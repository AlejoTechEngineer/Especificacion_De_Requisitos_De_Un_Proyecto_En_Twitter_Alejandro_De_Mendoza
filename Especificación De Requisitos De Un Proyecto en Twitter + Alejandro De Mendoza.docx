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28C53" w14:textId="77777777" w:rsidR="008475E0" w:rsidRPr="00D61880" w:rsidRDefault="008475E0" w:rsidP="00BB2602">
      <w:pPr>
        <w:spacing w:after="0" w:line="240" w:lineRule="auto"/>
        <w:jc w:val="center"/>
        <w:rPr>
          <w:rFonts w:ascii="Arial" w:hAnsi="Arial" w:cs="Arial"/>
          <w:b/>
          <w:bCs/>
          <w:sz w:val="20"/>
          <w:szCs w:val="20"/>
          <w:lang w:val="es-CO"/>
        </w:rPr>
      </w:pPr>
      <w:r w:rsidRPr="00D61880">
        <w:rPr>
          <w:rFonts w:ascii="Arial" w:hAnsi="Arial" w:cs="Arial"/>
          <w:b/>
          <w:bCs/>
          <w:sz w:val="20"/>
          <w:szCs w:val="20"/>
          <w:lang w:val="es-CO"/>
        </w:rPr>
        <w:t>ACTIVIDAD LABORATORIO NO.1</w:t>
      </w:r>
    </w:p>
    <w:p w14:paraId="22EDFFB5" w14:textId="77777777" w:rsidR="008475E0" w:rsidRPr="00D61880" w:rsidRDefault="008475E0" w:rsidP="00BB2602">
      <w:pPr>
        <w:spacing w:after="0" w:line="240" w:lineRule="auto"/>
        <w:jc w:val="center"/>
        <w:rPr>
          <w:rFonts w:ascii="Arial" w:hAnsi="Arial" w:cs="Arial"/>
          <w:b/>
          <w:bCs/>
          <w:sz w:val="20"/>
          <w:szCs w:val="20"/>
          <w:lang w:val="es-CO"/>
        </w:rPr>
      </w:pPr>
      <w:r w:rsidRPr="00D61880">
        <w:rPr>
          <w:rFonts w:ascii="Arial" w:hAnsi="Arial" w:cs="Arial"/>
          <w:b/>
          <w:bCs/>
          <w:sz w:val="20"/>
          <w:szCs w:val="20"/>
          <w:lang w:val="es-CO"/>
        </w:rPr>
        <w:t>ESPECIFICACIÓN DE REQUISITOS DE UN PROYECTO</w:t>
      </w:r>
    </w:p>
    <w:p w14:paraId="1F777508" w14:textId="77777777" w:rsidR="008475E0" w:rsidRPr="00D61880" w:rsidRDefault="008475E0" w:rsidP="00BB2602">
      <w:pPr>
        <w:spacing w:after="0" w:line="240" w:lineRule="auto"/>
        <w:jc w:val="center"/>
        <w:rPr>
          <w:rFonts w:ascii="Arial" w:hAnsi="Arial" w:cs="Arial"/>
          <w:b/>
          <w:bCs/>
          <w:sz w:val="20"/>
          <w:szCs w:val="20"/>
          <w:lang w:val="es-CO"/>
        </w:rPr>
      </w:pPr>
    </w:p>
    <w:p w14:paraId="44D1892D" w14:textId="77777777" w:rsidR="008475E0" w:rsidRPr="00D61880" w:rsidRDefault="008475E0" w:rsidP="00BB2602">
      <w:pPr>
        <w:spacing w:after="0" w:line="240" w:lineRule="auto"/>
        <w:jc w:val="center"/>
        <w:rPr>
          <w:rFonts w:ascii="Arial" w:hAnsi="Arial" w:cs="Arial"/>
          <w:b/>
          <w:bCs/>
          <w:sz w:val="20"/>
          <w:szCs w:val="20"/>
          <w:lang w:val="es-CO"/>
        </w:rPr>
      </w:pPr>
    </w:p>
    <w:p w14:paraId="358851F3" w14:textId="77777777" w:rsidR="008475E0" w:rsidRPr="00D61880" w:rsidRDefault="008475E0" w:rsidP="00BB2602">
      <w:pPr>
        <w:spacing w:after="0" w:line="240" w:lineRule="auto"/>
        <w:jc w:val="center"/>
        <w:rPr>
          <w:rFonts w:ascii="Arial" w:hAnsi="Arial" w:cs="Arial"/>
          <w:b/>
          <w:bCs/>
          <w:sz w:val="20"/>
          <w:szCs w:val="20"/>
          <w:lang w:val="es-CO"/>
        </w:rPr>
      </w:pPr>
    </w:p>
    <w:p w14:paraId="49BC9F82" w14:textId="77777777" w:rsidR="008475E0" w:rsidRPr="00D61880" w:rsidRDefault="008475E0" w:rsidP="00BB2602">
      <w:pPr>
        <w:spacing w:after="0" w:line="240" w:lineRule="auto"/>
        <w:jc w:val="center"/>
        <w:rPr>
          <w:rFonts w:ascii="Arial" w:hAnsi="Arial" w:cs="Arial"/>
          <w:b/>
          <w:bCs/>
          <w:sz w:val="20"/>
          <w:szCs w:val="20"/>
          <w:lang w:val="es-CO"/>
        </w:rPr>
      </w:pPr>
    </w:p>
    <w:p w14:paraId="64401BF6" w14:textId="77777777" w:rsidR="008475E0" w:rsidRPr="00D61880" w:rsidRDefault="008475E0" w:rsidP="00BB2602">
      <w:pPr>
        <w:spacing w:after="0" w:line="240" w:lineRule="auto"/>
        <w:jc w:val="center"/>
        <w:rPr>
          <w:rFonts w:ascii="Arial" w:hAnsi="Arial" w:cs="Arial"/>
          <w:b/>
          <w:bCs/>
          <w:sz w:val="20"/>
          <w:szCs w:val="20"/>
          <w:lang w:val="es-CO"/>
        </w:rPr>
      </w:pPr>
    </w:p>
    <w:p w14:paraId="0A7D8F20" w14:textId="77777777" w:rsidR="008475E0" w:rsidRPr="00D61880" w:rsidRDefault="008475E0" w:rsidP="00BB2602">
      <w:pPr>
        <w:spacing w:after="0" w:line="240" w:lineRule="auto"/>
        <w:jc w:val="center"/>
        <w:rPr>
          <w:rFonts w:ascii="Arial" w:hAnsi="Arial" w:cs="Arial"/>
          <w:b/>
          <w:bCs/>
          <w:sz w:val="20"/>
          <w:szCs w:val="20"/>
          <w:lang w:val="es-CO"/>
        </w:rPr>
      </w:pPr>
    </w:p>
    <w:p w14:paraId="0DE8818A" w14:textId="77777777" w:rsidR="008475E0" w:rsidRPr="00D61880" w:rsidRDefault="008475E0" w:rsidP="00BB2602">
      <w:pPr>
        <w:spacing w:after="0" w:line="240" w:lineRule="auto"/>
        <w:jc w:val="center"/>
        <w:rPr>
          <w:rFonts w:ascii="Arial" w:hAnsi="Arial" w:cs="Arial"/>
          <w:b/>
          <w:bCs/>
          <w:sz w:val="20"/>
          <w:szCs w:val="20"/>
          <w:lang w:val="es-CO"/>
        </w:rPr>
      </w:pPr>
    </w:p>
    <w:p w14:paraId="2BBE467A" w14:textId="77777777" w:rsidR="008475E0" w:rsidRPr="00D61880" w:rsidRDefault="008475E0" w:rsidP="00BB2602">
      <w:pPr>
        <w:spacing w:after="0" w:line="240" w:lineRule="auto"/>
        <w:jc w:val="center"/>
        <w:rPr>
          <w:rFonts w:ascii="Arial" w:hAnsi="Arial" w:cs="Arial"/>
          <w:b/>
          <w:bCs/>
          <w:sz w:val="20"/>
          <w:szCs w:val="20"/>
          <w:lang w:val="es-CO"/>
        </w:rPr>
      </w:pPr>
    </w:p>
    <w:p w14:paraId="3DA28AC4" w14:textId="77777777" w:rsidR="008475E0" w:rsidRPr="00D61880" w:rsidRDefault="008475E0" w:rsidP="00BB2602">
      <w:pPr>
        <w:spacing w:after="0" w:line="240" w:lineRule="auto"/>
        <w:jc w:val="center"/>
        <w:rPr>
          <w:rFonts w:ascii="Arial" w:hAnsi="Arial" w:cs="Arial"/>
          <w:b/>
          <w:bCs/>
          <w:sz w:val="20"/>
          <w:szCs w:val="20"/>
          <w:lang w:val="es-CO"/>
        </w:rPr>
      </w:pPr>
    </w:p>
    <w:p w14:paraId="1FB24FE1" w14:textId="77777777" w:rsidR="008475E0" w:rsidRPr="00D61880" w:rsidRDefault="008475E0" w:rsidP="00BB2602">
      <w:pPr>
        <w:spacing w:after="0" w:line="240" w:lineRule="auto"/>
        <w:jc w:val="center"/>
        <w:rPr>
          <w:rFonts w:ascii="Arial" w:hAnsi="Arial" w:cs="Arial"/>
          <w:b/>
          <w:bCs/>
          <w:sz w:val="20"/>
          <w:szCs w:val="20"/>
          <w:lang w:val="es-CO"/>
        </w:rPr>
      </w:pPr>
    </w:p>
    <w:p w14:paraId="16AF39F1" w14:textId="77777777" w:rsidR="008475E0" w:rsidRPr="00D61880" w:rsidRDefault="008475E0" w:rsidP="00BB2602">
      <w:pPr>
        <w:spacing w:after="0" w:line="240" w:lineRule="auto"/>
        <w:jc w:val="center"/>
        <w:rPr>
          <w:rFonts w:ascii="Arial" w:hAnsi="Arial" w:cs="Arial"/>
          <w:b/>
          <w:bCs/>
          <w:sz w:val="20"/>
          <w:szCs w:val="20"/>
          <w:lang w:val="es-CO"/>
        </w:rPr>
      </w:pPr>
      <w:r w:rsidRPr="00D61880">
        <w:rPr>
          <w:rFonts w:ascii="Arial" w:hAnsi="Arial" w:cs="Arial"/>
          <w:b/>
          <w:bCs/>
          <w:sz w:val="20"/>
          <w:szCs w:val="20"/>
          <w:lang w:val="es-CO"/>
        </w:rPr>
        <w:t>PRESENTADO POR:</w:t>
      </w:r>
    </w:p>
    <w:p w14:paraId="5B4E85CD" w14:textId="77777777" w:rsidR="008475E0" w:rsidRPr="00D61880" w:rsidRDefault="008475E0" w:rsidP="00BB2602">
      <w:pPr>
        <w:spacing w:after="0" w:line="240" w:lineRule="auto"/>
        <w:jc w:val="center"/>
        <w:rPr>
          <w:rFonts w:ascii="Arial" w:hAnsi="Arial" w:cs="Arial"/>
          <w:b/>
          <w:bCs/>
          <w:sz w:val="20"/>
          <w:szCs w:val="20"/>
          <w:lang w:val="es-CO"/>
        </w:rPr>
      </w:pPr>
      <w:r w:rsidRPr="00D61880">
        <w:rPr>
          <w:rFonts w:ascii="Arial" w:hAnsi="Arial" w:cs="Arial"/>
          <w:b/>
          <w:bCs/>
          <w:sz w:val="20"/>
          <w:szCs w:val="20"/>
          <w:lang w:val="es-CO"/>
        </w:rPr>
        <w:t>ALEJANDRO DE MENDOZA</w:t>
      </w:r>
    </w:p>
    <w:p w14:paraId="6E6FEC9A" w14:textId="77777777" w:rsidR="008475E0" w:rsidRPr="00D61880" w:rsidRDefault="008475E0" w:rsidP="00BB2602">
      <w:pPr>
        <w:spacing w:after="0" w:line="240" w:lineRule="auto"/>
        <w:jc w:val="center"/>
        <w:rPr>
          <w:rFonts w:ascii="Arial" w:hAnsi="Arial" w:cs="Arial"/>
          <w:b/>
          <w:bCs/>
          <w:sz w:val="20"/>
          <w:szCs w:val="20"/>
          <w:lang w:val="es-CO"/>
        </w:rPr>
      </w:pPr>
    </w:p>
    <w:p w14:paraId="56D4B5B2" w14:textId="77777777" w:rsidR="008475E0" w:rsidRPr="00D61880" w:rsidRDefault="008475E0" w:rsidP="00BB2602">
      <w:pPr>
        <w:spacing w:after="0" w:line="240" w:lineRule="auto"/>
        <w:jc w:val="center"/>
        <w:rPr>
          <w:rFonts w:ascii="Arial" w:hAnsi="Arial" w:cs="Arial"/>
          <w:b/>
          <w:bCs/>
          <w:sz w:val="20"/>
          <w:szCs w:val="20"/>
          <w:lang w:val="es-CO"/>
        </w:rPr>
      </w:pPr>
    </w:p>
    <w:p w14:paraId="394B6147" w14:textId="77777777" w:rsidR="008475E0" w:rsidRPr="00D61880" w:rsidRDefault="008475E0" w:rsidP="00BB2602">
      <w:pPr>
        <w:spacing w:after="0" w:line="240" w:lineRule="auto"/>
        <w:jc w:val="center"/>
        <w:rPr>
          <w:rFonts w:ascii="Arial" w:hAnsi="Arial" w:cs="Arial"/>
          <w:b/>
          <w:bCs/>
          <w:sz w:val="20"/>
          <w:szCs w:val="20"/>
          <w:lang w:val="es-CO"/>
        </w:rPr>
      </w:pPr>
    </w:p>
    <w:p w14:paraId="1BDFC50D" w14:textId="77777777" w:rsidR="008475E0" w:rsidRPr="00D61880" w:rsidRDefault="008475E0" w:rsidP="00BB2602">
      <w:pPr>
        <w:spacing w:after="0" w:line="240" w:lineRule="auto"/>
        <w:jc w:val="center"/>
        <w:rPr>
          <w:rFonts w:ascii="Arial" w:hAnsi="Arial" w:cs="Arial"/>
          <w:b/>
          <w:bCs/>
          <w:sz w:val="20"/>
          <w:szCs w:val="20"/>
          <w:lang w:val="es-CO"/>
        </w:rPr>
      </w:pPr>
    </w:p>
    <w:p w14:paraId="7297388B" w14:textId="77777777" w:rsidR="008475E0" w:rsidRPr="00D61880" w:rsidRDefault="008475E0" w:rsidP="00BB2602">
      <w:pPr>
        <w:spacing w:after="0" w:line="240" w:lineRule="auto"/>
        <w:jc w:val="center"/>
        <w:rPr>
          <w:rFonts w:ascii="Arial" w:hAnsi="Arial" w:cs="Arial"/>
          <w:b/>
          <w:bCs/>
          <w:sz w:val="20"/>
          <w:szCs w:val="20"/>
          <w:lang w:val="es-CO"/>
        </w:rPr>
      </w:pPr>
    </w:p>
    <w:p w14:paraId="2E612EDF" w14:textId="77777777" w:rsidR="008475E0" w:rsidRPr="00D61880" w:rsidRDefault="008475E0" w:rsidP="00BB2602">
      <w:pPr>
        <w:spacing w:after="0" w:line="240" w:lineRule="auto"/>
        <w:jc w:val="center"/>
        <w:rPr>
          <w:rFonts w:ascii="Arial" w:hAnsi="Arial" w:cs="Arial"/>
          <w:b/>
          <w:bCs/>
          <w:sz w:val="20"/>
          <w:szCs w:val="20"/>
          <w:lang w:val="es-CO"/>
        </w:rPr>
      </w:pPr>
    </w:p>
    <w:p w14:paraId="614FFCF2" w14:textId="77777777" w:rsidR="008475E0" w:rsidRPr="00D61880" w:rsidRDefault="008475E0" w:rsidP="00BB2602">
      <w:pPr>
        <w:spacing w:after="0" w:line="240" w:lineRule="auto"/>
        <w:jc w:val="center"/>
        <w:rPr>
          <w:rFonts w:ascii="Arial" w:hAnsi="Arial" w:cs="Arial"/>
          <w:b/>
          <w:bCs/>
          <w:sz w:val="20"/>
          <w:szCs w:val="20"/>
          <w:lang w:val="es-CO"/>
        </w:rPr>
      </w:pPr>
    </w:p>
    <w:p w14:paraId="54A7CB3F" w14:textId="77777777" w:rsidR="008475E0" w:rsidRPr="00D61880" w:rsidRDefault="008475E0" w:rsidP="00BB2602">
      <w:pPr>
        <w:spacing w:after="0" w:line="240" w:lineRule="auto"/>
        <w:jc w:val="center"/>
        <w:rPr>
          <w:rFonts w:ascii="Arial" w:hAnsi="Arial" w:cs="Arial"/>
          <w:b/>
          <w:bCs/>
          <w:sz w:val="20"/>
          <w:szCs w:val="20"/>
          <w:lang w:val="es-CO"/>
        </w:rPr>
      </w:pPr>
    </w:p>
    <w:p w14:paraId="442D08FA" w14:textId="77777777" w:rsidR="008475E0" w:rsidRPr="00D61880" w:rsidRDefault="008475E0" w:rsidP="00BB2602">
      <w:pPr>
        <w:spacing w:after="0" w:line="240" w:lineRule="auto"/>
        <w:jc w:val="center"/>
        <w:rPr>
          <w:rFonts w:ascii="Arial" w:hAnsi="Arial" w:cs="Arial"/>
          <w:b/>
          <w:bCs/>
          <w:sz w:val="20"/>
          <w:szCs w:val="20"/>
          <w:lang w:val="es-CO"/>
        </w:rPr>
      </w:pPr>
    </w:p>
    <w:p w14:paraId="0EBE378A" w14:textId="77777777" w:rsidR="008475E0" w:rsidRPr="00D61880" w:rsidRDefault="008475E0" w:rsidP="00BB2602">
      <w:pPr>
        <w:spacing w:after="0" w:line="240" w:lineRule="auto"/>
        <w:jc w:val="center"/>
        <w:rPr>
          <w:rFonts w:ascii="Arial" w:hAnsi="Arial" w:cs="Arial"/>
          <w:b/>
          <w:bCs/>
          <w:sz w:val="20"/>
          <w:szCs w:val="20"/>
          <w:lang w:val="es-CO"/>
        </w:rPr>
      </w:pPr>
    </w:p>
    <w:p w14:paraId="32655F02" w14:textId="77777777" w:rsidR="008475E0" w:rsidRPr="00D61880" w:rsidRDefault="008475E0" w:rsidP="00BB2602">
      <w:pPr>
        <w:spacing w:after="0" w:line="240" w:lineRule="auto"/>
        <w:jc w:val="center"/>
        <w:rPr>
          <w:rFonts w:ascii="Arial" w:hAnsi="Arial" w:cs="Arial"/>
          <w:b/>
          <w:bCs/>
          <w:sz w:val="20"/>
          <w:szCs w:val="20"/>
          <w:lang w:val="es-CO"/>
        </w:rPr>
      </w:pPr>
    </w:p>
    <w:p w14:paraId="75FA9A34" w14:textId="77777777" w:rsidR="008475E0" w:rsidRPr="00D61880" w:rsidRDefault="008475E0" w:rsidP="00BB2602">
      <w:pPr>
        <w:spacing w:after="0" w:line="240" w:lineRule="auto"/>
        <w:jc w:val="center"/>
        <w:rPr>
          <w:rFonts w:ascii="Arial" w:hAnsi="Arial" w:cs="Arial"/>
          <w:b/>
          <w:bCs/>
          <w:sz w:val="20"/>
          <w:szCs w:val="20"/>
          <w:lang w:val="es-CO"/>
        </w:rPr>
      </w:pPr>
    </w:p>
    <w:p w14:paraId="29FAABDC" w14:textId="77777777" w:rsidR="008475E0" w:rsidRPr="00D61880" w:rsidRDefault="008475E0" w:rsidP="00BB2602">
      <w:pPr>
        <w:spacing w:after="0" w:line="240" w:lineRule="auto"/>
        <w:jc w:val="center"/>
        <w:rPr>
          <w:rFonts w:ascii="Arial" w:hAnsi="Arial" w:cs="Arial"/>
          <w:b/>
          <w:bCs/>
          <w:sz w:val="20"/>
          <w:szCs w:val="20"/>
          <w:lang w:val="es-CO"/>
        </w:rPr>
      </w:pPr>
      <w:r w:rsidRPr="00D61880">
        <w:rPr>
          <w:rFonts w:ascii="Arial" w:hAnsi="Arial" w:cs="Arial"/>
          <w:b/>
          <w:bCs/>
          <w:sz w:val="20"/>
          <w:szCs w:val="20"/>
          <w:lang w:val="es-CO"/>
        </w:rPr>
        <w:t>PRESENTADO AL PROFESOR:</w:t>
      </w:r>
    </w:p>
    <w:p w14:paraId="109FF137" w14:textId="77777777" w:rsidR="008475E0" w:rsidRPr="00D61880" w:rsidRDefault="008475E0" w:rsidP="00BB2602">
      <w:pPr>
        <w:spacing w:after="0" w:line="240" w:lineRule="auto"/>
        <w:jc w:val="center"/>
        <w:rPr>
          <w:rFonts w:ascii="Arial" w:hAnsi="Arial" w:cs="Arial"/>
          <w:b/>
          <w:bCs/>
          <w:sz w:val="20"/>
          <w:szCs w:val="20"/>
          <w:lang w:val="es-CO"/>
        </w:rPr>
      </w:pPr>
      <w:r w:rsidRPr="00D61880">
        <w:rPr>
          <w:rFonts w:ascii="Arial" w:hAnsi="Arial" w:cs="Arial"/>
          <w:b/>
          <w:bCs/>
          <w:sz w:val="20"/>
          <w:szCs w:val="20"/>
          <w:lang w:val="es-CO"/>
        </w:rPr>
        <w:t>ING LAERTE ALBERTO FERREIRA CASTRO</w:t>
      </w:r>
    </w:p>
    <w:p w14:paraId="62F579BC" w14:textId="77777777" w:rsidR="008475E0" w:rsidRPr="00D61880" w:rsidRDefault="008475E0" w:rsidP="00BB2602">
      <w:pPr>
        <w:spacing w:after="0" w:line="240" w:lineRule="auto"/>
        <w:jc w:val="center"/>
        <w:rPr>
          <w:rFonts w:ascii="Arial" w:hAnsi="Arial" w:cs="Arial"/>
          <w:b/>
          <w:bCs/>
          <w:sz w:val="20"/>
          <w:szCs w:val="20"/>
          <w:lang w:val="es-CO"/>
        </w:rPr>
      </w:pPr>
    </w:p>
    <w:p w14:paraId="7E4C0852" w14:textId="77777777" w:rsidR="008475E0" w:rsidRPr="00D61880" w:rsidRDefault="008475E0" w:rsidP="00BB2602">
      <w:pPr>
        <w:spacing w:after="0" w:line="240" w:lineRule="auto"/>
        <w:jc w:val="center"/>
        <w:rPr>
          <w:rFonts w:ascii="Arial" w:hAnsi="Arial" w:cs="Arial"/>
          <w:b/>
          <w:bCs/>
          <w:sz w:val="20"/>
          <w:szCs w:val="20"/>
          <w:lang w:val="es-CO"/>
        </w:rPr>
      </w:pPr>
    </w:p>
    <w:p w14:paraId="45E828A0" w14:textId="77777777" w:rsidR="008475E0" w:rsidRPr="00D61880" w:rsidRDefault="008475E0" w:rsidP="00BB2602">
      <w:pPr>
        <w:spacing w:after="0" w:line="240" w:lineRule="auto"/>
        <w:jc w:val="center"/>
        <w:rPr>
          <w:rFonts w:ascii="Arial" w:hAnsi="Arial" w:cs="Arial"/>
          <w:b/>
          <w:bCs/>
          <w:sz w:val="20"/>
          <w:szCs w:val="20"/>
          <w:lang w:val="es-CO"/>
        </w:rPr>
      </w:pPr>
    </w:p>
    <w:p w14:paraId="766B5F42" w14:textId="77777777" w:rsidR="008475E0" w:rsidRPr="00D61880" w:rsidRDefault="008475E0" w:rsidP="00BB2602">
      <w:pPr>
        <w:spacing w:after="0" w:line="240" w:lineRule="auto"/>
        <w:jc w:val="center"/>
        <w:rPr>
          <w:rFonts w:ascii="Arial" w:hAnsi="Arial" w:cs="Arial"/>
          <w:b/>
          <w:bCs/>
          <w:sz w:val="20"/>
          <w:szCs w:val="20"/>
          <w:lang w:val="es-CO"/>
        </w:rPr>
      </w:pPr>
    </w:p>
    <w:p w14:paraId="10325EB7" w14:textId="77777777" w:rsidR="008475E0" w:rsidRPr="00D61880" w:rsidRDefault="008475E0" w:rsidP="00BB2602">
      <w:pPr>
        <w:spacing w:after="0" w:line="240" w:lineRule="auto"/>
        <w:jc w:val="center"/>
        <w:rPr>
          <w:rFonts w:ascii="Arial" w:hAnsi="Arial" w:cs="Arial"/>
          <w:b/>
          <w:bCs/>
          <w:sz w:val="20"/>
          <w:szCs w:val="20"/>
          <w:lang w:val="es-CO"/>
        </w:rPr>
      </w:pPr>
    </w:p>
    <w:p w14:paraId="77685025" w14:textId="77777777" w:rsidR="008475E0" w:rsidRPr="00D61880" w:rsidRDefault="008475E0" w:rsidP="00BB2602">
      <w:pPr>
        <w:spacing w:after="0" w:line="240" w:lineRule="auto"/>
        <w:jc w:val="center"/>
        <w:rPr>
          <w:rFonts w:ascii="Arial" w:hAnsi="Arial" w:cs="Arial"/>
          <w:b/>
          <w:bCs/>
          <w:sz w:val="20"/>
          <w:szCs w:val="20"/>
          <w:lang w:val="es-CO"/>
        </w:rPr>
      </w:pPr>
    </w:p>
    <w:p w14:paraId="77D78816" w14:textId="77777777" w:rsidR="008475E0" w:rsidRPr="00D61880" w:rsidRDefault="008475E0" w:rsidP="00BB2602">
      <w:pPr>
        <w:spacing w:after="0" w:line="240" w:lineRule="auto"/>
        <w:jc w:val="center"/>
        <w:rPr>
          <w:rFonts w:ascii="Arial" w:hAnsi="Arial" w:cs="Arial"/>
          <w:b/>
          <w:bCs/>
          <w:sz w:val="20"/>
          <w:szCs w:val="20"/>
          <w:lang w:val="es-CO"/>
        </w:rPr>
      </w:pPr>
    </w:p>
    <w:p w14:paraId="228C9C85" w14:textId="77777777" w:rsidR="008475E0" w:rsidRPr="00D61880" w:rsidRDefault="008475E0" w:rsidP="00BB2602">
      <w:pPr>
        <w:spacing w:after="0" w:line="240" w:lineRule="auto"/>
        <w:jc w:val="center"/>
        <w:rPr>
          <w:rFonts w:ascii="Arial" w:hAnsi="Arial" w:cs="Arial"/>
          <w:b/>
          <w:bCs/>
          <w:sz w:val="20"/>
          <w:szCs w:val="20"/>
          <w:lang w:val="es-CO"/>
        </w:rPr>
      </w:pPr>
    </w:p>
    <w:p w14:paraId="075D5CC8" w14:textId="77777777" w:rsidR="008475E0" w:rsidRPr="00D61880" w:rsidRDefault="008475E0" w:rsidP="00BB2602">
      <w:pPr>
        <w:spacing w:after="0" w:line="240" w:lineRule="auto"/>
        <w:jc w:val="center"/>
        <w:rPr>
          <w:rFonts w:ascii="Arial" w:hAnsi="Arial" w:cs="Arial"/>
          <w:b/>
          <w:bCs/>
          <w:sz w:val="20"/>
          <w:szCs w:val="20"/>
          <w:lang w:val="es-CO"/>
        </w:rPr>
      </w:pPr>
    </w:p>
    <w:p w14:paraId="23BD1C8E" w14:textId="77777777" w:rsidR="008475E0" w:rsidRPr="00D61880" w:rsidRDefault="008475E0" w:rsidP="00BB2602">
      <w:pPr>
        <w:spacing w:after="0" w:line="240" w:lineRule="auto"/>
        <w:jc w:val="center"/>
        <w:rPr>
          <w:rFonts w:ascii="Arial" w:hAnsi="Arial" w:cs="Arial"/>
          <w:b/>
          <w:bCs/>
          <w:sz w:val="20"/>
          <w:szCs w:val="20"/>
          <w:lang w:val="es-CO"/>
        </w:rPr>
      </w:pPr>
    </w:p>
    <w:p w14:paraId="28FD3A65" w14:textId="77777777" w:rsidR="008475E0" w:rsidRPr="00D61880" w:rsidRDefault="008475E0" w:rsidP="00BB2602">
      <w:pPr>
        <w:spacing w:after="0" w:line="240" w:lineRule="auto"/>
        <w:jc w:val="center"/>
        <w:rPr>
          <w:rFonts w:ascii="Arial" w:hAnsi="Arial" w:cs="Arial"/>
          <w:b/>
          <w:bCs/>
          <w:sz w:val="20"/>
          <w:szCs w:val="20"/>
          <w:lang w:val="es-CO"/>
        </w:rPr>
      </w:pPr>
    </w:p>
    <w:p w14:paraId="15B6011F" w14:textId="77777777" w:rsidR="008475E0" w:rsidRPr="00D61880" w:rsidRDefault="008475E0" w:rsidP="00BB2602">
      <w:pPr>
        <w:spacing w:after="0" w:line="240" w:lineRule="auto"/>
        <w:jc w:val="center"/>
        <w:rPr>
          <w:rFonts w:ascii="Arial" w:hAnsi="Arial" w:cs="Arial"/>
          <w:b/>
          <w:bCs/>
          <w:sz w:val="20"/>
          <w:szCs w:val="20"/>
          <w:lang w:val="es-CO"/>
        </w:rPr>
      </w:pPr>
    </w:p>
    <w:p w14:paraId="0255C03B" w14:textId="77777777" w:rsidR="008475E0" w:rsidRPr="00D61880" w:rsidRDefault="008475E0" w:rsidP="00BB2602">
      <w:pPr>
        <w:spacing w:after="0" w:line="240" w:lineRule="auto"/>
        <w:jc w:val="center"/>
        <w:rPr>
          <w:rFonts w:ascii="Arial" w:hAnsi="Arial" w:cs="Arial"/>
          <w:b/>
          <w:bCs/>
          <w:sz w:val="20"/>
          <w:szCs w:val="20"/>
          <w:lang w:val="es-CO"/>
        </w:rPr>
      </w:pPr>
    </w:p>
    <w:p w14:paraId="2EBC533A" w14:textId="77777777" w:rsidR="008475E0" w:rsidRPr="00D61880" w:rsidRDefault="008475E0" w:rsidP="00BB2602">
      <w:pPr>
        <w:spacing w:after="0" w:line="240" w:lineRule="auto"/>
        <w:jc w:val="center"/>
        <w:rPr>
          <w:rFonts w:ascii="Arial" w:hAnsi="Arial" w:cs="Arial"/>
          <w:b/>
          <w:bCs/>
          <w:sz w:val="20"/>
          <w:szCs w:val="20"/>
          <w:lang w:val="es-CO"/>
        </w:rPr>
      </w:pPr>
    </w:p>
    <w:p w14:paraId="09D1AFF8" w14:textId="77777777" w:rsidR="008475E0" w:rsidRPr="00D61880" w:rsidRDefault="008475E0" w:rsidP="00BB2602">
      <w:pPr>
        <w:spacing w:after="0" w:line="240" w:lineRule="auto"/>
        <w:jc w:val="center"/>
        <w:rPr>
          <w:rFonts w:ascii="Arial" w:hAnsi="Arial" w:cs="Arial"/>
          <w:b/>
          <w:bCs/>
          <w:sz w:val="20"/>
          <w:szCs w:val="20"/>
          <w:lang w:val="es-CO"/>
        </w:rPr>
      </w:pPr>
    </w:p>
    <w:p w14:paraId="4C5863AE" w14:textId="77777777" w:rsidR="008475E0" w:rsidRPr="00D61880" w:rsidRDefault="008475E0" w:rsidP="00BB2602">
      <w:pPr>
        <w:spacing w:after="0" w:line="240" w:lineRule="auto"/>
        <w:jc w:val="center"/>
        <w:rPr>
          <w:rFonts w:ascii="Arial" w:hAnsi="Arial" w:cs="Arial"/>
          <w:b/>
          <w:bCs/>
          <w:sz w:val="20"/>
          <w:szCs w:val="20"/>
          <w:lang w:val="es-CO"/>
        </w:rPr>
      </w:pPr>
    </w:p>
    <w:p w14:paraId="75F4F8F4" w14:textId="77777777" w:rsidR="008475E0" w:rsidRPr="00D61880" w:rsidRDefault="008475E0" w:rsidP="00BB2602">
      <w:pPr>
        <w:spacing w:after="0" w:line="240" w:lineRule="auto"/>
        <w:jc w:val="center"/>
        <w:rPr>
          <w:rFonts w:ascii="Arial" w:hAnsi="Arial" w:cs="Arial"/>
          <w:b/>
          <w:bCs/>
          <w:sz w:val="20"/>
          <w:szCs w:val="20"/>
          <w:lang w:val="es-CO"/>
        </w:rPr>
      </w:pPr>
    </w:p>
    <w:p w14:paraId="51FF9450" w14:textId="77777777" w:rsidR="008475E0" w:rsidRPr="00D61880" w:rsidRDefault="008475E0" w:rsidP="00BB2602">
      <w:pPr>
        <w:spacing w:after="0" w:line="240" w:lineRule="auto"/>
        <w:jc w:val="center"/>
        <w:rPr>
          <w:rFonts w:ascii="Arial" w:hAnsi="Arial" w:cs="Arial"/>
          <w:b/>
          <w:bCs/>
          <w:sz w:val="20"/>
          <w:szCs w:val="20"/>
          <w:lang w:val="es-CO"/>
        </w:rPr>
      </w:pPr>
    </w:p>
    <w:p w14:paraId="54E99BA6" w14:textId="77777777" w:rsidR="008475E0" w:rsidRPr="00D61880" w:rsidRDefault="008475E0" w:rsidP="00BB2602">
      <w:pPr>
        <w:spacing w:after="0" w:line="240" w:lineRule="auto"/>
        <w:jc w:val="center"/>
        <w:rPr>
          <w:rFonts w:ascii="Arial" w:hAnsi="Arial" w:cs="Arial"/>
          <w:b/>
          <w:bCs/>
          <w:sz w:val="20"/>
          <w:szCs w:val="20"/>
          <w:lang w:val="es-CO"/>
        </w:rPr>
      </w:pPr>
    </w:p>
    <w:p w14:paraId="2105204C" w14:textId="77777777" w:rsidR="008475E0" w:rsidRPr="00D61880" w:rsidRDefault="008475E0" w:rsidP="00BB2602">
      <w:pPr>
        <w:spacing w:after="0" w:line="240" w:lineRule="auto"/>
        <w:jc w:val="center"/>
        <w:rPr>
          <w:rFonts w:ascii="Arial" w:hAnsi="Arial" w:cs="Arial"/>
          <w:b/>
          <w:bCs/>
          <w:sz w:val="20"/>
          <w:szCs w:val="20"/>
          <w:lang w:val="es-CO"/>
        </w:rPr>
      </w:pPr>
    </w:p>
    <w:p w14:paraId="5CB4DA26" w14:textId="77777777" w:rsidR="008475E0" w:rsidRPr="00D61880" w:rsidRDefault="008475E0" w:rsidP="00BB2602">
      <w:pPr>
        <w:spacing w:after="0" w:line="240" w:lineRule="auto"/>
        <w:jc w:val="center"/>
        <w:rPr>
          <w:rFonts w:ascii="Arial" w:hAnsi="Arial" w:cs="Arial"/>
          <w:b/>
          <w:bCs/>
          <w:sz w:val="20"/>
          <w:szCs w:val="20"/>
          <w:lang w:val="es-CO"/>
        </w:rPr>
      </w:pPr>
      <w:r w:rsidRPr="00D61880">
        <w:rPr>
          <w:rFonts w:ascii="Arial" w:hAnsi="Arial" w:cs="Arial"/>
          <w:b/>
          <w:bCs/>
          <w:sz w:val="20"/>
          <w:szCs w:val="20"/>
          <w:lang w:val="es-CO"/>
        </w:rPr>
        <w:t>FUNDACIÓN UNIVERSITARIA INTERNACIONAL DE LA RIOJA</w:t>
      </w:r>
    </w:p>
    <w:p w14:paraId="2121DC24" w14:textId="77777777" w:rsidR="008475E0" w:rsidRPr="00D61880" w:rsidRDefault="008475E0" w:rsidP="00BB2602">
      <w:pPr>
        <w:spacing w:after="0" w:line="240" w:lineRule="auto"/>
        <w:jc w:val="center"/>
        <w:rPr>
          <w:rFonts w:ascii="Arial" w:hAnsi="Arial" w:cs="Arial"/>
          <w:b/>
          <w:bCs/>
          <w:sz w:val="20"/>
          <w:szCs w:val="20"/>
          <w:lang w:val="es-CO"/>
        </w:rPr>
      </w:pPr>
      <w:r w:rsidRPr="00D61880">
        <w:rPr>
          <w:rFonts w:ascii="Arial" w:hAnsi="Arial" w:cs="Arial"/>
          <w:b/>
          <w:bCs/>
          <w:sz w:val="20"/>
          <w:szCs w:val="20"/>
          <w:lang w:val="es-CO"/>
        </w:rPr>
        <w:t>BOGOTÁ D.C.</w:t>
      </w:r>
    </w:p>
    <w:p w14:paraId="2B071FFB" w14:textId="399D6567" w:rsidR="008475E0" w:rsidRPr="00D61880" w:rsidRDefault="00794B37" w:rsidP="00BB2602">
      <w:pPr>
        <w:spacing w:after="0" w:line="240" w:lineRule="auto"/>
        <w:jc w:val="center"/>
        <w:rPr>
          <w:rFonts w:ascii="Arial" w:hAnsi="Arial" w:cs="Arial"/>
          <w:b/>
          <w:bCs/>
          <w:sz w:val="20"/>
          <w:szCs w:val="20"/>
          <w:lang w:val="es-CO"/>
        </w:rPr>
      </w:pPr>
      <w:r w:rsidRPr="00D61880">
        <w:rPr>
          <w:rFonts w:ascii="Arial" w:hAnsi="Arial" w:cs="Arial"/>
          <w:b/>
          <w:bCs/>
          <w:sz w:val="20"/>
          <w:szCs w:val="20"/>
          <w:lang w:val="es-CO"/>
        </w:rPr>
        <w:t>30 DE AGOSTO</w:t>
      </w:r>
    </w:p>
    <w:p w14:paraId="4B629DED" w14:textId="77777777" w:rsidR="008475E0" w:rsidRPr="00D61880" w:rsidRDefault="008475E0" w:rsidP="00BB2602">
      <w:pPr>
        <w:spacing w:after="0" w:line="240" w:lineRule="auto"/>
        <w:jc w:val="center"/>
        <w:rPr>
          <w:rFonts w:ascii="Arial" w:hAnsi="Arial" w:cs="Arial"/>
          <w:color w:val="0098CD"/>
          <w:sz w:val="20"/>
          <w:szCs w:val="20"/>
          <w:lang w:val="es-CO"/>
        </w:rPr>
      </w:pPr>
      <w:r w:rsidRPr="00D61880">
        <w:rPr>
          <w:rFonts w:ascii="Arial" w:hAnsi="Arial" w:cs="Arial"/>
          <w:b/>
          <w:bCs/>
          <w:sz w:val="20"/>
          <w:szCs w:val="20"/>
          <w:lang w:val="es-CO"/>
        </w:rPr>
        <w:t>2025</w:t>
      </w:r>
      <w:r w:rsidRPr="00D61880">
        <w:rPr>
          <w:rFonts w:ascii="Arial" w:hAnsi="Arial" w:cs="Arial"/>
          <w:sz w:val="20"/>
          <w:szCs w:val="20"/>
          <w:lang w:val="es-CO"/>
        </w:rPr>
        <w:br w:type="page"/>
      </w:r>
    </w:p>
    <w:p w14:paraId="21515A5A" w14:textId="77777777" w:rsidR="008475E0" w:rsidRPr="00D61880" w:rsidRDefault="008475E0" w:rsidP="00BB2602">
      <w:pPr>
        <w:pStyle w:val="Ttulo1"/>
        <w:spacing w:before="0" w:line="240" w:lineRule="auto"/>
        <w:jc w:val="center"/>
        <w:rPr>
          <w:rFonts w:ascii="Arial" w:hAnsi="Arial" w:cs="Arial"/>
          <w:sz w:val="20"/>
          <w:szCs w:val="20"/>
          <w:lang w:val="es-CO"/>
        </w:rPr>
      </w:pPr>
      <w:bookmarkStart w:id="0" w:name="_Toc207446513"/>
      <w:bookmarkStart w:id="1" w:name="_Toc207474531"/>
      <w:bookmarkStart w:id="2" w:name="_Toc207489357"/>
      <w:bookmarkStart w:id="3" w:name="_Toc207494684"/>
      <w:bookmarkStart w:id="4" w:name="_Toc207495029"/>
      <w:bookmarkStart w:id="5" w:name="_Toc207495599"/>
      <w:bookmarkStart w:id="6" w:name="_Toc207495836"/>
      <w:r w:rsidRPr="00D61880">
        <w:rPr>
          <w:rFonts w:ascii="Arial" w:hAnsi="Arial" w:cs="Arial"/>
          <w:sz w:val="20"/>
          <w:szCs w:val="20"/>
          <w:lang w:val="es-CO"/>
        </w:rPr>
        <w:lastRenderedPageBreak/>
        <w:t>TABLA DE CONTENIDO</w:t>
      </w:r>
      <w:bookmarkEnd w:id="0"/>
      <w:bookmarkEnd w:id="1"/>
      <w:bookmarkEnd w:id="2"/>
      <w:bookmarkEnd w:id="3"/>
      <w:bookmarkEnd w:id="4"/>
      <w:bookmarkEnd w:id="5"/>
      <w:bookmarkEnd w:id="6"/>
    </w:p>
    <w:p w14:paraId="4903EC96" w14:textId="77777777" w:rsidR="008475E0" w:rsidRPr="00D61880" w:rsidRDefault="008475E0" w:rsidP="00BB2602">
      <w:pPr>
        <w:pStyle w:val="TtuloTema"/>
        <w:jc w:val="both"/>
        <w:rPr>
          <w:rFonts w:ascii="Arial" w:hAnsi="Arial" w:cs="Arial"/>
          <w:b/>
          <w:bCs/>
          <w:sz w:val="20"/>
          <w:szCs w:val="20"/>
          <w:u w:val="single"/>
          <w:lang w:val="es-CO"/>
        </w:rPr>
      </w:pPr>
    </w:p>
    <w:p w14:paraId="369811AE" w14:textId="77777777" w:rsidR="008475E0" w:rsidRPr="00D61880" w:rsidRDefault="008475E0" w:rsidP="00BB2602">
      <w:pPr>
        <w:pStyle w:val="TtuloTema"/>
        <w:jc w:val="both"/>
        <w:rPr>
          <w:rFonts w:ascii="Arial" w:hAnsi="Arial" w:cs="Arial"/>
          <w:b/>
          <w:bCs/>
          <w:sz w:val="20"/>
          <w:szCs w:val="20"/>
          <w:u w:val="single"/>
          <w:lang w:val="es-CO"/>
        </w:rPr>
      </w:pPr>
      <w:bookmarkStart w:id="7" w:name="_Toc181181672"/>
    </w:p>
    <w:sdt>
      <w:sdtPr>
        <w:rPr>
          <w:rFonts w:ascii="Arial" w:eastAsia="Times New Roman" w:hAnsi="Arial" w:cs="Arial"/>
          <w:b w:val="0"/>
          <w:bCs w:val="0"/>
          <w:color w:val="333333"/>
          <w:sz w:val="20"/>
          <w:szCs w:val="20"/>
          <w:lang w:val="es-CO" w:eastAsia="es-ES"/>
        </w:rPr>
        <w:id w:val="1365553983"/>
        <w:docPartObj>
          <w:docPartGallery w:val="Table of Contents"/>
          <w:docPartUnique/>
        </w:docPartObj>
      </w:sdtPr>
      <w:sdtEndPr>
        <w:rPr>
          <w:rFonts w:eastAsiaTheme="minorEastAsia"/>
          <w:color w:val="auto"/>
          <w:lang w:eastAsia="en-US"/>
        </w:rPr>
      </w:sdtEndPr>
      <w:sdtContent>
        <w:p w14:paraId="02EB1C3A" w14:textId="77777777" w:rsidR="008475E0" w:rsidRPr="00D61880" w:rsidRDefault="008475E0" w:rsidP="00BB2602">
          <w:pPr>
            <w:pStyle w:val="TtuloTDC"/>
            <w:spacing w:before="0" w:line="240" w:lineRule="auto"/>
            <w:jc w:val="both"/>
            <w:rPr>
              <w:rFonts w:ascii="Arial" w:hAnsi="Arial" w:cs="Arial"/>
              <w:sz w:val="20"/>
              <w:szCs w:val="20"/>
              <w:lang w:val="es-CO"/>
            </w:rPr>
          </w:pPr>
        </w:p>
        <w:p w14:paraId="5D013308" w14:textId="57F7B7C1" w:rsidR="00D61880" w:rsidRPr="00D61880" w:rsidRDefault="008475E0">
          <w:pPr>
            <w:pStyle w:val="TDC1"/>
            <w:tabs>
              <w:tab w:val="right" w:leader="dot" w:pos="8210"/>
            </w:tabs>
            <w:rPr>
              <w:rFonts w:ascii="Arial" w:hAnsi="Arial" w:cs="Arial"/>
              <w:noProof/>
              <w:kern w:val="2"/>
              <w:sz w:val="20"/>
              <w:szCs w:val="20"/>
              <w:lang w:val="es-CO" w:eastAsia="es-CO"/>
              <w14:ligatures w14:val="standardContextual"/>
            </w:rPr>
          </w:pPr>
          <w:r w:rsidRPr="00D61880">
            <w:rPr>
              <w:rFonts w:ascii="Arial" w:hAnsi="Arial" w:cs="Arial"/>
              <w:i/>
              <w:iCs/>
              <w:sz w:val="20"/>
              <w:szCs w:val="20"/>
              <w:lang w:val="es-CO"/>
            </w:rPr>
            <w:fldChar w:fldCharType="begin"/>
          </w:r>
          <w:r w:rsidRPr="00D61880">
            <w:rPr>
              <w:rFonts w:ascii="Arial" w:hAnsi="Arial" w:cs="Arial"/>
              <w:sz w:val="20"/>
              <w:szCs w:val="20"/>
              <w:lang w:val="es-CO"/>
            </w:rPr>
            <w:instrText xml:space="preserve"> TOC \o "1-3" \h \z \u </w:instrText>
          </w:r>
          <w:r w:rsidRPr="00D61880">
            <w:rPr>
              <w:rFonts w:ascii="Arial" w:hAnsi="Arial" w:cs="Arial"/>
              <w:i/>
              <w:iCs/>
              <w:sz w:val="20"/>
              <w:szCs w:val="20"/>
              <w:lang w:val="es-CO"/>
            </w:rPr>
            <w:fldChar w:fldCharType="separate"/>
          </w:r>
          <w:hyperlink w:anchor="_Toc207495837" w:history="1">
            <w:r w:rsidR="00D61880" w:rsidRPr="00D61880">
              <w:rPr>
                <w:rStyle w:val="Hipervnculo"/>
                <w:rFonts w:ascii="Arial" w:hAnsi="Arial" w:cs="Arial"/>
                <w:noProof/>
                <w:sz w:val="20"/>
                <w:szCs w:val="20"/>
                <w:lang w:val="es-CO"/>
              </w:rPr>
              <w:t>RESUMEN</w:t>
            </w:r>
            <w:r w:rsidR="00D61880" w:rsidRPr="00D61880">
              <w:rPr>
                <w:rFonts w:ascii="Arial" w:hAnsi="Arial" w:cs="Arial"/>
                <w:noProof/>
                <w:webHidden/>
                <w:sz w:val="20"/>
                <w:szCs w:val="20"/>
              </w:rPr>
              <w:tab/>
            </w:r>
            <w:r w:rsidR="00D61880" w:rsidRPr="00D61880">
              <w:rPr>
                <w:rFonts w:ascii="Arial" w:hAnsi="Arial" w:cs="Arial"/>
                <w:noProof/>
                <w:webHidden/>
                <w:sz w:val="20"/>
                <w:szCs w:val="20"/>
              </w:rPr>
              <w:fldChar w:fldCharType="begin"/>
            </w:r>
            <w:r w:rsidR="00D61880" w:rsidRPr="00D61880">
              <w:rPr>
                <w:rFonts w:ascii="Arial" w:hAnsi="Arial" w:cs="Arial"/>
                <w:noProof/>
                <w:webHidden/>
                <w:sz w:val="20"/>
                <w:szCs w:val="20"/>
              </w:rPr>
              <w:instrText xml:space="preserve"> PAGEREF _Toc207495837 \h </w:instrText>
            </w:r>
            <w:r w:rsidR="00D61880" w:rsidRPr="00D61880">
              <w:rPr>
                <w:rFonts w:ascii="Arial" w:hAnsi="Arial" w:cs="Arial"/>
                <w:noProof/>
                <w:webHidden/>
                <w:sz w:val="20"/>
                <w:szCs w:val="20"/>
              </w:rPr>
            </w:r>
            <w:r w:rsidR="00D61880" w:rsidRPr="00D61880">
              <w:rPr>
                <w:rFonts w:ascii="Arial" w:hAnsi="Arial" w:cs="Arial"/>
                <w:noProof/>
                <w:webHidden/>
                <w:sz w:val="20"/>
                <w:szCs w:val="20"/>
              </w:rPr>
              <w:fldChar w:fldCharType="separate"/>
            </w:r>
            <w:r w:rsidR="002A6F63">
              <w:rPr>
                <w:rFonts w:ascii="Arial" w:hAnsi="Arial" w:cs="Arial"/>
                <w:noProof/>
                <w:webHidden/>
                <w:sz w:val="20"/>
                <w:szCs w:val="20"/>
              </w:rPr>
              <w:t>3</w:t>
            </w:r>
            <w:r w:rsidR="00D61880" w:rsidRPr="00D61880">
              <w:rPr>
                <w:rFonts w:ascii="Arial" w:hAnsi="Arial" w:cs="Arial"/>
                <w:noProof/>
                <w:webHidden/>
                <w:sz w:val="20"/>
                <w:szCs w:val="20"/>
              </w:rPr>
              <w:fldChar w:fldCharType="end"/>
            </w:r>
          </w:hyperlink>
        </w:p>
        <w:p w14:paraId="120FA954" w14:textId="3584C1FB" w:rsidR="00D61880" w:rsidRPr="00D61880" w:rsidRDefault="00D61880">
          <w:pPr>
            <w:pStyle w:val="TDC1"/>
            <w:tabs>
              <w:tab w:val="right" w:leader="dot" w:pos="8210"/>
            </w:tabs>
            <w:rPr>
              <w:rFonts w:ascii="Arial" w:hAnsi="Arial" w:cs="Arial"/>
              <w:noProof/>
              <w:kern w:val="2"/>
              <w:sz w:val="20"/>
              <w:szCs w:val="20"/>
              <w:lang w:val="es-CO" w:eastAsia="es-CO"/>
              <w14:ligatures w14:val="standardContextual"/>
            </w:rPr>
          </w:pPr>
          <w:hyperlink w:anchor="_Toc207495838" w:history="1">
            <w:r w:rsidRPr="00D61880">
              <w:rPr>
                <w:rStyle w:val="Hipervnculo"/>
                <w:rFonts w:ascii="Arial" w:hAnsi="Arial" w:cs="Arial"/>
                <w:noProof/>
                <w:sz w:val="20"/>
                <w:szCs w:val="20"/>
                <w:lang w:val="es-CO"/>
              </w:rPr>
              <w:t>INTRODUCCIÓN</w:t>
            </w:r>
            <w:r w:rsidRPr="00D61880">
              <w:rPr>
                <w:rFonts w:ascii="Arial" w:hAnsi="Arial" w:cs="Arial"/>
                <w:noProof/>
                <w:webHidden/>
                <w:sz w:val="20"/>
                <w:szCs w:val="20"/>
              </w:rPr>
              <w:tab/>
            </w:r>
            <w:r w:rsidRPr="00D61880">
              <w:rPr>
                <w:rFonts w:ascii="Arial" w:hAnsi="Arial" w:cs="Arial"/>
                <w:noProof/>
                <w:webHidden/>
                <w:sz w:val="20"/>
                <w:szCs w:val="20"/>
              </w:rPr>
              <w:fldChar w:fldCharType="begin"/>
            </w:r>
            <w:r w:rsidRPr="00D61880">
              <w:rPr>
                <w:rFonts w:ascii="Arial" w:hAnsi="Arial" w:cs="Arial"/>
                <w:noProof/>
                <w:webHidden/>
                <w:sz w:val="20"/>
                <w:szCs w:val="20"/>
              </w:rPr>
              <w:instrText xml:space="preserve"> PAGEREF _Toc207495838 \h </w:instrText>
            </w:r>
            <w:r w:rsidRPr="00D61880">
              <w:rPr>
                <w:rFonts w:ascii="Arial" w:hAnsi="Arial" w:cs="Arial"/>
                <w:noProof/>
                <w:webHidden/>
                <w:sz w:val="20"/>
                <w:szCs w:val="20"/>
              </w:rPr>
            </w:r>
            <w:r w:rsidRPr="00D61880">
              <w:rPr>
                <w:rFonts w:ascii="Arial" w:hAnsi="Arial" w:cs="Arial"/>
                <w:noProof/>
                <w:webHidden/>
                <w:sz w:val="20"/>
                <w:szCs w:val="20"/>
              </w:rPr>
              <w:fldChar w:fldCharType="separate"/>
            </w:r>
            <w:r w:rsidR="002A6F63">
              <w:rPr>
                <w:rFonts w:ascii="Arial" w:hAnsi="Arial" w:cs="Arial"/>
                <w:noProof/>
                <w:webHidden/>
                <w:sz w:val="20"/>
                <w:szCs w:val="20"/>
              </w:rPr>
              <w:t>3</w:t>
            </w:r>
            <w:r w:rsidRPr="00D61880">
              <w:rPr>
                <w:rFonts w:ascii="Arial" w:hAnsi="Arial" w:cs="Arial"/>
                <w:noProof/>
                <w:webHidden/>
                <w:sz w:val="20"/>
                <w:szCs w:val="20"/>
              </w:rPr>
              <w:fldChar w:fldCharType="end"/>
            </w:r>
          </w:hyperlink>
        </w:p>
        <w:p w14:paraId="7DDFB2CF" w14:textId="7D5BA32A" w:rsidR="00D61880" w:rsidRPr="00D61880" w:rsidRDefault="00D61880">
          <w:pPr>
            <w:pStyle w:val="TDC1"/>
            <w:tabs>
              <w:tab w:val="right" w:leader="dot" w:pos="8210"/>
            </w:tabs>
            <w:rPr>
              <w:rFonts w:ascii="Arial" w:hAnsi="Arial" w:cs="Arial"/>
              <w:noProof/>
              <w:kern w:val="2"/>
              <w:sz w:val="20"/>
              <w:szCs w:val="20"/>
              <w:lang w:val="es-CO" w:eastAsia="es-CO"/>
              <w14:ligatures w14:val="standardContextual"/>
            </w:rPr>
          </w:pPr>
          <w:hyperlink w:anchor="_Toc207495839" w:history="1">
            <w:r w:rsidRPr="00D61880">
              <w:rPr>
                <w:rStyle w:val="Hipervnculo"/>
                <w:rFonts w:ascii="Arial" w:hAnsi="Arial" w:cs="Arial"/>
                <w:noProof/>
                <w:sz w:val="20"/>
                <w:szCs w:val="20"/>
                <w:lang w:val="es-CO"/>
              </w:rPr>
              <w:t>DESARROLLO ACTIVIDAD</w:t>
            </w:r>
            <w:r w:rsidRPr="00D61880">
              <w:rPr>
                <w:rFonts w:ascii="Arial" w:hAnsi="Arial" w:cs="Arial"/>
                <w:noProof/>
                <w:webHidden/>
                <w:sz w:val="20"/>
                <w:szCs w:val="20"/>
              </w:rPr>
              <w:tab/>
            </w:r>
            <w:r w:rsidRPr="00D61880">
              <w:rPr>
                <w:rFonts w:ascii="Arial" w:hAnsi="Arial" w:cs="Arial"/>
                <w:noProof/>
                <w:webHidden/>
                <w:sz w:val="20"/>
                <w:szCs w:val="20"/>
              </w:rPr>
              <w:fldChar w:fldCharType="begin"/>
            </w:r>
            <w:r w:rsidRPr="00D61880">
              <w:rPr>
                <w:rFonts w:ascii="Arial" w:hAnsi="Arial" w:cs="Arial"/>
                <w:noProof/>
                <w:webHidden/>
                <w:sz w:val="20"/>
                <w:szCs w:val="20"/>
              </w:rPr>
              <w:instrText xml:space="preserve"> PAGEREF _Toc207495839 \h </w:instrText>
            </w:r>
            <w:r w:rsidRPr="00D61880">
              <w:rPr>
                <w:rFonts w:ascii="Arial" w:hAnsi="Arial" w:cs="Arial"/>
                <w:noProof/>
                <w:webHidden/>
                <w:sz w:val="20"/>
                <w:szCs w:val="20"/>
              </w:rPr>
            </w:r>
            <w:r w:rsidRPr="00D61880">
              <w:rPr>
                <w:rFonts w:ascii="Arial" w:hAnsi="Arial" w:cs="Arial"/>
                <w:noProof/>
                <w:webHidden/>
                <w:sz w:val="20"/>
                <w:szCs w:val="20"/>
              </w:rPr>
              <w:fldChar w:fldCharType="separate"/>
            </w:r>
            <w:r w:rsidR="002A6F63">
              <w:rPr>
                <w:rFonts w:ascii="Arial" w:hAnsi="Arial" w:cs="Arial"/>
                <w:noProof/>
                <w:webHidden/>
                <w:sz w:val="20"/>
                <w:szCs w:val="20"/>
              </w:rPr>
              <w:t>4</w:t>
            </w:r>
            <w:r w:rsidRPr="00D61880">
              <w:rPr>
                <w:rFonts w:ascii="Arial" w:hAnsi="Arial" w:cs="Arial"/>
                <w:noProof/>
                <w:webHidden/>
                <w:sz w:val="20"/>
                <w:szCs w:val="20"/>
              </w:rPr>
              <w:fldChar w:fldCharType="end"/>
            </w:r>
          </w:hyperlink>
        </w:p>
        <w:p w14:paraId="09DBB15A" w14:textId="7D819226" w:rsidR="00D61880" w:rsidRPr="00D61880" w:rsidRDefault="00D61880">
          <w:pPr>
            <w:pStyle w:val="TDC2"/>
            <w:tabs>
              <w:tab w:val="right" w:leader="dot" w:pos="8210"/>
            </w:tabs>
            <w:rPr>
              <w:rFonts w:ascii="Arial" w:hAnsi="Arial" w:cs="Arial"/>
              <w:noProof/>
              <w:kern w:val="2"/>
              <w:sz w:val="20"/>
              <w:szCs w:val="20"/>
              <w:lang w:val="es-CO" w:eastAsia="es-CO"/>
              <w14:ligatures w14:val="standardContextual"/>
            </w:rPr>
          </w:pPr>
          <w:hyperlink w:anchor="_Toc207495840" w:history="1">
            <w:r w:rsidRPr="00D61880">
              <w:rPr>
                <w:rStyle w:val="Hipervnculo"/>
                <w:rFonts w:ascii="Arial" w:hAnsi="Arial" w:cs="Arial"/>
                <w:noProof/>
                <w:sz w:val="20"/>
                <w:szCs w:val="20"/>
                <w:lang w:val="es-CO"/>
              </w:rPr>
              <w:t>Product Backlog</w:t>
            </w:r>
            <w:r w:rsidRPr="00D61880">
              <w:rPr>
                <w:rFonts w:ascii="Arial" w:hAnsi="Arial" w:cs="Arial"/>
                <w:noProof/>
                <w:webHidden/>
                <w:sz w:val="20"/>
                <w:szCs w:val="20"/>
              </w:rPr>
              <w:tab/>
            </w:r>
            <w:r w:rsidRPr="00D61880">
              <w:rPr>
                <w:rFonts w:ascii="Arial" w:hAnsi="Arial" w:cs="Arial"/>
                <w:noProof/>
                <w:webHidden/>
                <w:sz w:val="20"/>
                <w:szCs w:val="20"/>
              </w:rPr>
              <w:fldChar w:fldCharType="begin"/>
            </w:r>
            <w:r w:rsidRPr="00D61880">
              <w:rPr>
                <w:rFonts w:ascii="Arial" w:hAnsi="Arial" w:cs="Arial"/>
                <w:noProof/>
                <w:webHidden/>
                <w:sz w:val="20"/>
                <w:szCs w:val="20"/>
              </w:rPr>
              <w:instrText xml:space="preserve"> PAGEREF _Toc207495840 \h </w:instrText>
            </w:r>
            <w:r w:rsidRPr="00D61880">
              <w:rPr>
                <w:rFonts w:ascii="Arial" w:hAnsi="Arial" w:cs="Arial"/>
                <w:noProof/>
                <w:webHidden/>
                <w:sz w:val="20"/>
                <w:szCs w:val="20"/>
              </w:rPr>
            </w:r>
            <w:r w:rsidRPr="00D61880">
              <w:rPr>
                <w:rFonts w:ascii="Arial" w:hAnsi="Arial" w:cs="Arial"/>
                <w:noProof/>
                <w:webHidden/>
                <w:sz w:val="20"/>
                <w:szCs w:val="20"/>
              </w:rPr>
              <w:fldChar w:fldCharType="separate"/>
            </w:r>
            <w:r w:rsidR="002A6F63">
              <w:rPr>
                <w:rFonts w:ascii="Arial" w:hAnsi="Arial" w:cs="Arial"/>
                <w:noProof/>
                <w:webHidden/>
                <w:sz w:val="20"/>
                <w:szCs w:val="20"/>
              </w:rPr>
              <w:t>4</w:t>
            </w:r>
            <w:r w:rsidRPr="00D61880">
              <w:rPr>
                <w:rFonts w:ascii="Arial" w:hAnsi="Arial" w:cs="Arial"/>
                <w:noProof/>
                <w:webHidden/>
                <w:sz w:val="20"/>
                <w:szCs w:val="20"/>
              </w:rPr>
              <w:fldChar w:fldCharType="end"/>
            </w:r>
          </w:hyperlink>
        </w:p>
        <w:p w14:paraId="4C2F90CD" w14:textId="572E5CE4" w:rsidR="00D61880" w:rsidRPr="00D61880" w:rsidRDefault="00D61880">
          <w:pPr>
            <w:pStyle w:val="TDC3"/>
            <w:tabs>
              <w:tab w:val="right" w:leader="dot" w:pos="8210"/>
            </w:tabs>
            <w:rPr>
              <w:rFonts w:ascii="Arial" w:hAnsi="Arial" w:cs="Arial"/>
              <w:noProof/>
              <w:kern w:val="2"/>
              <w:sz w:val="20"/>
              <w:szCs w:val="20"/>
              <w:lang w:val="es-CO" w:eastAsia="es-CO"/>
              <w14:ligatures w14:val="standardContextual"/>
            </w:rPr>
          </w:pPr>
          <w:hyperlink w:anchor="_Toc207495841" w:history="1">
            <w:r w:rsidRPr="00D61880">
              <w:rPr>
                <w:rStyle w:val="Hipervnculo"/>
                <w:rFonts w:ascii="Arial" w:hAnsi="Arial" w:cs="Arial"/>
                <w:noProof/>
                <w:sz w:val="20"/>
                <w:szCs w:val="20"/>
                <w:lang w:val="es-CO"/>
              </w:rPr>
              <w:t>Tabla Desarrollo Ágil: Historias De Usuario, Enunciado y Puntos De Historia</w:t>
            </w:r>
            <w:r w:rsidRPr="00D61880">
              <w:rPr>
                <w:rFonts w:ascii="Arial" w:hAnsi="Arial" w:cs="Arial"/>
                <w:noProof/>
                <w:webHidden/>
                <w:sz w:val="20"/>
                <w:szCs w:val="20"/>
              </w:rPr>
              <w:tab/>
            </w:r>
            <w:r w:rsidRPr="00D61880">
              <w:rPr>
                <w:rFonts w:ascii="Arial" w:hAnsi="Arial" w:cs="Arial"/>
                <w:noProof/>
                <w:webHidden/>
                <w:sz w:val="20"/>
                <w:szCs w:val="20"/>
              </w:rPr>
              <w:fldChar w:fldCharType="begin"/>
            </w:r>
            <w:r w:rsidRPr="00D61880">
              <w:rPr>
                <w:rFonts w:ascii="Arial" w:hAnsi="Arial" w:cs="Arial"/>
                <w:noProof/>
                <w:webHidden/>
                <w:sz w:val="20"/>
                <w:szCs w:val="20"/>
              </w:rPr>
              <w:instrText xml:space="preserve"> PAGEREF _Toc207495841 \h </w:instrText>
            </w:r>
            <w:r w:rsidRPr="00D61880">
              <w:rPr>
                <w:rFonts w:ascii="Arial" w:hAnsi="Arial" w:cs="Arial"/>
                <w:noProof/>
                <w:webHidden/>
                <w:sz w:val="20"/>
                <w:szCs w:val="20"/>
              </w:rPr>
            </w:r>
            <w:r w:rsidRPr="00D61880">
              <w:rPr>
                <w:rFonts w:ascii="Arial" w:hAnsi="Arial" w:cs="Arial"/>
                <w:noProof/>
                <w:webHidden/>
                <w:sz w:val="20"/>
                <w:szCs w:val="20"/>
              </w:rPr>
              <w:fldChar w:fldCharType="separate"/>
            </w:r>
            <w:r w:rsidR="002A6F63">
              <w:rPr>
                <w:rFonts w:ascii="Arial" w:hAnsi="Arial" w:cs="Arial"/>
                <w:noProof/>
                <w:webHidden/>
                <w:sz w:val="20"/>
                <w:szCs w:val="20"/>
              </w:rPr>
              <w:t>5</w:t>
            </w:r>
            <w:r w:rsidRPr="00D61880">
              <w:rPr>
                <w:rFonts w:ascii="Arial" w:hAnsi="Arial" w:cs="Arial"/>
                <w:noProof/>
                <w:webHidden/>
                <w:sz w:val="20"/>
                <w:szCs w:val="20"/>
              </w:rPr>
              <w:fldChar w:fldCharType="end"/>
            </w:r>
          </w:hyperlink>
        </w:p>
        <w:p w14:paraId="57D2F0C6" w14:textId="492A8A84" w:rsidR="00D61880" w:rsidRPr="00D61880" w:rsidRDefault="00D61880">
          <w:pPr>
            <w:pStyle w:val="TDC3"/>
            <w:tabs>
              <w:tab w:val="right" w:leader="dot" w:pos="8210"/>
            </w:tabs>
            <w:rPr>
              <w:rFonts w:ascii="Arial" w:hAnsi="Arial" w:cs="Arial"/>
              <w:noProof/>
              <w:kern w:val="2"/>
              <w:sz w:val="20"/>
              <w:szCs w:val="20"/>
              <w:lang w:val="es-CO" w:eastAsia="es-CO"/>
              <w14:ligatures w14:val="standardContextual"/>
            </w:rPr>
          </w:pPr>
          <w:hyperlink w:anchor="_Toc207495842" w:history="1">
            <w:r w:rsidRPr="00D61880">
              <w:rPr>
                <w:rStyle w:val="Hipervnculo"/>
                <w:rFonts w:ascii="Arial" w:hAnsi="Arial" w:cs="Arial"/>
                <w:noProof/>
                <w:sz w:val="20"/>
                <w:szCs w:val="20"/>
                <w:lang w:val="es-CO"/>
              </w:rPr>
              <w:t>Tabla Desarrollo Ágil: Historias De Usuario Y Criterios De Aceptación</w:t>
            </w:r>
            <w:r w:rsidRPr="00D61880">
              <w:rPr>
                <w:rFonts w:ascii="Arial" w:hAnsi="Arial" w:cs="Arial"/>
                <w:noProof/>
                <w:webHidden/>
                <w:sz w:val="20"/>
                <w:szCs w:val="20"/>
              </w:rPr>
              <w:tab/>
            </w:r>
            <w:r w:rsidRPr="00D61880">
              <w:rPr>
                <w:rFonts w:ascii="Arial" w:hAnsi="Arial" w:cs="Arial"/>
                <w:noProof/>
                <w:webHidden/>
                <w:sz w:val="20"/>
                <w:szCs w:val="20"/>
              </w:rPr>
              <w:fldChar w:fldCharType="begin"/>
            </w:r>
            <w:r w:rsidRPr="00D61880">
              <w:rPr>
                <w:rFonts w:ascii="Arial" w:hAnsi="Arial" w:cs="Arial"/>
                <w:noProof/>
                <w:webHidden/>
                <w:sz w:val="20"/>
                <w:szCs w:val="20"/>
              </w:rPr>
              <w:instrText xml:space="preserve"> PAGEREF _Toc207495842 \h </w:instrText>
            </w:r>
            <w:r w:rsidRPr="00D61880">
              <w:rPr>
                <w:rFonts w:ascii="Arial" w:hAnsi="Arial" w:cs="Arial"/>
                <w:noProof/>
                <w:webHidden/>
                <w:sz w:val="20"/>
                <w:szCs w:val="20"/>
              </w:rPr>
            </w:r>
            <w:r w:rsidRPr="00D61880">
              <w:rPr>
                <w:rFonts w:ascii="Arial" w:hAnsi="Arial" w:cs="Arial"/>
                <w:noProof/>
                <w:webHidden/>
                <w:sz w:val="20"/>
                <w:szCs w:val="20"/>
              </w:rPr>
              <w:fldChar w:fldCharType="separate"/>
            </w:r>
            <w:r w:rsidR="002A6F63">
              <w:rPr>
                <w:rFonts w:ascii="Arial" w:hAnsi="Arial" w:cs="Arial"/>
                <w:noProof/>
                <w:webHidden/>
                <w:sz w:val="20"/>
                <w:szCs w:val="20"/>
              </w:rPr>
              <w:t>6</w:t>
            </w:r>
            <w:r w:rsidRPr="00D61880">
              <w:rPr>
                <w:rFonts w:ascii="Arial" w:hAnsi="Arial" w:cs="Arial"/>
                <w:noProof/>
                <w:webHidden/>
                <w:sz w:val="20"/>
                <w:szCs w:val="20"/>
              </w:rPr>
              <w:fldChar w:fldCharType="end"/>
            </w:r>
          </w:hyperlink>
        </w:p>
        <w:p w14:paraId="526BAFC6" w14:textId="1C346B71" w:rsidR="00D61880" w:rsidRPr="00D61880" w:rsidRDefault="00D61880">
          <w:pPr>
            <w:pStyle w:val="TDC3"/>
            <w:tabs>
              <w:tab w:val="right" w:leader="dot" w:pos="8210"/>
            </w:tabs>
            <w:rPr>
              <w:rFonts w:ascii="Arial" w:hAnsi="Arial" w:cs="Arial"/>
              <w:noProof/>
              <w:kern w:val="2"/>
              <w:sz w:val="20"/>
              <w:szCs w:val="20"/>
              <w:lang w:val="es-CO" w:eastAsia="es-CO"/>
              <w14:ligatures w14:val="standardContextual"/>
            </w:rPr>
          </w:pPr>
          <w:hyperlink w:anchor="_Toc207495843" w:history="1">
            <w:r w:rsidRPr="00D61880">
              <w:rPr>
                <w:rStyle w:val="Hipervnculo"/>
                <w:rFonts w:ascii="Arial" w:hAnsi="Arial" w:cs="Arial"/>
                <w:noProof/>
                <w:sz w:val="20"/>
                <w:szCs w:val="20"/>
                <w:lang w:val="es-CO"/>
              </w:rPr>
              <w:t>Criterios de Aceptación</w:t>
            </w:r>
            <w:r w:rsidRPr="00D61880">
              <w:rPr>
                <w:rFonts w:ascii="Arial" w:hAnsi="Arial" w:cs="Arial"/>
                <w:noProof/>
                <w:webHidden/>
                <w:sz w:val="20"/>
                <w:szCs w:val="20"/>
              </w:rPr>
              <w:tab/>
            </w:r>
            <w:r w:rsidRPr="00D61880">
              <w:rPr>
                <w:rFonts w:ascii="Arial" w:hAnsi="Arial" w:cs="Arial"/>
                <w:noProof/>
                <w:webHidden/>
                <w:sz w:val="20"/>
                <w:szCs w:val="20"/>
              </w:rPr>
              <w:fldChar w:fldCharType="begin"/>
            </w:r>
            <w:r w:rsidRPr="00D61880">
              <w:rPr>
                <w:rFonts w:ascii="Arial" w:hAnsi="Arial" w:cs="Arial"/>
                <w:noProof/>
                <w:webHidden/>
                <w:sz w:val="20"/>
                <w:szCs w:val="20"/>
              </w:rPr>
              <w:instrText xml:space="preserve"> PAGEREF _Toc207495843 \h </w:instrText>
            </w:r>
            <w:r w:rsidRPr="00D61880">
              <w:rPr>
                <w:rFonts w:ascii="Arial" w:hAnsi="Arial" w:cs="Arial"/>
                <w:noProof/>
                <w:webHidden/>
                <w:sz w:val="20"/>
                <w:szCs w:val="20"/>
              </w:rPr>
            </w:r>
            <w:r w:rsidRPr="00D61880">
              <w:rPr>
                <w:rFonts w:ascii="Arial" w:hAnsi="Arial" w:cs="Arial"/>
                <w:noProof/>
                <w:webHidden/>
                <w:sz w:val="20"/>
                <w:szCs w:val="20"/>
              </w:rPr>
              <w:fldChar w:fldCharType="separate"/>
            </w:r>
            <w:r w:rsidR="002A6F63">
              <w:rPr>
                <w:rFonts w:ascii="Arial" w:hAnsi="Arial" w:cs="Arial"/>
                <w:noProof/>
                <w:webHidden/>
                <w:sz w:val="20"/>
                <w:szCs w:val="20"/>
              </w:rPr>
              <w:t>7</w:t>
            </w:r>
            <w:r w:rsidRPr="00D61880">
              <w:rPr>
                <w:rFonts w:ascii="Arial" w:hAnsi="Arial" w:cs="Arial"/>
                <w:noProof/>
                <w:webHidden/>
                <w:sz w:val="20"/>
                <w:szCs w:val="20"/>
              </w:rPr>
              <w:fldChar w:fldCharType="end"/>
            </w:r>
          </w:hyperlink>
        </w:p>
        <w:p w14:paraId="08432297" w14:textId="08B8F01D" w:rsidR="00D61880" w:rsidRPr="00D61880" w:rsidRDefault="00D61880">
          <w:pPr>
            <w:pStyle w:val="TDC2"/>
            <w:tabs>
              <w:tab w:val="right" w:leader="dot" w:pos="8210"/>
            </w:tabs>
            <w:rPr>
              <w:rFonts w:ascii="Arial" w:hAnsi="Arial" w:cs="Arial"/>
              <w:noProof/>
              <w:kern w:val="2"/>
              <w:sz w:val="20"/>
              <w:szCs w:val="20"/>
              <w:lang w:val="es-CO" w:eastAsia="es-CO"/>
              <w14:ligatures w14:val="standardContextual"/>
            </w:rPr>
          </w:pPr>
          <w:hyperlink w:anchor="_Toc207495844" w:history="1">
            <w:r w:rsidRPr="00D61880">
              <w:rPr>
                <w:rStyle w:val="Hipervnculo"/>
                <w:rFonts w:ascii="Arial" w:hAnsi="Arial" w:cs="Arial"/>
                <w:noProof/>
                <w:sz w:val="20"/>
                <w:szCs w:val="20"/>
                <w:lang w:val="es-CO"/>
              </w:rPr>
              <w:t>Sprint Backlog – Pila del Sprint</w:t>
            </w:r>
            <w:r w:rsidRPr="00D61880">
              <w:rPr>
                <w:rFonts w:ascii="Arial" w:hAnsi="Arial" w:cs="Arial"/>
                <w:noProof/>
                <w:webHidden/>
                <w:sz w:val="20"/>
                <w:szCs w:val="20"/>
              </w:rPr>
              <w:tab/>
            </w:r>
            <w:r w:rsidRPr="00D61880">
              <w:rPr>
                <w:rFonts w:ascii="Arial" w:hAnsi="Arial" w:cs="Arial"/>
                <w:noProof/>
                <w:webHidden/>
                <w:sz w:val="20"/>
                <w:szCs w:val="20"/>
              </w:rPr>
              <w:fldChar w:fldCharType="begin"/>
            </w:r>
            <w:r w:rsidRPr="00D61880">
              <w:rPr>
                <w:rFonts w:ascii="Arial" w:hAnsi="Arial" w:cs="Arial"/>
                <w:noProof/>
                <w:webHidden/>
                <w:sz w:val="20"/>
                <w:szCs w:val="20"/>
              </w:rPr>
              <w:instrText xml:space="preserve"> PAGEREF _Toc207495844 \h </w:instrText>
            </w:r>
            <w:r w:rsidRPr="00D61880">
              <w:rPr>
                <w:rFonts w:ascii="Arial" w:hAnsi="Arial" w:cs="Arial"/>
                <w:noProof/>
                <w:webHidden/>
                <w:sz w:val="20"/>
                <w:szCs w:val="20"/>
              </w:rPr>
            </w:r>
            <w:r w:rsidRPr="00D61880">
              <w:rPr>
                <w:rFonts w:ascii="Arial" w:hAnsi="Arial" w:cs="Arial"/>
                <w:noProof/>
                <w:webHidden/>
                <w:sz w:val="20"/>
                <w:szCs w:val="20"/>
              </w:rPr>
              <w:fldChar w:fldCharType="separate"/>
            </w:r>
            <w:r w:rsidR="002A6F63">
              <w:rPr>
                <w:rFonts w:ascii="Arial" w:hAnsi="Arial" w:cs="Arial"/>
                <w:noProof/>
                <w:webHidden/>
                <w:sz w:val="20"/>
                <w:szCs w:val="20"/>
              </w:rPr>
              <w:t>10</w:t>
            </w:r>
            <w:r w:rsidRPr="00D61880">
              <w:rPr>
                <w:rFonts w:ascii="Arial" w:hAnsi="Arial" w:cs="Arial"/>
                <w:noProof/>
                <w:webHidden/>
                <w:sz w:val="20"/>
                <w:szCs w:val="20"/>
              </w:rPr>
              <w:fldChar w:fldCharType="end"/>
            </w:r>
          </w:hyperlink>
        </w:p>
        <w:p w14:paraId="12929E4D" w14:textId="6A990EB1" w:rsidR="00D61880" w:rsidRPr="00D61880" w:rsidRDefault="00D61880">
          <w:pPr>
            <w:pStyle w:val="TDC3"/>
            <w:tabs>
              <w:tab w:val="right" w:leader="dot" w:pos="8210"/>
            </w:tabs>
            <w:rPr>
              <w:rFonts w:ascii="Arial" w:hAnsi="Arial" w:cs="Arial"/>
              <w:noProof/>
              <w:kern w:val="2"/>
              <w:sz w:val="20"/>
              <w:szCs w:val="20"/>
              <w:lang w:val="es-CO" w:eastAsia="es-CO"/>
              <w14:ligatures w14:val="standardContextual"/>
            </w:rPr>
          </w:pPr>
          <w:hyperlink w:anchor="_Toc207495845" w:history="1">
            <w:r w:rsidRPr="00D61880">
              <w:rPr>
                <w:rStyle w:val="Hipervnculo"/>
                <w:rFonts w:ascii="Arial" w:hAnsi="Arial" w:cs="Arial"/>
                <w:noProof/>
                <w:sz w:val="20"/>
                <w:szCs w:val="20"/>
                <w:lang w:val="es-CO"/>
              </w:rPr>
              <w:t>Descomposición de Historias en Tareas</w:t>
            </w:r>
            <w:r w:rsidRPr="00D61880">
              <w:rPr>
                <w:rFonts w:ascii="Arial" w:hAnsi="Arial" w:cs="Arial"/>
                <w:noProof/>
                <w:webHidden/>
                <w:sz w:val="20"/>
                <w:szCs w:val="20"/>
              </w:rPr>
              <w:tab/>
            </w:r>
            <w:r w:rsidRPr="00D61880">
              <w:rPr>
                <w:rFonts w:ascii="Arial" w:hAnsi="Arial" w:cs="Arial"/>
                <w:noProof/>
                <w:webHidden/>
                <w:sz w:val="20"/>
                <w:szCs w:val="20"/>
              </w:rPr>
              <w:fldChar w:fldCharType="begin"/>
            </w:r>
            <w:r w:rsidRPr="00D61880">
              <w:rPr>
                <w:rFonts w:ascii="Arial" w:hAnsi="Arial" w:cs="Arial"/>
                <w:noProof/>
                <w:webHidden/>
                <w:sz w:val="20"/>
                <w:szCs w:val="20"/>
              </w:rPr>
              <w:instrText xml:space="preserve"> PAGEREF _Toc207495845 \h </w:instrText>
            </w:r>
            <w:r w:rsidRPr="00D61880">
              <w:rPr>
                <w:rFonts w:ascii="Arial" w:hAnsi="Arial" w:cs="Arial"/>
                <w:noProof/>
                <w:webHidden/>
                <w:sz w:val="20"/>
                <w:szCs w:val="20"/>
              </w:rPr>
            </w:r>
            <w:r w:rsidRPr="00D61880">
              <w:rPr>
                <w:rFonts w:ascii="Arial" w:hAnsi="Arial" w:cs="Arial"/>
                <w:noProof/>
                <w:webHidden/>
                <w:sz w:val="20"/>
                <w:szCs w:val="20"/>
              </w:rPr>
              <w:fldChar w:fldCharType="separate"/>
            </w:r>
            <w:r w:rsidR="002A6F63">
              <w:rPr>
                <w:rFonts w:ascii="Arial" w:hAnsi="Arial" w:cs="Arial"/>
                <w:noProof/>
                <w:webHidden/>
                <w:sz w:val="20"/>
                <w:szCs w:val="20"/>
              </w:rPr>
              <w:t>10</w:t>
            </w:r>
            <w:r w:rsidRPr="00D61880">
              <w:rPr>
                <w:rFonts w:ascii="Arial" w:hAnsi="Arial" w:cs="Arial"/>
                <w:noProof/>
                <w:webHidden/>
                <w:sz w:val="20"/>
                <w:szCs w:val="20"/>
              </w:rPr>
              <w:fldChar w:fldCharType="end"/>
            </w:r>
          </w:hyperlink>
        </w:p>
        <w:p w14:paraId="1DCFA03B" w14:textId="75AEC2E6" w:rsidR="00D61880" w:rsidRPr="00D61880" w:rsidRDefault="00D61880">
          <w:pPr>
            <w:pStyle w:val="TDC3"/>
            <w:tabs>
              <w:tab w:val="right" w:leader="dot" w:pos="8210"/>
            </w:tabs>
            <w:rPr>
              <w:rFonts w:ascii="Arial" w:hAnsi="Arial" w:cs="Arial"/>
              <w:noProof/>
              <w:kern w:val="2"/>
              <w:sz w:val="20"/>
              <w:szCs w:val="20"/>
              <w:lang w:val="es-CO" w:eastAsia="es-CO"/>
              <w14:ligatures w14:val="standardContextual"/>
            </w:rPr>
          </w:pPr>
          <w:hyperlink w:anchor="_Toc207495846" w:history="1">
            <w:r w:rsidRPr="00D61880">
              <w:rPr>
                <w:rStyle w:val="Hipervnculo"/>
                <w:rFonts w:ascii="Arial" w:hAnsi="Arial" w:cs="Arial"/>
                <w:noProof/>
                <w:sz w:val="20"/>
                <w:szCs w:val="20"/>
                <w:lang w:val="es-CO"/>
              </w:rPr>
              <w:t>Resumen del Sprint Backlog</w:t>
            </w:r>
            <w:r w:rsidRPr="00D61880">
              <w:rPr>
                <w:rFonts w:ascii="Arial" w:hAnsi="Arial" w:cs="Arial"/>
                <w:noProof/>
                <w:webHidden/>
                <w:sz w:val="20"/>
                <w:szCs w:val="20"/>
              </w:rPr>
              <w:tab/>
            </w:r>
            <w:r w:rsidRPr="00D61880">
              <w:rPr>
                <w:rFonts w:ascii="Arial" w:hAnsi="Arial" w:cs="Arial"/>
                <w:noProof/>
                <w:webHidden/>
                <w:sz w:val="20"/>
                <w:szCs w:val="20"/>
              </w:rPr>
              <w:fldChar w:fldCharType="begin"/>
            </w:r>
            <w:r w:rsidRPr="00D61880">
              <w:rPr>
                <w:rFonts w:ascii="Arial" w:hAnsi="Arial" w:cs="Arial"/>
                <w:noProof/>
                <w:webHidden/>
                <w:sz w:val="20"/>
                <w:szCs w:val="20"/>
              </w:rPr>
              <w:instrText xml:space="preserve"> PAGEREF _Toc207495846 \h </w:instrText>
            </w:r>
            <w:r w:rsidRPr="00D61880">
              <w:rPr>
                <w:rFonts w:ascii="Arial" w:hAnsi="Arial" w:cs="Arial"/>
                <w:noProof/>
                <w:webHidden/>
                <w:sz w:val="20"/>
                <w:szCs w:val="20"/>
              </w:rPr>
            </w:r>
            <w:r w:rsidRPr="00D61880">
              <w:rPr>
                <w:rFonts w:ascii="Arial" w:hAnsi="Arial" w:cs="Arial"/>
                <w:noProof/>
                <w:webHidden/>
                <w:sz w:val="20"/>
                <w:szCs w:val="20"/>
              </w:rPr>
              <w:fldChar w:fldCharType="separate"/>
            </w:r>
            <w:r w:rsidR="002A6F63">
              <w:rPr>
                <w:rFonts w:ascii="Arial" w:hAnsi="Arial" w:cs="Arial"/>
                <w:noProof/>
                <w:webHidden/>
                <w:sz w:val="20"/>
                <w:szCs w:val="20"/>
              </w:rPr>
              <w:t>13</w:t>
            </w:r>
            <w:r w:rsidRPr="00D61880">
              <w:rPr>
                <w:rFonts w:ascii="Arial" w:hAnsi="Arial" w:cs="Arial"/>
                <w:noProof/>
                <w:webHidden/>
                <w:sz w:val="20"/>
                <w:szCs w:val="20"/>
              </w:rPr>
              <w:fldChar w:fldCharType="end"/>
            </w:r>
          </w:hyperlink>
        </w:p>
        <w:p w14:paraId="4142AA03" w14:textId="3173E65C" w:rsidR="00D61880" w:rsidRPr="00D61880" w:rsidRDefault="00D61880">
          <w:pPr>
            <w:pStyle w:val="TDC2"/>
            <w:tabs>
              <w:tab w:val="right" w:leader="dot" w:pos="8210"/>
            </w:tabs>
            <w:rPr>
              <w:rFonts w:ascii="Arial" w:hAnsi="Arial" w:cs="Arial"/>
              <w:noProof/>
              <w:kern w:val="2"/>
              <w:sz w:val="20"/>
              <w:szCs w:val="20"/>
              <w:lang w:val="es-CO" w:eastAsia="es-CO"/>
              <w14:ligatures w14:val="standardContextual"/>
            </w:rPr>
          </w:pPr>
          <w:hyperlink w:anchor="_Toc207495847" w:history="1">
            <w:r w:rsidRPr="00D61880">
              <w:rPr>
                <w:rStyle w:val="Hipervnculo"/>
                <w:rFonts w:ascii="Arial" w:hAnsi="Arial" w:cs="Arial"/>
                <w:noProof/>
                <w:sz w:val="20"/>
                <w:szCs w:val="20"/>
                <w:lang w:val="es-CO"/>
              </w:rPr>
              <w:t>Paneles Kanban – Simulación a 19 días (Tener presente se requerían únicamente 3)</w:t>
            </w:r>
            <w:r w:rsidRPr="00D61880">
              <w:rPr>
                <w:rFonts w:ascii="Arial" w:hAnsi="Arial" w:cs="Arial"/>
                <w:noProof/>
                <w:webHidden/>
                <w:sz w:val="20"/>
                <w:szCs w:val="20"/>
              </w:rPr>
              <w:tab/>
            </w:r>
            <w:r w:rsidRPr="00D61880">
              <w:rPr>
                <w:rFonts w:ascii="Arial" w:hAnsi="Arial" w:cs="Arial"/>
                <w:noProof/>
                <w:webHidden/>
                <w:sz w:val="20"/>
                <w:szCs w:val="20"/>
              </w:rPr>
              <w:fldChar w:fldCharType="begin"/>
            </w:r>
            <w:r w:rsidRPr="00D61880">
              <w:rPr>
                <w:rFonts w:ascii="Arial" w:hAnsi="Arial" w:cs="Arial"/>
                <w:noProof/>
                <w:webHidden/>
                <w:sz w:val="20"/>
                <w:szCs w:val="20"/>
              </w:rPr>
              <w:instrText xml:space="preserve"> PAGEREF _Toc207495847 \h </w:instrText>
            </w:r>
            <w:r w:rsidRPr="00D61880">
              <w:rPr>
                <w:rFonts w:ascii="Arial" w:hAnsi="Arial" w:cs="Arial"/>
                <w:noProof/>
                <w:webHidden/>
                <w:sz w:val="20"/>
                <w:szCs w:val="20"/>
              </w:rPr>
            </w:r>
            <w:r w:rsidRPr="00D61880">
              <w:rPr>
                <w:rFonts w:ascii="Arial" w:hAnsi="Arial" w:cs="Arial"/>
                <w:noProof/>
                <w:webHidden/>
                <w:sz w:val="20"/>
                <w:szCs w:val="20"/>
              </w:rPr>
              <w:fldChar w:fldCharType="separate"/>
            </w:r>
            <w:r w:rsidR="002A6F63">
              <w:rPr>
                <w:rFonts w:ascii="Arial" w:hAnsi="Arial" w:cs="Arial"/>
                <w:noProof/>
                <w:webHidden/>
                <w:sz w:val="20"/>
                <w:szCs w:val="20"/>
              </w:rPr>
              <w:t>13</w:t>
            </w:r>
            <w:r w:rsidRPr="00D61880">
              <w:rPr>
                <w:rFonts w:ascii="Arial" w:hAnsi="Arial" w:cs="Arial"/>
                <w:noProof/>
                <w:webHidden/>
                <w:sz w:val="20"/>
                <w:szCs w:val="20"/>
              </w:rPr>
              <w:fldChar w:fldCharType="end"/>
            </w:r>
          </w:hyperlink>
        </w:p>
        <w:p w14:paraId="3580FFDF" w14:textId="679B3F4F" w:rsidR="00D61880" w:rsidRPr="00D61880" w:rsidRDefault="00D61880">
          <w:pPr>
            <w:pStyle w:val="TDC3"/>
            <w:tabs>
              <w:tab w:val="right" w:leader="dot" w:pos="8210"/>
            </w:tabs>
            <w:rPr>
              <w:rFonts w:ascii="Arial" w:hAnsi="Arial" w:cs="Arial"/>
              <w:noProof/>
              <w:kern w:val="2"/>
              <w:sz w:val="20"/>
              <w:szCs w:val="20"/>
              <w:lang w:val="es-CO" w:eastAsia="es-CO"/>
              <w14:ligatures w14:val="standardContextual"/>
            </w:rPr>
          </w:pPr>
          <w:hyperlink w:anchor="_Toc207495848" w:history="1">
            <w:r w:rsidRPr="00D61880">
              <w:rPr>
                <w:rStyle w:val="Hipervnculo"/>
                <w:rFonts w:ascii="Arial" w:hAnsi="Arial" w:cs="Arial"/>
                <w:noProof/>
                <w:sz w:val="20"/>
                <w:szCs w:val="20"/>
                <w:lang w:val="es-CO"/>
              </w:rPr>
              <w:t>Plantilla Paneles Kanban – Tres primeros Días</w:t>
            </w:r>
            <w:r w:rsidRPr="00D61880">
              <w:rPr>
                <w:rFonts w:ascii="Arial" w:hAnsi="Arial" w:cs="Arial"/>
                <w:noProof/>
                <w:webHidden/>
                <w:sz w:val="20"/>
                <w:szCs w:val="20"/>
              </w:rPr>
              <w:tab/>
            </w:r>
            <w:r w:rsidRPr="00D61880">
              <w:rPr>
                <w:rFonts w:ascii="Arial" w:hAnsi="Arial" w:cs="Arial"/>
                <w:noProof/>
                <w:webHidden/>
                <w:sz w:val="20"/>
                <w:szCs w:val="20"/>
              </w:rPr>
              <w:fldChar w:fldCharType="begin"/>
            </w:r>
            <w:r w:rsidRPr="00D61880">
              <w:rPr>
                <w:rFonts w:ascii="Arial" w:hAnsi="Arial" w:cs="Arial"/>
                <w:noProof/>
                <w:webHidden/>
                <w:sz w:val="20"/>
                <w:szCs w:val="20"/>
              </w:rPr>
              <w:instrText xml:space="preserve"> PAGEREF _Toc207495848 \h </w:instrText>
            </w:r>
            <w:r w:rsidRPr="00D61880">
              <w:rPr>
                <w:rFonts w:ascii="Arial" w:hAnsi="Arial" w:cs="Arial"/>
                <w:noProof/>
                <w:webHidden/>
                <w:sz w:val="20"/>
                <w:szCs w:val="20"/>
              </w:rPr>
            </w:r>
            <w:r w:rsidRPr="00D61880">
              <w:rPr>
                <w:rFonts w:ascii="Arial" w:hAnsi="Arial" w:cs="Arial"/>
                <w:noProof/>
                <w:webHidden/>
                <w:sz w:val="20"/>
                <w:szCs w:val="20"/>
              </w:rPr>
              <w:fldChar w:fldCharType="separate"/>
            </w:r>
            <w:r w:rsidR="002A6F63">
              <w:rPr>
                <w:rFonts w:ascii="Arial" w:hAnsi="Arial" w:cs="Arial"/>
                <w:noProof/>
                <w:webHidden/>
                <w:sz w:val="20"/>
                <w:szCs w:val="20"/>
              </w:rPr>
              <w:t>14</w:t>
            </w:r>
            <w:r w:rsidRPr="00D61880">
              <w:rPr>
                <w:rFonts w:ascii="Arial" w:hAnsi="Arial" w:cs="Arial"/>
                <w:noProof/>
                <w:webHidden/>
                <w:sz w:val="20"/>
                <w:szCs w:val="20"/>
              </w:rPr>
              <w:fldChar w:fldCharType="end"/>
            </w:r>
          </w:hyperlink>
        </w:p>
        <w:p w14:paraId="30E4CC21" w14:textId="19FC091E" w:rsidR="00D61880" w:rsidRPr="00D61880" w:rsidRDefault="00D61880">
          <w:pPr>
            <w:pStyle w:val="TDC3"/>
            <w:tabs>
              <w:tab w:val="right" w:leader="dot" w:pos="8210"/>
            </w:tabs>
            <w:rPr>
              <w:rFonts w:ascii="Arial" w:hAnsi="Arial" w:cs="Arial"/>
              <w:noProof/>
              <w:kern w:val="2"/>
              <w:sz w:val="20"/>
              <w:szCs w:val="20"/>
              <w:lang w:val="es-CO" w:eastAsia="es-CO"/>
              <w14:ligatures w14:val="standardContextual"/>
            </w:rPr>
          </w:pPr>
          <w:hyperlink w:anchor="_Toc207495849" w:history="1">
            <w:r w:rsidRPr="00D61880">
              <w:rPr>
                <w:rStyle w:val="Hipervnculo"/>
                <w:rFonts w:ascii="Arial" w:hAnsi="Arial" w:cs="Arial"/>
                <w:noProof/>
                <w:sz w:val="20"/>
                <w:szCs w:val="20"/>
                <w:lang w:val="es-CO"/>
              </w:rPr>
              <w:t>Explicación Paneles Kanban – Todos los 19 días</w:t>
            </w:r>
            <w:r w:rsidRPr="00D61880">
              <w:rPr>
                <w:rFonts w:ascii="Arial" w:hAnsi="Arial" w:cs="Arial"/>
                <w:noProof/>
                <w:webHidden/>
                <w:sz w:val="20"/>
                <w:szCs w:val="20"/>
              </w:rPr>
              <w:tab/>
            </w:r>
            <w:r w:rsidRPr="00D61880">
              <w:rPr>
                <w:rFonts w:ascii="Arial" w:hAnsi="Arial" w:cs="Arial"/>
                <w:noProof/>
                <w:webHidden/>
                <w:sz w:val="20"/>
                <w:szCs w:val="20"/>
              </w:rPr>
              <w:fldChar w:fldCharType="begin"/>
            </w:r>
            <w:r w:rsidRPr="00D61880">
              <w:rPr>
                <w:rFonts w:ascii="Arial" w:hAnsi="Arial" w:cs="Arial"/>
                <w:noProof/>
                <w:webHidden/>
                <w:sz w:val="20"/>
                <w:szCs w:val="20"/>
              </w:rPr>
              <w:instrText xml:space="preserve"> PAGEREF _Toc207495849 \h </w:instrText>
            </w:r>
            <w:r w:rsidRPr="00D61880">
              <w:rPr>
                <w:rFonts w:ascii="Arial" w:hAnsi="Arial" w:cs="Arial"/>
                <w:noProof/>
                <w:webHidden/>
                <w:sz w:val="20"/>
                <w:szCs w:val="20"/>
              </w:rPr>
            </w:r>
            <w:r w:rsidRPr="00D61880">
              <w:rPr>
                <w:rFonts w:ascii="Arial" w:hAnsi="Arial" w:cs="Arial"/>
                <w:noProof/>
                <w:webHidden/>
                <w:sz w:val="20"/>
                <w:szCs w:val="20"/>
              </w:rPr>
              <w:fldChar w:fldCharType="separate"/>
            </w:r>
            <w:r w:rsidR="002A6F63">
              <w:rPr>
                <w:rFonts w:ascii="Arial" w:hAnsi="Arial" w:cs="Arial"/>
                <w:noProof/>
                <w:webHidden/>
                <w:sz w:val="20"/>
                <w:szCs w:val="20"/>
              </w:rPr>
              <w:t>15</w:t>
            </w:r>
            <w:r w:rsidRPr="00D61880">
              <w:rPr>
                <w:rFonts w:ascii="Arial" w:hAnsi="Arial" w:cs="Arial"/>
                <w:noProof/>
                <w:webHidden/>
                <w:sz w:val="20"/>
                <w:szCs w:val="20"/>
              </w:rPr>
              <w:fldChar w:fldCharType="end"/>
            </w:r>
          </w:hyperlink>
        </w:p>
        <w:p w14:paraId="5477D7B8" w14:textId="329B5E04" w:rsidR="00D61880" w:rsidRPr="00D61880" w:rsidRDefault="00D61880">
          <w:pPr>
            <w:pStyle w:val="TDC2"/>
            <w:tabs>
              <w:tab w:val="right" w:leader="dot" w:pos="8210"/>
            </w:tabs>
            <w:rPr>
              <w:rFonts w:ascii="Arial" w:hAnsi="Arial" w:cs="Arial"/>
              <w:noProof/>
              <w:kern w:val="2"/>
              <w:sz w:val="20"/>
              <w:szCs w:val="20"/>
              <w:lang w:val="es-CO" w:eastAsia="es-CO"/>
              <w14:ligatures w14:val="standardContextual"/>
            </w:rPr>
          </w:pPr>
          <w:hyperlink w:anchor="_Toc207495850" w:history="1">
            <w:r w:rsidRPr="00D61880">
              <w:rPr>
                <w:rStyle w:val="Hipervnculo"/>
                <w:rFonts w:ascii="Arial" w:hAnsi="Arial" w:cs="Arial"/>
                <w:noProof/>
                <w:sz w:val="20"/>
                <w:szCs w:val="20"/>
                <w:lang w:val="es-CO"/>
              </w:rPr>
              <w:t>Burndowns Charts</w:t>
            </w:r>
            <w:r w:rsidRPr="00D61880">
              <w:rPr>
                <w:rFonts w:ascii="Arial" w:hAnsi="Arial" w:cs="Arial"/>
                <w:noProof/>
                <w:webHidden/>
                <w:sz w:val="20"/>
                <w:szCs w:val="20"/>
              </w:rPr>
              <w:tab/>
            </w:r>
            <w:r w:rsidRPr="00D61880">
              <w:rPr>
                <w:rFonts w:ascii="Arial" w:hAnsi="Arial" w:cs="Arial"/>
                <w:noProof/>
                <w:webHidden/>
                <w:sz w:val="20"/>
                <w:szCs w:val="20"/>
              </w:rPr>
              <w:fldChar w:fldCharType="begin"/>
            </w:r>
            <w:r w:rsidRPr="00D61880">
              <w:rPr>
                <w:rFonts w:ascii="Arial" w:hAnsi="Arial" w:cs="Arial"/>
                <w:noProof/>
                <w:webHidden/>
                <w:sz w:val="20"/>
                <w:szCs w:val="20"/>
              </w:rPr>
              <w:instrText xml:space="preserve"> PAGEREF _Toc207495850 \h </w:instrText>
            </w:r>
            <w:r w:rsidRPr="00D61880">
              <w:rPr>
                <w:rFonts w:ascii="Arial" w:hAnsi="Arial" w:cs="Arial"/>
                <w:noProof/>
                <w:webHidden/>
                <w:sz w:val="20"/>
                <w:szCs w:val="20"/>
              </w:rPr>
            </w:r>
            <w:r w:rsidRPr="00D61880">
              <w:rPr>
                <w:rFonts w:ascii="Arial" w:hAnsi="Arial" w:cs="Arial"/>
                <w:noProof/>
                <w:webHidden/>
                <w:sz w:val="20"/>
                <w:szCs w:val="20"/>
              </w:rPr>
              <w:fldChar w:fldCharType="separate"/>
            </w:r>
            <w:r w:rsidR="002A6F63">
              <w:rPr>
                <w:rFonts w:ascii="Arial" w:hAnsi="Arial" w:cs="Arial"/>
                <w:noProof/>
                <w:webHidden/>
                <w:sz w:val="20"/>
                <w:szCs w:val="20"/>
              </w:rPr>
              <w:t>31</w:t>
            </w:r>
            <w:r w:rsidRPr="00D61880">
              <w:rPr>
                <w:rFonts w:ascii="Arial" w:hAnsi="Arial" w:cs="Arial"/>
                <w:noProof/>
                <w:webHidden/>
                <w:sz w:val="20"/>
                <w:szCs w:val="20"/>
              </w:rPr>
              <w:fldChar w:fldCharType="end"/>
            </w:r>
          </w:hyperlink>
        </w:p>
        <w:p w14:paraId="149B7D7F" w14:textId="7F8F6E00" w:rsidR="00D61880" w:rsidRPr="00D61880" w:rsidRDefault="00D61880">
          <w:pPr>
            <w:pStyle w:val="TDC3"/>
            <w:tabs>
              <w:tab w:val="right" w:leader="dot" w:pos="8210"/>
            </w:tabs>
            <w:rPr>
              <w:rFonts w:ascii="Arial" w:hAnsi="Arial" w:cs="Arial"/>
              <w:noProof/>
              <w:kern w:val="2"/>
              <w:sz w:val="20"/>
              <w:szCs w:val="20"/>
              <w:lang w:val="es-CO" w:eastAsia="es-CO"/>
              <w14:ligatures w14:val="standardContextual"/>
            </w:rPr>
          </w:pPr>
          <w:hyperlink w:anchor="_Toc207495851" w:history="1">
            <w:r w:rsidRPr="00D61880">
              <w:rPr>
                <w:rStyle w:val="Hipervnculo"/>
                <w:rFonts w:ascii="Arial" w:hAnsi="Arial" w:cs="Arial"/>
                <w:noProof/>
                <w:sz w:val="20"/>
                <w:szCs w:val="20"/>
                <w:lang w:val="es-CO"/>
              </w:rPr>
              <w:t>Primer Burndown Chart – Jira</w:t>
            </w:r>
            <w:r w:rsidRPr="00D61880">
              <w:rPr>
                <w:rFonts w:ascii="Arial" w:hAnsi="Arial" w:cs="Arial"/>
                <w:noProof/>
                <w:webHidden/>
                <w:sz w:val="20"/>
                <w:szCs w:val="20"/>
              </w:rPr>
              <w:tab/>
            </w:r>
            <w:r w:rsidRPr="00D61880">
              <w:rPr>
                <w:rFonts w:ascii="Arial" w:hAnsi="Arial" w:cs="Arial"/>
                <w:noProof/>
                <w:webHidden/>
                <w:sz w:val="20"/>
                <w:szCs w:val="20"/>
              </w:rPr>
              <w:fldChar w:fldCharType="begin"/>
            </w:r>
            <w:r w:rsidRPr="00D61880">
              <w:rPr>
                <w:rFonts w:ascii="Arial" w:hAnsi="Arial" w:cs="Arial"/>
                <w:noProof/>
                <w:webHidden/>
                <w:sz w:val="20"/>
                <w:szCs w:val="20"/>
              </w:rPr>
              <w:instrText xml:space="preserve"> PAGEREF _Toc207495851 \h </w:instrText>
            </w:r>
            <w:r w:rsidRPr="00D61880">
              <w:rPr>
                <w:rFonts w:ascii="Arial" w:hAnsi="Arial" w:cs="Arial"/>
                <w:noProof/>
                <w:webHidden/>
                <w:sz w:val="20"/>
                <w:szCs w:val="20"/>
              </w:rPr>
            </w:r>
            <w:r w:rsidRPr="00D61880">
              <w:rPr>
                <w:rFonts w:ascii="Arial" w:hAnsi="Arial" w:cs="Arial"/>
                <w:noProof/>
                <w:webHidden/>
                <w:sz w:val="20"/>
                <w:szCs w:val="20"/>
              </w:rPr>
              <w:fldChar w:fldCharType="separate"/>
            </w:r>
            <w:r w:rsidR="002A6F63">
              <w:rPr>
                <w:rFonts w:ascii="Arial" w:hAnsi="Arial" w:cs="Arial"/>
                <w:noProof/>
                <w:webHidden/>
                <w:sz w:val="20"/>
                <w:szCs w:val="20"/>
              </w:rPr>
              <w:t>32</w:t>
            </w:r>
            <w:r w:rsidRPr="00D61880">
              <w:rPr>
                <w:rFonts w:ascii="Arial" w:hAnsi="Arial" w:cs="Arial"/>
                <w:noProof/>
                <w:webHidden/>
                <w:sz w:val="20"/>
                <w:szCs w:val="20"/>
              </w:rPr>
              <w:fldChar w:fldCharType="end"/>
            </w:r>
          </w:hyperlink>
        </w:p>
        <w:p w14:paraId="2C2A27D6" w14:textId="7CBD6252" w:rsidR="00D61880" w:rsidRPr="00D61880" w:rsidRDefault="00D61880">
          <w:pPr>
            <w:pStyle w:val="TDC3"/>
            <w:tabs>
              <w:tab w:val="right" w:leader="dot" w:pos="8210"/>
            </w:tabs>
            <w:rPr>
              <w:rFonts w:ascii="Arial" w:hAnsi="Arial" w:cs="Arial"/>
              <w:noProof/>
              <w:kern w:val="2"/>
              <w:sz w:val="20"/>
              <w:szCs w:val="20"/>
              <w:lang w:val="es-CO" w:eastAsia="es-CO"/>
              <w14:ligatures w14:val="standardContextual"/>
            </w:rPr>
          </w:pPr>
          <w:hyperlink w:anchor="_Toc207495852" w:history="1">
            <w:r w:rsidRPr="00D61880">
              <w:rPr>
                <w:rStyle w:val="Hipervnculo"/>
                <w:rFonts w:ascii="Arial" w:hAnsi="Arial" w:cs="Arial"/>
                <w:noProof/>
                <w:sz w:val="20"/>
                <w:szCs w:val="20"/>
                <w:lang w:val="es-CO"/>
              </w:rPr>
              <w:t>Segundo Burndown Chart – Chart.js en HTML con Visual Studio Code – 19 Dias – Proyecto Completo</w:t>
            </w:r>
            <w:r w:rsidRPr="00D61880">
              <w:rPr>
                <w:rFonts w:ascii="Arial" w:hAnsi="Arial" w:cs="Arial"/>
                <w:noProof/>
                <w:webHidden/>
                <w:sz w:val="20"/>
                <w:szCs w:val="20"/>
              </w:rPr>
              <w:tab/>
            </w:r>
            <w:r w:rsidRPr="00D61880">
              <w:rPr>
                <w:rFonts w:ascii="Arial" w:hAnsi="Arial" w:cs="Arial"/>
                <w:noProof/>
                <w:webHidden/>
                <w:sz w:val="20"/>
                <w:szCs w:val="20"/>
              </w:rPr>
              <w:fldChar w:fldCharType="begin"/>
            </w:r>
            <w:r w:rsidRPr="00D61880">
              <w:rPr>
                <w:rFonts w:ascii="Arial" w:hAnsi="Arial" w:cs="Arial"/>
                <w:noProof/>
                <w:webHidden/>
                <w:sz w:val="20"/>
                <w:szCs w:val="20"/>
              </w:rPr>
              <w:instrText xml:space="preserve"> PAGEREF _Toc207495852 \h </w:instrText>
            </w:r>
            <w:r w:rsidRPr="00D61880">
              <w:rPr>
                <w:rFonts w:ascii="Arial" w:hAnsi="Arial" w:cs="Arial"/>
                <w:noProof/>
                <w:webHidden/>
                <w:sz w:val="20"/>
                <w:szCs w:val="20"/>
              </w:rPr>
            </w:r>
            <w:r w:rsidRPr="00D61880">
              <w:rPr>
                <w:rFonts w:ascii="Arial" w:hAnsi="Arial" w:cs="Arial"/>
                <w:noProof/>
                <w:webHidden/>
                <w:sz w:val="20"/>
                <w:szCs w:val="20"/>
              </w:rPr>
              <w:fldChar w:fldCharType="separate"/>
            </w:r>
            <w:r w:rsidR="002A6F63">
              <w:rPr>
                <w:rFonts w:ascii="Arial" w:hAnsi="Arial" w:cs="Arial"/>
                <w:noProof/>
                <w:webHidden/>
                <w:sz w:val="20"/>
                <w:szCs w:val="20"/>
              </w:rPr>
              <w:t>34</w:t>
            </w:r>
            <w:r w:rsidRPr="00D61880">
              <w:rPr>
                <w:rFonts w:ascii="Arial" w:hAnsi="Arial" w:cs="Arial"/>
                <w:noProof/>
                <w:webHidden/>
                <w:sz w:val="20"/>
                <w:szCs w:val="20"/>
              </w:rPr>
              <w:fldChar w:fldCharType="end"/>
            </w:r>
          </w:hyperlink>
        </w:p>
        <w:p w14:paraId="68470725" w14:textId="141EFAC8" w:rsidR="00D61880" w:rsidRPr="00D61880" w:rsidRDefault="00D61880">
          <w:pPr>
            <w:pStyle w:val="TDC3"/>
            <w:tabs>
              <w:tab w:val="right" w:leader="dot" w:pos="8210"/>
            </w:tabs>
            <w:rPr>
              <w:rFonts w:ascii="Arial" w:hAnsi="Arial" w:cs="Arial"/>
              <w:noProof/>
              <w:kern w:val="2"/>
              <w:sz w:val="20"/>
              <w:szCs w:val="20"/>
              <w:lang w:val="es-CO" w:eastAsia="es-CO"/>
              <w14:ligatures w14:val="standardContextual"/>
            </w:rPr>
          </w:pPr>
          <w:hyperlink w:anchor="_Toc207495853" w:history="1">
            <w:r w:rsidRPr="00D61880">
              <w:rPr>
                <w:rStyle w:val="Hipervnculo"/>
                <w:rFonts w:ascii="Arial" w:hAnsi="Arial" w:cs="Arial"/>
                <w:noProof/>
                <w:sz w:val="20"/>
                <w:szCs w:val="20"/>
                <w:lang w:val="es-CO"/>
              </w:rPr>
              <w:t>Tercer Burndown Chart – Chart.js en HTML con Visual Studio Code – 3 Dias</w:t>
            </w:r>
            <w:r w:rsidRPr="00D61880">
              <w:rPr>
                <w:rFonts w:ascii="Arial" w:hAnsi="Arial" w:cs="Arial"/>
                <w:noProof/>
                <w:webHidden/>
                <w:sz w:val="20"/>
                <w:szCs w:val="20"/>
              </w:rPr>
              <w:tab/>
            </w:r>
            <w:r w:rsidRPr="00D61880">
              <w:rPr>
                <w:rFonts w:ascii="Arial" w:hAnsi="Arial" w:cs="Arial"/>
                <w:noProof/>
                <w:webHidden/>
                <w:sz w:val="20"/>
                <w:szCs w:val="20"/>
              </w:rPr>
              <w:fldChar w:fldCharType="begin"/>
            </w:r>
            <w:r w:rsidRPr="00D61880">
              <w:rPr>
                <w:rFonts w:ascii="Arial" w:hAnsi="Arial" w:cs="Arial"/>
                <w:noProof/>
                <w:webHidden/>
                <w:sz w:val="20"/>
                <w:szCs w:val="20"/>
              </w:rPr>
              <w:instrText xml:space="preserve"> PAGEREF _Toc207495853 \h </w:instrText>
            </w:r>
            <w:r w:rsidRPr="00D61880">
              <w:rPr>
                <w:rFonts w:ascii="Arial" w:hAnsi="Arial" w:cs="Arial"/>
                <w:noProof/>
                <w:webHidden/>
                <w:sz w:val="20"/>
                <w:szCs w:val="20"/>
              </w:rPr>
            </w:r>
            <w:r w:rsidRPr="00D61880">
              <w:rPr>
                <w:rFonts w:ascii="Arial" w:hAnsi="Arial" w:cs="Arial"/>
                <w:noProof/>
                <w:webHidden/>
                <w:sz w:val="20"/>
                <w:szCs w:val="20"/>
              </w:rPr>
              <w:fldChar w:fldCharType="separate"/>
            </w:r>
            <w:r w:rsidR="002A6F63">
              <w:rPr>
                <w:rFonts w:ascii="Arial" w:hAnsi="Arial" w:cs="Arial"/>
                <w:noProof/>
                <w:webHidden/>
                <w:sz w:val="20"/>
                <w:szCs w:val="20"/>
              </w:rPr>
              <w:t>36</w:t>
            </w:r>
            <w:r w:rsidRPr="00D61880">
              <w:rPr>
                <w:rFonts w:ascii="Arial" w:hAnsi="Arial" w:cs="Arial"/>
                <w:noProof/>
                <w:webHidden/>
                <w:sz w:val="20"/>
                <w:szCs w:val="20"/>
              </w:rPr>
              <w:fldChar w:fldCharType="end"/>
            </w:r>
          </w:hyperlink>
        </w:p>
        <w:p w14:paraId="07E9FE72" w14:textId="7E8BE0B4" w:rsidR="00D61880" w:rsidRPr="00D61880" w:rsidRDefault="00D61880">
          <w:pPr>
            <w:pStyle w:val="TDC3"/>
            <w:tabs>
              <w:tab w:val="right" w:leader="dot" w:pos="8210"/>
            </w:tabs>
            <w:rPr>
              <w:rFonts w:ascii="Arial" w:hAnsi="Arial" w:cs="Arial"/>
              <w:noProof/>
              <w:kern w:val="2"/>
              <w:sz w:val="20"/>
              <w:szCs w:val="20"/>
              <w:lang w:val="es-CO" w:eastAsia="es-CO"/>
              <w14:ligatures w14:val="standardContextual"/>
            </w:rPr>
          </w:pPr>
          <w:hyperlink w:anchor="_Toc207495854" w:history="1">
            <w:r w:rsidRPr="00D61880">
              <w:rPr>
                <w:rStyle w:val="Hipervnculo"/>
                <w:rFonts w:ascii="Arial" w:hAnsi="Arial" w:cs="Arial"/>
                <w:noProof/>
                <w:sz w:val="20"/>
                <w:szCs w:val="20"/>
                <w:lang w:val="es-CO"/>
              </w:rPr>
              <w:t>Resumen y comparación de los 3 Burndown Charts</w:t>
            </w:r>
            <w:r w:rsidRPr="00D61880">
              <w:rPr>
                <w:rFonts w:ascii="Arial" w:hAnsi="Arial" w:cs="Arial"/>
                <w:noProof/>
                <w:webHidden/>
                <w:sz w:val="20"/>
                <w:szCs w:val="20"/>
              </w:rPr>
              <w:tab/>
            </w:r>
            <w:r w:rsidRPr="00D61880">
              <w:rPr>
                <w:rFonts w:ascii="Arial" w:hAnsi="Arial" w:cs="Arial"/>
                <w:noProof/>
                <w:webHidden/>
                <w:sz w:val="20"/>
                <w:szCs w:val="20"/>
              </w:rPr>
              <w:fldChar w:fldCharType="begin"/>
            </w:r>
            <w:r w:rsidRPr="00D61880">
              <w:rPr>
                <w:rFonts w:ascii="Arial" w:hAnsi="Arial" w:cs="Arial"/>
                <w:noProof/>
                <w:webHidden/>
                <w:sz w:val="20"/>
                <w:szCs w:val="20"/>
              </w:rPr>
              <w:instrText xml:space="preserve"> PAGEREF _Toc207495854 \h </w:instrText>
            </w:r>
            <w:r w:rsidRPr="00D61880">
              <w:rPr>
                <w:rFonts w:ascii="Arial" w:hAnsi="Arial" w:cs="Arial"/>
                <w:noProof/>
                <w:webHidden/>
                <w:sz w:val="20"/>
                <w:szCs w:val="20"/>
              </w:rPr>
            </w:r>
            <w:r w:rsidRPr="00D61880">
              <w:rPr>
                <w:rFonts w:ascii="Arial" w:hAnsi="Arial" w:cs="Arial"/>
                <w:noProof/>
                <w:webHidden/>
                <w:sz w:val="20"/>
                <w:szCs w:val="20"/>
              </w:rPr>
              <w:fldChar w:fldCharType="separate"/>
            </w:r>
            <w:r w:rsidR="002A6F63">
              <w:rPr>
                <w:rFonts w:ascii="Arial" w:hAnsi="Arial" w:cs="Arial"/>
                <w:noProof/>
                <w:webHidden/>
                <w:sz w:val="20"/>
                <w:szCs w:val="20"/>
              </w:rPr>
              <w:t>39</w:t>
            </w:r>
            <w:r w:rsidRPr="00D61880">
              <w:rPr>
                <w:rFonts w:ascii="Arial" w:hAnsi="Arial" w:cs="Arial"/>
                <w:noProof/>
                <w:webHidden/>
                <w:sz w:val="20"/>
                <w:szCs w:val="20"/>
              </w:rPr>
              <w:fldChar w:fldCharType="end"/>
            </w:r>
          </w:hyperlink>
        </w:p>
        <w:p w14:paraId="36D31363" w14:textId="26EED81C" w:rsidR="00D61880" w:rsidRPr="00D61880" w:rsidRDefault="00D61880">
          <w:pPr>
            <w:pStyle w:val="TDC1"/>
            <w:tabs>
              <w:tab w:val="right" w:leader="dot" w:pos="8210"/>
            </w:tabs>
            <w:rPr>
              <w:rFonts w:ascii="Arial" w:hAnsi="Arial" w:cs="Arial"/>
              <w:noProof/>
              <w:kern w:val="2"/>
              <w:sz w:val="20"/>
              <w:szCs w:val="20"/>
              <w:lang w:val="es-CO" w:eastAsia="es-CO"/>
              <w14:ligatures w14:val="standardContextual"/>
            </w:rPr>
          </w:pPr>
          <w:hyperlink w:anchor="_Toc207495855" w:history="1">
            <w:r w:rsidRPr="00D61880">
              <w:rPr>
                <w:rStyle w:val="Hipervnculo"/>
                <w:rFonts w:ascii="Arial" w:hAnsi="Arial" w:cs="Arial"/>
                <w:noProof/>
                <w:sz w:val="20"/>
                <w:szCs w:val="20"/>
                <w:lang w:val="es-CO"/>
              </w:rPr>
              <w:t>CONCLUSIÓN DEL LABORATORIO</w:t>
            </w:r>
            <w:r w:rsidRPr="00D61880">
              <w:rPr>
                <w:rFonts w:ascii="Arial" w:hAnsi="Arial" w:cs="Arial"/>
                <w:noProof/>
                <w:webHidden/>
                <w:sz w:val="20"/>
                <w:szCs w:val="20"/>
              </w:rPr>
              <w:tab/>
            </w:r>
            <w:r w:rsidRPr="00D61880">
              <w:rPr>
                <w:rFonts w:ascii="Arial" w:hAnsi="Arial" w:cs="Arial"/>
                <w:noProof/>
                <w:webHidden/>
                <w:sz w:val="20"/>
                <w:szCs w:val="20"/>
              </w:rPr>
              <w:fldChar w:fldCharType="begin"/>
            </w:r>
            <w:r w:rsidRPr="00D61880">
              <w:rPr>
                <w:rFonts w:ascii="Arial" w:hAnsi="Arial" w:cs="Arial"/>
                <w:noProof/>
                <w:webHidden/>
                <w:sz w:val="20"/>
                <w:szCs w:val="20"/>
              </w:rPr>
              <w:instrText xml:space="preserve"> PAGEREF _Toc207495855 \h </w:instrText>
            </w:r>
            <w:r w:rsidRPr="00D61880">
              <w:rPr>
                <w:rFonts w:ascii="Arial" w:hAnsi="Arial" w:cs="Arial"/>
                <w:noProof/>
                <w:webHidden/>
                <w:sz w:val="20"/>
                <w:szCs w:val="20"/>
              </w:rPr>
            </w:r>
            <w:r w:rsidRPr="00D61880">
              <w:rPr>
                <w:rFonts w:ascii="Arial" w:hAnsi="Arial" w:cs="Arial"/>
                <w:noProof/>
                <w:webHidden/>
                <w:sz w:val="20"/>
                <w:szCs w:val="20"/>
              </w:rPr>
              <w:fldChar w:fldCharType="separate"/>
            </w:r>
            <w:r w:rsidR="002A6F63">
              <w:rPr>
                <w:rFonts w:ascii="Arial" w:hAnsi="Arial" w:cs="Arial"/>
                <w:noProof/>
                <w:webHidden/>
                <w:sz w:val="20"/>
                <w:szCs w:val="20"/>
              </w:rPr>
              <w:t>40</w:t>
            </w:r>
            <w:r w:rsidRPr="00D61880">
              <w:rPr>
                <w:rFonts w:ascii="Arial" w:hAnsi="Arial" w:cs="Arial"/>
                <w:noProof/>
                <w:webHidden/>
                <w:sz w:val="20"/>
                <w:szCs w:val="20"/>
              </w:rPr>
              <w:fldChar w:fldCharType="end"/>
            </w:r>
          </w:hyperlink>
        </w:p>
        <w:p w14:paraId="5A9B8ABD" w14:textId="0400FB8E" w:rsidR="00D61880" w:rsidRPr="00D61880" w:rsidRDefault="00D61880">
          <w:pPr>
            <w:pStyle w:val="TDC1"/>
            <w:tabs>
              <w:tab w:val="right" w:leader="dot" w:pos="8210"/>
            </w:tabs>
            <w:rPr>
              <w:rFonts w:ascii="Arial" w:hAnsi="Arial" w:cs="Arial"/>
              <w:noProof/>
              <w:kern w:val="2"/>
              <w:sz w:val="20"/>
              <w:szCs w:val="20"/>
              <w:lang w:val="es-CO" w:eastAsia="es-CO"/>
              <w14:ligatures w14:val="standardContextual"/>
            </w:rPr>
          </w:pPr>
          <w:hyperlink w:anchor="_Toc207495856" w:history="1">
            <w:r w:rsidRPr="00D61880">
              <w:rPr>
                <w:rStyle w:val="Hipervnculo"/>
                <w:rFonts w:ascii="Arial" w:hAnsi="Arial" w:cs="Arial"/>
                <w:noProof/>
                <w:sz w:val="20"/>
                <w:szCs w:val="20"/>
                <w:lang w:val="es-CO"/>
              </w:rPr>
              <w:t>BIBLIOGRAFÍA</w:t>
            </w:r>
            <w:r w:rsidRPr="00D61880">
              <w:rPr>
                <w:rFonts w:ascii="Arial" w:hAnsi="Arial" w:cs="Arial"/>
                <w:noProof/>
                <w:webHidden/>
                <w:sz w:val="20"/>
                <w:szCs w:val="20"/>
              </w:rPr>
              <w:tab/>
            </w:r>
            <w:r w:rsidRPr="00D61880">
              <w:rPr>
                <w:rFonts w:ascii="Arial" w:hAnsi="Arial" w:cs="Arial"/>
                <w:noProof/>
                <w:webHidden/>
                <w:sz w:val="20"/>
                <w:szCs w:val="20"/>
              </w:rPr>
              <w:fldChar w:fldCharType="begin"/>
            </w:r>
            <w:r w:rsidRPr="00D61880">
              <w:rPr>
                <w:rFonts w:ascii="Arial" w:hAnsi="Arial" w:cs="Arial"/>
                <w:noProof/>
                <w:webHidden/>
                <w:sz w:val="20"/>
                <w:szCs w:val="20"/>
              </w:rPr>
              <w:instrText xml:space="preserve"> PAGEREF _Toc207495856 \h </w:instrText>
            </w:r>
            <w:r w:rsidRPr="00D61880">
              <w:rPr>
                <w:rFonts w:ascii="Arial" w:hAnsi="Arial" w:cs="Arial"/>
                <w:noProof/>
                <w:webHidden/>
                <w:sz w:val="20"/>
                <w:szCs w:val="20"/>
              </w:rPr>
            </w:r>
            <w:r w:rsidRPr="00D61880">
              <w:rPr>
                <w:rFonts w:ascii="Arial" w:hAnsi="Arial" w:cs="Arial"/>
                <w:noProof/>
                <w:webHidden/>
                <w:sz w:val="20"/>
                <w:szCs w:val="20"/>
              </w:rPr>
              <w:fldChar w:fldCharType="separate"/>
            </w:r>
            <w:r w:rsidR="002A6F63">
              <w:rPr>
                <w:rFonts w:ascii="Arial" w:hAnsi="Arial" w:cs="Arial"/>
                <w:noProof/>
                <w:webHidden/>
                <w:sz w:val="20"/>
                <w:szCs w:val="20"/>
              </w:rPr>
              <w:t>40</w:t>
            </w:r>
            <w:r w:rsidRPr="00D61880">
              <w:rPr>
                <w:rFonts w:ascii="Arial" w:hAnsi="Arial" w:cs="Arial"/>
                <w:noProof/>
                <w:webHidden/>
                <w:sz w:val="20"/>
                <w:szCs w:val="20"/>
              </w:rPr>
              <w:fldChar w:fldCharType="end"/>
            </w:r>
          </w:hyperlink>
        </w:p>
        <w:p w14:paraId="7DADDB05" w14:textId="1C266355" w:rsidR="008475E0" w:rsidRPr="00D61880" w:rsidRDefault="008475E0" w:rsidP="00BB2602">
          <w:pPr>
            <w:spacing w:after="0" w:line="240" w:lineRule="auto"/>
            <w:jc w:val="both"/>
            <w:rPr>
              <w:rFonts w:ascii="Arial" w:hAnsi="Arial" w:cs="Arial"/>
              <w:sz w:val="20"/>
              <w:szCs w:val="20"/>
              <w:lang w:val="es-CO"/>
            </w:rPr>
          </w:pPr>
          <w:r w:rsidRPr="00D61880">
            <w:rPr>
              <w:rFonts w:ascii="Arial" w:hAnsi="Arial" w:cs="Arial"/>
              <w:b/>
              <w:bCs/>
              <w:sz w:val="20"/>
              <w:szCs w:val="20"/>
              <w:lang w:val="es-CO"/>
            </w:rPr>
            <w:fldChar w:fldCharType="end"/>
          </w:r>
        </w:p>
      </w:sdtContent>
    </w:sdt>
    <w:p w14:paraId="11B8491A" w14:textId="77777777" w:rsidR="008475E0" w:rsidRPr="00D61880" w:rsidRDefault="008475E0" w:rsidP="00BB2602">
      <w:pPr>
        <w:pStyle w:val="TtuloTema"/>
        <w:jc w:val="both"/>
        <w:rPr>
          <w:rFonts w:ascii="Arial" w:hAnsi="Arial" w:cs="Arial"/>
          <w:b/>
          <w:bCs/>
          <w:i/>
          <w:iCs/>
          <w:color w:val="333333"/>
          <w:sz w:val="20"/>
          <w:szCs w:val="20"/>
          <w:lang w:val="es-CO"/>
        </w:rPr>
      </w:pPr>
    </w:p>
    <w:p w14:paraId="65D92EB4" w14:textId="77777777" w:rsidR="008475E0" w:rsidRPr="00D61880" w:rsidRDefault="008475E0" w:rsidP="00BB2602">
      <w:pPr>
        <w:pStyle w:val="TtuloTema"/>
        <w:jc w:val="both"/>
        <w:rPr>
          <w:rFonts w:ascii="Arial" w:hAnsi="Arial" w:cs="Arial"/>
          <w:b/>
          <w:bCs/>
          <w:i/>
          <w:iCs/>
          <w:color w:val="333333"/>
          <w:sz w:val="20"/>
          <w:szCs w:val="20"/>
          <w:lang w:val="es-CO"/>
        </w:rPr>
      </w:pPr>
    </w:p>
    <w:p w14:paraId="57E19B70" w14:textId="77777777" w:rsidR="008475E0" w:rsidRPr="00D61880" w:rsidRDefault="008475E0" w:rsidP="00BB2602">
      <w:pPr>
        <w:spacing w:after="0" w:line="240" w:lineRule="auto"/>
        <w:jc w:val="both"/>
        <w:rPr>
          <w:rFonts w:ascii="Arial" w:hAnsi="Arial" w:cs="Arial"/>
          <w:b/>
          <w:bCs/>
          <w:color w:val="0098CD"/>
          <w:sz w:val="20"/>
          <w:szCs w:val="20"/>
          <w:u w:val="single"/>
          <w:lang w:val="es-CO"/>
        </w:rPr>
      </w:pPr>
      <w:r w:rsidRPr="00D61880">
        <w:rPr>
          <w:rFonts w:ascii="Arial" w:hAnsi="Arial" w:cs="Arial"/>
          <w:b/>
          <w:bCs/>
          <w:sz w:val="20"/>
          <w:szCs w:val="20"/>
          <w:u w:val="single"/>
          <w:lang w:val="es-CO"/>
        </w:rPr>
        <w:br w:type="page"/>
      </w:r>
    </w:p>
    <w:p w14:paraId="0F155EA2" w14:textId="5A5D677E" w:rsidR="008475E0" w:rsidRPr="00D61880" w:rsidRDefault="008475E0" w:rsidP="00BB2602">
      <w:pPr>
        <w:pStyle w:val="Ttulo1"/>
        <w:spacing w:before="0" w:line="240" w:lineRule="auto"/>
        <w:jc w:val="both"/>
        <w:rPr>
          <w:rFonts w:ascii="Arial" w:hAnsi="Arial" w:cs="Arial"/>
          <w:sz w:val="20"/>
          <w:szCs w:val="20"/>
          <w:lang w:val="es-CO"/>
        </w:rPr>
      </w:pPr>
      <w:bookmarkStart w:id="8" w:name="_Toc207495837"/>
      <w:r w:rsidRPr="00D61880">
        <w:rPr>
          <w:rFonts w:ascii="Arial" w:hAnsi="Arial" w:cs="Arial"/>
          <w:sz w:val="20"/>
          <w:szCs w:val="20"/>
          <w:lang w:val="es-CO"/>
        </w:rPr>
        <w:lastRenderedPageBreak/>
        <w:t>RESUMEN</w:t>
      </w:r>
      <w:bookmarkEnd w:id="8"/>
    </w:p>
    <w:p w14:paraId="6CD10693" w14:textId="77777777" w:rsidR="00EE632C" w:rsidRPr="00D61880" w:rsidRDefault="00EE632C" w:rsidP="00BB2602">
      <w:pPr>
        <w:spacing w:after="0" w:line="240" w:lineRule="auto"/>
        <w:jc w:val="both"/>
        <w:rPr>
          <w:rFonts w:ascii="Arial" w:hAnsi="Arial" w:cs="Arial"/>
          <w:sz w:val="20"/>
          <w:szCs w:val="20"/>
          <w:lang w:val="es-CO"/>
        </w:rPr>
      </w:pPr>
    </w:p>
    <w:p w14:paraId="15B26208" w14:textId="4C5826B0" w:rsidR="00785E87" w:rsidRPr="00D61880" w:rsidRDefault="00785E87"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Este laboratorio me permitió fortalecer mis competencias en la especificación de requisitos y la aplicación de la metodología Scrum, enfocándome en la construcción de un Product Backlog completo y la simulación de un sprint de 19 días para el desarrollo de una aplicación cliente para una red social similar a Twitter. Trabajé en la elaboración de 15 historias de usuario, la planificación de un Sprint Backlog que incluyó todas ellas (52 puntos, 300 horas), y la representación gráfica mediante tableros Kanban y Burndown Charts para cada día, explorando de forma práctica los fundamentos de la gestión ágil de proyectos con un equipo de 3 desarrolladores (4 horas diarias cada uno, total 12 horas/día).</w:t>
      </w:r>
    </w:p>
    <w:p w14:paraId="4231C406" w14:textId="77777777" w:rsidR="00785E87" w:rsidRPr="00D61880" w:rsidRDefault="00785E87" w:rsidP="00BB2602">
      <w:pPr>
        <w:spacing w:after="0" w:line="240" w:lineRule="auto"/>
        <w:jc w:val="both"/>
        <w:rPr>
          <w:rFonts w:ascii="Arial" w:hAnsi="Arial" w:cs="Arial"/>
          <w:sz w:val="20"/>
          <w:szCs w:val="20"/>
          <w:lang w:val="es-CO"/>
        </w:rPr>
      </w:pPr>
    </w:p>
    <w:p w14:paraId="776798A8" w14:textId="77777777" w:rsidR="00785E87" w:rsidRPr="00D61880" w:rsidRDefault="00785E87"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Inicié colaborando en la recolección y redacción de historias de usuario en el formato estándar (“Como [rol], quiero [funcionalidad] para [beneficio]”), incorporando criterios de aceptación detallados del documento Excel proporcionado, asegurando una definición clara de los requisitos del sistema. Posteriormente, se conformó el Product Backlog priorizado por valor de negocio (HU-01 a HU-15) y estimado en puntos de historia (escala Fibonacci), que sirvió como base para organizar el trabajo del sprint.</w:t>
      </w:r>
    </w:p>
    <w:p w14:paraId="527A60A4" w14:textId="77777777" w:rsidR="00785E87" w:rsidRPr="00D61880" w:rsidRDefault="00785E87" w:rsidP="00BB2602">
      <w:pPr>
        <w:spacing w:after="0" w:line="240" w:lineRule="auto"/>
        <w:jc w:val="both"/>
        <w:rPr>
          <w:rFonts w:ascii="Arial" w:hAnsi="Arial" w:cs="Arial"/>
          <w:sz w:val="20"/>
          <w:szCs w:val="20"/>
          <w:lang w:val="es-CO"/>
        </w:rPr>
      </w:pPr>
    </w:p>
    <w:p w14:paraId="5C586E60" w14:textId="77777777" w:rsidR="00785E87" w:rsidRPr="00D61880" w:rsidRDefault="00785E87"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Luego, incluí todas las 15 historias del Product Backlog en el Sprint Backlog, descomponiéndolas en tareas técnicas concretas con estimaciones en horas (300 horas totales). Con una capacidad de sprint de 228 horas (3 desarrolladores × 4 horas/día × 19 días), completé todas las historias (HU-01 a HU-15), respetando dependencias (</w:t>
      </w:r>
      <w:proofErr w:type="spellStart"/>
      <w:r w:rsidRPr="00D61880">
        <w:rPr>
          <w:rFonts w:ascii="Arial" w:hAnsi="Arial" w:cs="Arial"/>
          <w:sz w:val="20"/>
          <w:szCs w:val="20"/>
          <w:lang w:val="es-CO"/>
        </w:rPr>
        <w:t>e.g</w:t>
      </w:r>
      <w:proofErr w:type="spellEnd"/>
      <w:r w:rsidRPr="00D61880">
        <w:rPr>
          <w:rFonts w:ascii="Arial" w:hAnsi="Arial" w:cs="Arial"/>
          <w:sz w:val="20"/>
          <w:szCs w:val="20"/>
          <w:lang w:val="es-CO"/>
        </w:rPr>
        <w:t xml:space="preserve">., HU-01 y HU-02 antes de HU-03) y priorizando las funcionalidades fundamentales (registro, login, tweets, </w:t>
      </w:r>
      <w:proofErr w:type="spellStart"/>
      <w:r w:rsidRPr="00D61880">
        <w:rPr>
          <w:rFonts w:ascii="Arial" w:hAnsi="Arial" w:cs="Arial"/>
          <w:sz w:val="20"/>
          <w:szCs w:val="20"/>
          <w:lang w:val="es-CO"/>
        </w:rPr>
        <w:t>follows</w:t>
      </w:r>
      <w:proofErr w:type="spellEnd"/>
      <w:r w:rsidRPr="00D61880">
        <w:rPr>
          <w:rFonts w:ascii="Arial" w:hAnsi="Arial" w:cs="Arial"/>
          <w:sz w:val="20"/>
          <w:szCs w:val="20"/>
          <w:lang w:val="es-CO"/>
        </w:rPr>
        <w:t>, búsqueda, timeline) antes de las interacciones avanzadas (</w:t>
      </w:r>
      <w:proofErr w:type="spellStart"/>
      <w:r w:rsidRPr="00D61880">
        <w:rPr>
          <w:rFonts w:ascii="Arial" w:hAnsi="Arial" w:cs="Arial"/>
          <w:sz w:val="20"/>
          <w:szCs w:val="20"/>
          <w:lang w:val="es-CO"/>
        </w:rPr>
        <w:t>retweets</w:t>
      </w:r>
      <w:proofErr w:type="spellEnd"/>
      <w:r w:rsidRPr="00D61880">
        <w:rPr>
          <w:rFonts w:ascii="Arial" w:hAnsi="Arial" w:cs="Arial"/>
          <w:sz w:val="20"/>
          <w:szCs w:val="20"/>
          <w:lang w:val="es-CO"/>
        </w:rPr>
        <w:t xml:space="preserve">, </w:t>
      </w:r>
      <w:proofErr w:type="spellStart"/>
      <w:r w:rsidRPr="00D61880">
        <w:rPr>
          <w:rFonts w:ascii="Arial" w:hAnsi="Arial" w:cs="Arial"/>
          <w:sz w:val="20"/>
          <w:szCs w:val="20"/>
          <w:lang w:val="es-CO"/>
        </w:rPr>
        <w:t>likes</w:t>
      </w:r>
      <w:proofErr w:type="spellEnd"/>
      <w:r w:rsidRPr="00D61880">
        <w:rPr>
          <w:rFonts w:ascii="Arial" w:hAnsi="Arial" w:cs="Arial"/>
          <w:sz w:val="20"/>
          <w:szCs w:val="20"/>
          <w:lang w:val="es-CO"/>
        </w:rPr>
        <w:t xml:space="preserve">, respuestas, hashtags, notificaciones, </w:t>
      </w:r>
      <w:proofErr w:type="spellStart"/>
      <w:r w:rsidRPr="00D61880">
        <w:rPr>
          <w:rFonts w:ascii="Arial" w:hAnsi="Arial" w:cs="Arial"/>
          <w:sz w:val="20"/>
          <w:szCs w:val="20"/>
          <w:lang w:val="es-CO"/>
        </w:rPr>
        <w:t>DMs</w:t>
      </w:r>
      <w:proofErr w:type="spellEnd"/>
      <w:r w:rsidRPr="00D61880">
        <w:rPr>
          <w:rFonts w:ascii="Arial" w:hAnsi="Arial" w:cs="Arial"/>
          <w:sz w:val="20"/>
          <w:szCs w:val="20"/>
          <w:lang w:val="es-CO"/>
        </w:rPr>
        <w:t>, verificación, reportes, integración). Este proceso me dio una visión clara de la carga de trabajo, las dependencias entre tareas y la secuencia de actividades necesarias para completar todas las funcionalidades.</w:t>
      </w:r>
    </w:p>
    <w:p w14:paraId="5A72BDA6" w14:textId="77777777" w:rsidR="00785E87" w:rsidRPr="00D61880" w:rsidRDefault="00785E87" w:rsidP="00BB2602">
      <w:pPr>
        <w:spacing w:after="0" w:line="240" w:lineRule="auto"/>
        <w:jc w:val="both"/>
        <w:rPr>
          <w:rFonts w:ascii="Arial" w:hAnsi="Arial" w:cs="Arial"/>
          <w:sz w:val="20"/>
          <w:szCs w:val="20"/>
          <w:lang w:val="es-CO"/>
        </w:rPr>
      </w:pPr>
    </w:p>
    <w:p w14:paraId="478F30C4" w14:textId="77777777" w:rsidR="00785E87" w:rsidRPr="00D61880" w:rsidRDefault="00785E87"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Durante la simulación de los 19 días del sprint, utilicé tableros Kanban para mover tareas entre los estados Pendiente, En Progreso y Hecho, reflejando la dinámica real de un equipo Scrum. Completé HU-01 a HU-06 en los primeros días, avanzando progresivamente en HU-07 a HU-15 hasta finalizarlas, consumiendo 218 horas y dejando un margen de 10 horas para cierre o ajustes. Paralelamente, construí el Burndown Chart diario, visualizando la evolución del esfuerzo pendiente (de 300 a 0 horas) y contrastándolo con la línea ideal, que evidenció un progreso constante y la finalización exitosa del sprint.</w:t>
      </w:r>
    </w:p>
    <w:p w14:paraId="1F5F519E" w14:textId="77777777" w:rsidR="00785E87" w:rsidRPr="00D61880" w:rsidRDefault="00785E87" w:rsidP="00BB2602">
      <w:pPr>
        <w:spacing w:after="0" w:line="240" w:lineRule="auto"/>
        <w:jc w:val="both"/>
        <w:rPr>
          <w:rFonts w:ascii="Arial" w:hAnsi="Arial" w:cs="Arial"/>
          <w:sz w:val="20"/>
          <w:szCs w:val="20"/>
          <w:lang w:val="es-CO"/>
        </w:rPr>
      </w:pPr>
    </w:p>
    <w:p w14:paraId="3B2EE33C" w14:textId="5B4EAB83" w:rsidR="00522092" w:rsidRPr="00D61880" w:rsidRDefault="00785E87"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Finalmente, esta práctica me permitió comprender de forma aplicada cómo se gestionan los requisitos, la planificación y el seguimiento de un sprint ambicioso en Scrum. El laboratorio no solo me permitió redactar y organizar historias de usuario con criterios detallados, sino también integrar conceptos clave de planificación ágil, control visual del trabajo y métricas de avance, destacando la importancia de herramientas como el Product Backlog, Sprint Backlog, Kanban y Burndown Chart para el aprendizaje práctico y seguro de la metodología Scrum, especialmente en un contexto de desarrollo de una aplicación de red social con un alcance completo.</w:t>
      </w:r>
    </w:p>
    <w:p w14:paraId="47E84E4A" w14:textId="77777777" w:rsidR="00785E87" w:rsidRPr="00D61880" w:rsidRDefault="00785E87" w:rsidP="00BB2602">
      <w:pPr>
        <w:spacing w:after="0" w:line="240" w:lineRule="auto"/>
        <w:jc w:val="both"/>
        <w:rPr>
          <w:rFonts w:ascii="Arial" w:hAnsi="Arial" w:cs="Arial"/>
          <w:sz w:val="20"/>
          <w:szCs w:val="20"/>
          <w:lang w:val="es-CO"/>
        </w:rPr>
      </w:pPr>
    </w:p>
    <w:p w14:paraId="12893658" w14:textId="77777777" w:rsidR="008475E0" w:rsidRPr="00D61880" w:rsidRDefault="008475E0" w:rsidP="00BB2602">
      <w:pPr>
        <w:pStyle w:val="Ttulo1"/>
        <w:spacing w:before="0" w:line="240" w:lineRule="auto"/>
        <w:jc w:val="both"/>
        <w:rPr>
          <w:rFonts w:ascii="Arial" w:hAnsi="Arial" w:cs="Arial"/>
          <w:sz w:val="20"/>
          <w:szCs w:val="20"/>
          <w:lang w:val="es-CO"/>
        </w:rPr>
      </w:pPr>
      <w:bookmarkStart w:id="9" w:name="_Toc207495838"/>
      <w:r w:rsidRPr="00D61880">
        <w:rPr>
          <w:rFonts w:ascii="Arial" w:hAnsi="Arial" w:cs="Arial"/>
          <w:sz w:val="20"/>
          <w:szCs w:val="20"/>
          <w:lang w:val="es-CO"/>
        </w:rPr>
        <w:t>INTRODUCCIÓN</w:t>
      </w:r>
      <w:bookmarkEnd w:id="7"/>
      <w:bookmarkEnd w:id="9"/>
    </w:p>
    <w:p w14:paraId="34F6984C" w14:textId="77777777" w:rsidR="008475E0" w:rsidRPr="00D61880" w:rsidRDefault="008475E0" w:rsidP="00BB2602">
      <w:pPr>
        <w:spacing w:after="0" w:line="240" w:lineRule="auto"/>
        <w:jc w:val="both"/>
        <w:rPr>
          <w:rFonts w:ascii="Arial" w:hAnsi="Arial" w:cs="Arial"/>
          <w:sz w:val="20"/>
          <w:szCs w:val="20"/>
          <w:lang w:val="es-CO"/>
        </w:rPr>
      </w:pPr>
    </w:p>
    <w:p w14:paraId="710C7EBF" w14:textId="58F0E260" w:rsidR="006C7B91" w:rsidRPr="00D61880" w:rsidRDefault="006C7B91"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En este laboratorio se busca fortalecer las competencias en la especificación de requisitos de software y la aplicación de la metodología Scrum, mediante la planificación, organización y seguimiento de un proyecto ágil para el desarrollo de una aplicación cliente para una red social </w:t>
      </w:r>
      <w:r w:rsidR="002F2E30" w:rsidRPr="00D61880">
        <w:rPr>
          <w:rFonts w:ascii="Arial" w:hAnsi="Arial" w:cs="Arial"/>
          <w:sz w:val="20"/>
          <w:szCs w:val="20"/>
          <w:lang w:val="es-CO"/>
        </w:rPr>
        <w:t>denominada</w:t>
      </w:r>
      <w:r w:rsidRPr="00D61880">
        <w:rPr>
          <w:rFonts w:ascii="Arial" w:hAnsi="Arial" w:cs="Arial"/>
          <w:sz w:val="20"/>
          <w:szCs w:val="20"/>
          <w:lang w:val="es-CO"/>
        </w:rPr>
        <w:t xml:space="preserve"> Twitter, con un equipo de 3 desarrolladores (4 horas diarias cada uno, total 12 horas/día).</w:t>
      </w:r>
    </w:p>
    <w:p w14:paraId="64B13F70" w14:textId="77777777" w:rsidR="006C7B91" w:rsidRPr="00D61880" w:rsidRDefault="006C7B91" w:rsidP="00BB2602">
      <w:pPr>
        <w:spacing w:after="0" w:line="240" w:lineRule="auto"/>
        <w:jc w:val="both"/>
        <w:rPr>
          <w:rFonts w:ascii="Arial" w:hAnsi="Arial" w:cs="Arial"/>
          <w:sz w:val="20"/>
          <w:szCs w:val="20"/>
          <w:lang w:val="es-CO"/>
        </w:rPr>
      </w:pPr>
    </w:p>
    <w:p w14:paraId="07675D0D" w14:textId="77777777" w:rsidR="006C7B91" w:rsidRPr="00D61880" w:rsidRDefault="006C7B91"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Mediante la construcción de un Product Backlog con 15 historias de usuario (52 puntos, 300 horas estimadas) y la elaboración de un Sprint Backlog que incluye todas ellas, se implementó una simulación funcional de un sprint de 19 días, ajustando tareas a la capacidad de 228 </w:t>
      </w:r>
      <w:r w:rsidRPr="00D61880">
        <w:rPr>
          <w:rFonts w:ascii="Arial" w:hAnsi="Arial" w:cs="Arial"/>
          <w:sz w:val="20"/>
          <w:szCs w:val="20"/>
          <w:lang w:val="es-CO"/>
        </w:rPr>
        <w:lastRenderedPageBreak/>
        <w:t xml:space="preserve">horas (3 desarrolladores × 4 horas/día × 19 días), con un margen de 70 horas no utilizadas por eficiencia. Esta simulación brinda una experiencia práctica sobre la gestión de proyectos en un entorno estructurado y colaborativo, completando todas las historias (HU-01 a HU-15) con prioridad en las funcionalidades fundamentales (registro, login, tweets, </w:t>
      </w:r>
      <w:proofErr w:type="spellStart"/>
      <w:r w:rsidRPr="00D61880">
        <w:rPr>
          <w:rFonts w:ascii="Arial" w:hAnsi="Arial" w:cs="Arial"/>
          <w:sz w:val="20"/>
          <w:szCs w:val="20"/>
          <w:lang w:val="es-CO"/>
        </w:rPr>
        <w:t>follows</w:t>
      </w:r>
      <w:proofErr w:type="spellEnd"/>
      <w:r w:rsidRPr="00D61880">
        <w:rPr>
          <w:rFonts w:ascii="Arial" w:hAnsi="Arial" w:cs="Arial"/>
          <w:sz w:val="20"/>
          <w:szCs w:val="20"/>
          <w:lang w:val="es-CO"/>
        </w:rPr>
        <w:t>, búsqueda, timeline) antes de las interacciones avanzadas (</w:t>
      </w:r>
      <w:proofErr w:type="spellStart"/>
      <w:r w:rsidRPr="00D61880">
        <w:rPr>
          <w:rFonts w:ascii="Arial" w:hAnsi="Arial" w:cs="Arial"/>
          <w:sz w:val="20"/>
          <w:szCs w:val="20"/>
          <w:lang w:val="es-CO"/>
        </w:rPr>
        <w:t>retweets</w:t>
      </w:r>
      <w:proofErr w:type="spellEnd"/>
      <w:r w:rsidRPr="00D61880">
        <w:rPr>
          <w:rFonts w:ascii="Arial" w:hAnsi="Arial" w:cs="Arial"/>
          <w:sz w:val="20"/>
          <w:szCs w:val="20"/>
          <w:lang w:val="es-CO"/>
        </w:rPr>
        <w:t xml:space="preserve">, </w:t>
      </w:r>
      <w:proofErr w:type="spellStart"/>
      <w:r w:rsidRPr="00D61880">
        <w:rPr>
          <w:rFonts w:ascii="Arial" w:hAnsi="Arial" w:cs="Arial"/>
          <w:sz w:val="20"/>
          <w:szCs w:val="20"/>
          <w:lang w:val="es-CO"/>
        </w:rPr>
        <w:t>likes</w:t>
      </w:r>
      <w:proofErr w:type="spellEnd"/>
      <w:r w:rsidRPr="00D61880">
        <w:rPr>
          <w:rFonts w:ascii="Arial" w:hAnsi="Arial" w:cs="Arial"/>
          <w:sz w:val="20"/>
          <w:szCs w:val="20"/>
          <w:lang w:val="es-CO"/>
        </w:rPr>
        <w:t xml:space="preserve">, respuestas, hashtags, notificaciones, </w:t>
      </w:r>
      <w:proofErr w:type="spellStart"/>
      <w:r w:rsidRPr="00D61880">
        <w:rPr>
          <w:rFonts w:ascii="Arial" w:hAnsi="Arial" w:cs="Arial"/>
          <w:sz w:val="20"/>
          <w:szCs w:val="20"/>
          <w:lang w:val="es-CO"/>
        </w:rPr>
        <w:t>DMs</w:t>
      </w:r>
      <w:proofErr w:type="spellEnd"/>
      <w:r w:rsidRPr="00D61880">
        <w:rPr>
          <w:rFonts w:ascii="Arial" w:hAnsi="Arial" w:cs="Arial"/>
          <w:sz w:val="20"/>
          <w:szCs w:val="20"/>
          <w:lang w:val="es-CO"/>
        </w:rPr>
        <w:t>, verificación, reportes, integración).</w:t>
      </w:r>
    </w:p>
    <w:p w14:paraId="61999169" w14:textId="77777777" w:rsidR="006C7B91" w:rsidRPr="00D61880" w:rsidRDefault="006C7B91" w:rsidP="00BB2602">
      <w:pPr>
        <w:spacing w:after="0" w:line="240" w:lineRule="auto"/>
        <w:jc w:val="both"/>
        <w:rPr>
          <w:rFonts w:ascii="Arial" w:hAnsi="Arial" w:cs="Arial"/>
          <w:sz w:val="20"/>
          <w:szCs w:val="20"/>
          <w:lang w:val="es-CO"/>
        </w:rPr>
      </w:pPr>
    </w:p>
    <w:p w14:paraId="23697259" w14:textId="77777777" w:rsidR="006C7B91" w:rsidRPr="00D61880" w:rsidRDefault="006C7B91"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El objetivo principal es simular un entorno real de trabajo con Scrum sin desarrollar un producto completo, aplicando dinámicas clave: definición de requisitos con criterios de aceptación detallados, priorización por valor de negocio, planificación de tareas técnicas, uso de tableros Kanban para mover tareas entre Pendiente, En Progreso y Hecho, y construcción de Burndown Charts diarios para visualizar el esfuerzo pendiente (de 300 a 0 horas en 18 días, con el Día 19 para cierre). Esta experiencia es clave para explorar conceptos fundamentales de la gestión ágil, como la estimación de esfuerzo en puntos de historia (escala Fibonacci), la planificación iterativa y el control visual del avance.</w:t>
      </w:r>
    </w:p>
    <w:p w14:paraId="08EF81B1" w14:textId="77777777" w:rsidR="006C7B91" w:rsidRPr="00D61880" w:rsidRDefault="006C7B91" w:rsidP="00BB2602">
      <w:pPr>
        <w:spacing w:after="0" w:line="240" w:lineRule="auto"/>
        <w:jc w:val="both"/>
        <w:rPr>
          <w:rFonts w:ascii="Arial" w:hAnsi="Arial" w:cs="Arial"/>
          <w:sz w:val="20"/>
          <w:szCs w:val="20"/>
          <w:lang w:val="es-CO"/>
        </w:rPr>
      </w:pPr>
    </w:p>
    <w:p w14:paraId="1F5483C5" w14:textId="77777777" w:rsidR="006C7B91" w:rsidRPr="00D61880" w:rsidRDefault="006C7B91"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Gracias al uso de herramientas como el Product Backlog, Sprint Backlog, Kanban y Burndown Chart, se comprende de manera visual y aplicada el proceso de organización de un sprint, incluyendo la estimación de tiempos, la distribución de tareas según dependencias (</w:t>
      </w:r>
      <w:proofErr w:type="spellStart"/>
      <w:r w:rsidRPr="00D61880">
        <w:rPr>
          <w:rFonts w:ascii="Arial" w:hAnsi="Arial" w:cs="Arial"/>
          <w:sz w:val="20"/>
          <w:szCs w:val="20"/>
          <w:lang w:val="es-CO"/>
        </w:rPr>
        <w:t>e.g</w:t>
      </w:r>
      <w:proofErr w:type="spellEnd"/>
      <w:r w:rsidRPr="00D61880">
        <w:rPr>
          <w:rFonts w:ascii="Arial" w:hAnsi="Arial" w:cs="Arial"/>
          <w:sz w:val="20"/>
          <w:szCs w:val="20"/>
          <w:lang w:val="es-CO"/>
        </w:rPr>
        <w:t>., registro e inicio de sesión antes de tweets) y la simulación de reuniones diarias. Esta práctica inicial destaca la importancia de la comunicación en equipos ágiles, la planificación adaptativa frente a un alcance ambicioso y la entrega incremental de valor.</w:t>
      </w:r>
    </w:p>
    <w:p w14:paraId="151BA0EA" w14:textId="77777777" w:rsidR="006C7B91" w:rsidRPr="00D61880" w:rsidRDefault="006C7B91" w:rsidP="00BB2602">
      <w:pPr>
        <w:spacing w:after="0" w:line="240" w:lineRule="auto"/>
        <w:jc w:val="both"/>
        <w:rPr>
          <w:rFonts w:ascii="Arial" w:hAnsi="Arial" w:cs="Arial"/>
          <w:sz w:val="20"/>
          <w:szCs w:val="20"/>
          <w:lang w:val="es-CO"/>
        </w:rPr>
      </w:pPr>
    </w:p>
    <w:p w14:paraId="6320B43C" w14:textId="084FE254" w:rsidR="008475E0" w:rsidRPr="00D61880" w:rsidRDefault="006C7B91"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En resumen, este laboratorio es fundamental para introducir de manera práctica y controlada el uso de Scrum en la especificación de requisitos y gestión de proyectos, permitiendo afianzar conocimientos teóricos sobre metodologías ágiles y sentar las bases para abordar tareas de mayor complejidad en el desarrollo de software, especialmente en aplicaciones de redes sociales con funcionalidades como timelines, hashtags y notificaciones.</w:t>
      </w:r>
    </w:p>
    <w:p w14:paraId="5368F1D5" w14:textId="77777777" w:rsidR="006C7B91" w:rsidRPr="00D61880" w:rsidRDefault="006C7B91" w:rsidP="00BB2602">
      <w:pPr>
        <w:spacing w:after="0" w:line="240" w:lineRule="auto"/>
        <w:jc w:val="both"/>
        <w:rPr>
          <w:rFonts w:ascii="Arial" w:hAnsi="Arial" w:cs="Arial"/>
          <w:sz w:val="20"/>
          <w:szCs w:val="20"/>
          <w:lang w:val="es-CO"/>
        </w:rPr>
      </w:pPr>
    </w:p>
    <w:p w14:paraId="5002FB3C" w14:textId="77777777" w:rsidR="008475E0" w:rsidRPr="00D61880" w:rsidRDefault="008475E0" w:rsidP="00BB2602">
      <w:pPr>
        <w:pStyle w:val="Ttulo1"/>
        <w:spacing w:before="0" w:line="240" w:lineRule="auto"/>
        <w:jc w:val="both"/>
        <w:rPr>
          <w:rFonts w:ascii="Arial" w:hAnsi="Arial" w:cs="Arial"/>
          <w:sz w:val="20"/>
          <w:szCs w:val="20"/>
          <w:lang w:val="es-CO"/>
        </w:rPr>
      </w:pPr>
      <w:bookmarkStart w:id="10" w:name="_Toc181181673"/>
      <w:bookmarkStart w:id="11" w:name="_Toc207495839"/>
      <w:r w:rsidRPr="00D61880">
        <w:rPr>
          <w:rFonts w:ascii="Arial" w:hAnsi="Arial" w:cs="Arial"/>
          <w:sz w:val="20"/>
          <w:szCs w:val="20"/>
          <w:lang w:val="es-CO"/>
        </w:rPr>
        <w:t>DESARROLLO ACTIVIDAD</w:t>
      </w:r>
      <w:bookmarkEnd w:id="10"/>
      <w:bookmarkEnd w:id="11"/>
    </w:p>
    <w:p w14:paraId="1D6D1D0B" w14:textId="77777777" w:rsidR="008475E0" w:rsidRPr="00D61880" w:rsidRDefault="008475E0" w:rsidP="00BB2602">
      <w:pPr>
        <w:spacing w:after="0" w:line="240" w:lineRule="auto"/>
        <w:jc w:val="both"/>
        <w:rPr>
          <w:rFonts w:ascii="Arial" w:hAnsi="Arial" w:cs="Arial"/>
          <w:sz w:val="20"/>
          <w:szCs w:val="20"/>
          <w:lang w:val="es-CO"/>
        </w:rPr>
      </w:pPr>
    </w:p>
    <w:p w14:paraId="3CCB79E7" w14:textId="77777777" w:rsidR="006C7B91" w:rsidRPr="00D61880" w:rsidRDefault="006C7B91"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Este documento presenta el desarrollo del laboratorio sobre especificación de requisitos y aplicación de la metodología Scrum, centrado en la simulación del desarrollo de una aplicación cliente para una red social similar a Twitter. El laboratorio tiene como propósito fortalecer competencias en la gestión ágil de proyectos, mediante la creación de un Product Backlog con 15 historias de usuario (52 puntos, 300 horas estimadas), la planificación de un Sprint Backlog que incluye todas ellas, y la simulación de un sprint de 19 días con un equipo de 3 desarrolladores (4 horas diarias cada uno, total 12 horas/día, 228 horas de capacidad).</w:t>
      </w:r>
    </w:p>
    <w:p w14:paraId="65106812" w14:textId="77777777" w:rsidR="006C7B91" w:rsidRPr="00D61880" w:rsidRDefault="006C7B91" w:rsidP="00BB2602">
      <w:pPr>
        <w:spacing w:after="0" w:line="240" w:lineRule="auto"/>
        <w:jc w:val="both"/>
        <w:rPr>
          <w:rFonts w:ascii="Arial" w:hAnsi="Arial" w:cs="Arial"/>
          <w:b/>
          <w:bCs/>
          <w:sz w:val="20"/>
          <w:szCs w:val="20"/>
          <w:lang w:val="es-CO"/>
        </w:rPr>
      </w:pPr>
      <w:r w:rsidRPr="00D61880">
        <w:rPr>
          <w:rFonts w:ascii="Arial" w:hAnsi="Arial" w:cs="Arial"/>
          <w:sz w:val="20"/>
          <w:szCs w:val="20"/>
          <w:lang w:val="es-CO"/>
        </w:rPr>
        <w:t>A través de este ejercicio, se aplican dinámicas clave de Scrum, como la definición de requisitos con criterios de aceptación detallados, la priorización por valor de negocio, la descomposición de historias en tareas técnicas, el uso de tableros Kanban para gestionar el flujo de trabajo, y la construcción de Burndown Charts para visualizar el progreso diario. La simulación prioriza tareas de mayor valor (HU-01 a HU-06) y avanza hasta completar todas las historias (HU-01 a HU-15), ajustándose a la capacidad del sprint de 228 horas, con un margen de 70 horas no utilizadas, lo que refleja un entorno realista de desarrollo ágil. Este proceso permite explorar la estimación de esfuerzo, la planificación iterativa y el control visual del avance, destacando la importancia de la comunicación y la adaptabilidad en equipos ágiles.</w:t>
      </w:r>
    </w:p>
    <w:p w14:paraId="4FEBCFA2" w14:textId="77777777" w:rsidR="006C7B91" w:rsidRPr="00D61880" w:rsidRDefault="006C7B91" w:rsidP="00BB2602">
      <w:pPr>
        <w:spacing w:after="0" w:line="240" w:lineRule="auto"/>
        <w:jc w:val="both"/>
        <w:rPr>
          <w:rFonts w:ascii="Arial" w:hAnsi="Arial" w:cs="Arial"/>
          <w:sz w:val="20"/>
          <w:szCs w:val="20"/>
          <w:lang w:val="es-CO"/>
        </w:rPr>
      </w:pPr>
    </w:p>
    <w:p w14:paraId="4464F313" w14:textId="6119E601" w:rsidR="006C7B91" w:rsidRPr="00D61880" w:rsidRDefault="006C7B91"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A continuación, se detalla el Product Backlog, el Sprint Backlog, la simulación de los 19 días del sprint con tableros Kanban y Burndown Charts, y una reflexión sobre los aprendizajes obtenidos, proporcionando una experiencia práctica y estructurada para comprender y aplicar los fundamentos de Scrum en el desarrollo de software.</w:t>
      </w:r>
    </w:p>
    <w:p w14:paraId="7894FC6B" w14:textId="77777777" w:rsidR="00B2222B" w:rsidRPr="00D61880" w:rsidRDefault="00B2222B" w:rsidP="00BB2602">
      <w:pPr>
        <w:spacing w:after="0" w:line="240" w:lineRule="auto"/>
        <w:jc w:val="both"/>
        <w:rPr>
          <w:rFonts w:ascii="Arial" w:hAnsi="Arial" w:cs="Arial"/>
          <w:b/>
          <w:bCs/>
          <w:sz w:val="20"/>
          <w:szCs w:val="20"/>
          <w:lang w:val="es-CO"/>
        </w:rPr>
      </w:pPr>
    </w:p>
    <w:p w14:paraId="416D72FA" w14:textId="196EA209" w:rsidR="008475E0" w:rsidRPr="00D61880" w:rsidRDefault="00CF5C2E" w:rsidP="00BB2602">
      <w:pPr>
        <w:pStyle w:val="Ttulo2"/>
        <w:spacing w:before="0" w:line="240" w:lineRule="auto"/>
        <w:jc w:val="both"/>
        <w:rPr>
          <w:rFonts w:ascii="Arial" w:hAnsi="Arial" w:cs="Arial"/>
          <w:sz w:val="20"/>
          <w:szCs w:val="20"/>
          <w:lang w:val="es-CO"/>
        </w:rPr>
      </w:pPr>
      <w:bookmarkStart w:id="12" w:name="_Toc207495840"/>
      <w:r w:rsidRPr="00D61880">
        <w:rPr>
          <w:rFonts w:ascii="Arial" w:hAnsi="Arial" w:cs="Arial"/>
          <w:sz w:val="20"/>
          <w:szCs w:val="20"/>
          <w:lang w:val="es-CO"/>
        </w:rPr>
        <w:t>Product Backlog</w:t>
      </w:r>
      <w:bookmarkEnd w:id="12"/>
    </w:p>
    <w:p w14:paraId="1EE0A887" w14:textId="77777777" w:rsidR="008475E0" w:rsidRPr="00D61880" w:rsidRDefault="008475E0" w:rsidP="00BB2602">
      <w:pPr>
        <w:spacing w:after="0" w:line="240" w:lineRule="auto"/>
        <w:jc w:val="both"/>
        <w:rPr>
          <w:rFonts w:ascii="Arial" w:hAnsi="Arial" w:cs="Arial"/>
          <w:sz w:val="20"/>
          <w:szCs w:val="20"/>
          <w:lang w:val="es-CO"/>
        </w:rPr>
      </w:pPr>
    </w:p>
    <w:p w14:paraId="3B89441E" w14:textId="77777777" w:rsidR="006C7B91" w:rsidRPr="00D61880" w:rsidRDefault="006C7B91"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lastRenderedPageBreak/>
        <w:t>El Product Backlog (PB) fue construido colaborativamente durante el laboratorio, con el profesor como Product Owner y los alumnos como usuarios potenciales. Las historias de usuario están priorizadas por valor de negocio (HU-01 a HU-15, siendo HU-01 la más alta) y estimadas en puntos de historia utilizando la escala Fibonacci (1, 2, 3, 5, 8, 13, etc.). Cada historia sigue el formato estándar de Scrum: "Como [rol], quiero [característica/funcionalidad] para [razón/beneficio]", basado en el documento Excel proporcionado, y se complementa con criterios de aceptación detallados que aseguran una especificación clara de los requisitos.</w:t>
      </w:r>
    </w:p>
    <w:p w14:paraId="677252C6" w14:textId="77777777" w:rsidR="006C7B91" w:rsidRPr="00D61880" w:rsidRDefault="006C7B91" w:rsidP="00BB2602">
      <w:pPr>
        <w:spacing w:after="0" w:line="240" w:lineRule="auto"/>
        <w:jc w:val="both"/>
        <w:rPr>
          <w:rFonts w:ascii="Arial" w:hAnsi="Arial" w:cs="Arial"/>
          <w:sz w:val="20"/>
          <w:szCs w:val="20"/>
          <w:lang w:val="es-CO"/>
        </w:rPr>
      </w:pPr>
    </w:p>
    <w:p w14:paraId="062D76FA" w14:textId="1C06FF7A" w:rsidR="00656285" w:rsidRPr="00D61880" w:rsidRDefault="006C7B91"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Las estimaciones reflejan la complejidad técnica, las dependencias entre historias y los criterios de aceptación (ejemplo, validaciones, confirmaciones, manejo de errores), alineados con las prácticas ágiles para el desarrollo de una aplicación de red social similar a Twitter. El total de puntos de historia es 52, correspondiendo a 300 horas estimadas, que sirven como base para la planificación del Sprint Backlog. A continuación, denoto la información en más detalle en la explicación de la siguiente tabla:</w:t>
      </w:r>
    </w:p>
    <w:p w14:paraId="7F18DF9E" w14:textId="77777777" w:rsidR="006C7B91" w:rsidRPr="00D61880" w:rsidRDefault="006C7B91" w:rsidP="00BB2602">
      <w:pPr>
        <w:spacing w:after="0" w:line="240" w:lineRule="auto"/>
        <w:jc w:val="both"/>
        <w:rPr>
          <w:rFonts w:ascii="Arial" w:hAnsi="Arial" w:cs="Arial"/>
          <w:sz w:val="20"/>
          <w:szCs w:val="20"/>
          <w:lang w:val="es-CO"/>
        </w:rPr>
      </w:pPr>
    </w:p>
    <w:p w14:paraId="298C17D5" w14:textId="77777777" w:rsidR="008475E0" w:rsidRPr="00D61880" w:rsidRDefault="008475E0" w:rsidP="00BB2602">
      <w:pPr>
        <w:pStyle w:val="Ttulo3"/>
        <w:spacing w:before="0" w:line="240" w:lineRule="auto"/>
        <w:jc w:val="both"/>
        <w:rPr>
          <w:rFonts w:ascii="Arial" w:hAnsi="Arial" w:cs="Arial"/>
          <w:sz w:val="20"/>
          <w:szCs w:val="20"/>
          <w:lang w:val="es-CO"/>
        </w:rPr>
      </w:pPr>
      <w:bookmarkStart w:id="13" w:name="_Toc207495841"/>
      <w:r w:rsidRPr="00D61880">
        <w:rPr>
          <w:rFonts w:ascii="Arial" w:hAnsi="Arial" w:cs="Arial"/>
          <w:sz w:val="20"/>
          <w:szCs w:val="20"/>
          <w:lang w:val="es-CO"/>
        </w:rPr>
        <w:t>Tabla Desarrollo Ágil: Historias De Usuario, Enunciado y Puntos De Historia</w:t>
      </w:r>
      <w:bookmarkEnd w:id="13"/>
    </w:p>
    <w:p w14:paraId="7E7B1A5F" w14:textId="77777777" w:rsidR="008475E0" w:rsidRPr="00D61880" w:rsidRDefault="008475E0" w:rsidP="00BB2602">
      <w:pPr>
        <w:spacing w:after="0" w:line="240" w:lineRule="auto"/>
        <w:jc w:val="both"/>
        <w:rPr>
          <w:rFonts w:ascii="Arial" w:hAnsi="Arial" w:cs="Arial"/>
          <w:sz w:val="20"/>
          <w:szCs w:val="20"/>
          <w:lang w:val="es-CO"/>
        </w:rPr>
      </w:pPr>
    </w:p>
    <w:p w14:paraId="1D22A84D" w14:textId="212280E4" w:rsidR="008475E0" w:rsidRPr="00D61880" w:rsidRDefault="006C7B91"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En la siguiente imagen de la tabla Desarrollo Ágil: Historias De Usuario, Enunciado y Puntos De Historia, donde de mi parte se denotan todas las historias de usuario identificadas con su número de ID (HU-01 a HU-15), su enunciado y se indican los puntos de historia, que son una unidad de medida utilizada en metodologías ágiles, como Scrum, para estimar el esfuerzo relativo necesario para implementar una historia de usuario en un proyecto de desarrollo de software. No representan tiempo exacto (horas o días), sino una combinación de factores como la complejidad, la cantidad de trabajo y el riesgo o incertidumbre asociados con la tarea.</w:t>
      </w:r>
    </w:p>
    <w:p w14:paraId="2E2A2E0C" w14:textId="77777777" w:rsidR="006C7B91" w:rsidRPr="00D61880" w:rsidRDefault="006C7B91" w:rsidP="00BB2602">
      <w:pPr>
        <w:spacing w:after="0" w:line="240" w:lineRule="auto"/>
        <w:jc w:val="both"/>
        <w:rPr>
          <w:rFonts w:ascii="Arial" w:hAnsi="Arial" w:cs="Arial"/>
          <w:sz w:val="20"/>
          <w:szCs w:val="20"/>
          <w:lang w:val="es-CO"/>
        </w:rPr>
      </w:pPr>
    </w:p>
    <w:p w14:paraId="6D60DE7C" w14:textId="51C96AE1" w:rsidR="008475E0" w:rsidRPr="00D61880" w:rsidRDefault="008475E0" w:rsidP="00BB2602">
      <w:pPr>
        <w:spacing w:after="0" w:line="240" w:lineRule="auto"/>
        <w:jc w:val="center"/>
        <w:rPr>
          <w:rFonts w:ascii="Arial" w:hAnsi="Arial" w:cs="Arial"/>
          <w:sz w:val="20"/>
          <w:szCs w:val="20"/>
          <w:lang w:val="es-CO"/>
        </w:rPr>
      </w:pPr>
      <w:r w:rsidRPr="00D61880">
        <w:rPr>
          <w:rFonts w:ascii="Arial" w:hAnsi="Arial" w:cs="Arial"/>
          <w:noProof/>
          <w:sz w:val="20"/>
          <w:szCs w:val="20"/>
          <w:lang w:val="es-CO"/>
        </w:rPr>
        <w:drawing>
          <wp:inline distT="0" distB="0" distL="0" distR="0" wp14:anchorId="3716141A" wp14:editId="13E8DDC5">
            <wp:extent cx="3600000" cy="2953577"/>
            <wp:effectExtent l="0" t="0" r="635" b="0"/>
            <wp:docPr id="98315492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54921" name="Imagen 1" descr="Tabla&#10;&#10;El contenido generado por IA puede ser incorrecto."/>
                    <pic:cNvPicPr/>
                  </pic:nvPicPr>
                  <pic:blipFill>
                    <a:blip r:embed="rId8"/>
                    <a:stretch>
                      <a:fillRect/>
                    </a:stretch>
                  </pic:blipFill>
                  <pic:spPr>
                    <a:xfrm>
                      <a:off x="0" y="0"/>
                      <a:ext cx="3600000" cy="2953577"/>
                    </a:xfrm>
                    <a:prstGeom prst="rect">
                      <a:avLst/>
                    </a:prstGeom>
                  </pic:spPr>
                </pic:pic>
              </a:graphicData>
            </a:graphic>
          </wp:inline>
        </w:drawing>
      </w:r>
    </w:p>
    <w:p w14:paraId="3E397364" w14:textId="77777777" w:rsidR="00F776B3" w:rsidRPr="00D61880" w:rsidRDefault="00F776B3" w:rsidP="00BB2602">
      <w:pPr>
        <w:spacing w:after="0" w:line="240" w:lineRule="auto"/>
        <w:jc w:val="both"/>
        <w:rPr>
          <w:rFonts w:ascii="Arial" w:hAnsi="Arial" w:cs="Arial"/>
          <w:sz w:val="20"/>
          <w:szCs w:val="20"/>
          <w:lang w:val="es-CO"/>
        </w:rPr>
      </w:pPr>
    </w:p>
    <w:p w14:paraId="1D766B0A" w14:textId="77777777" w:rsidR="006C7B91" w:rsidRPr="00D61880" w:rsidRDefault="006C7B91"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Ahora, como se puede ver en el contexto del laboratorio para la aplicación cliente de Twitter, cada historia de usuario (HU-01 a HU-15) se estimó en puntos de historia según su complejidad, volumen y riesgo. Por ejemplo:</w:t>
      </w:r>
    </w:p>
    <w:p w14:paraId="57836F14" w14:textId="77777777" w:rsidR="006C7B91" w:rsidRPr="00D61880" w:rsidRDefault="006C7B91" w:rsidP="00BB2602">
      <w:pPr>
        <w:spacing w:after="0" w:line="240" w:lineRule="auto"/>
        <w:jc w:val="both"/>
        <w:rPr>
          <w:rFonts w:ascii="Arial" w:hAnsi="Arial" w:cs="Arial"/>
          <w:sz w:val="20"/>
          <w:szCs w:val="20"/>
          <w:lang w:val="es-CO"/>
        </w:rPr>
      </w:pPr>
    </w:p>
    <w:p w14:paraId="62F518B3" w14:textId="77777777" w:rsidR="006C7B91" w:rsidRPr="00D61880" w:rsidRDefault="006C7B91" w:rsidP="00BB2602">
      <w:pPr>
        <w:numPr>
          <w:ilvl w:val="0"/>
          <w:numId w:val="86"/>
        </w:numPr>
        <w:spacing w:after="0" w:line="240" w:lineRule="auto"/>
        <w:jc w:val="both"/>
        <w:rPr>
          <w:rFonts w:ascii="Arial" w:hAnsi="Arial" w:cs="Arial"/>
          <w:sz w:val="20"/>
          <w:szCs w:val="20"/>
          <w:lang w:val="es-CO"/>
        </w:rPr>
      </w:pPr>
      <w:r w:rsidRPr="00D61880">
        <w:rPr>
          <w:rFonts w:ascii="Arial" w:hAnsi="Arial" w:cs="Arial"/>
          <w:sz w:val="20"/>
          <w:szCs w:val="20"/>
          <w:lang w:val="es-CO"/>
        </w:rPr>
        <w:t>HU-01: Registro de usuario (5 puntos): Alta complejidad debido a validaciones (campos obligatorios, contraseña segura, email único), integración de correo y pruebas.</w:t>
      </w:r>
    </w:p>
    <w:p w14:paraId="6FC18276" w14:textId="77777777" w:rsidR="006C7B91" w:rsidRPr="00D61880" w:rsidRDefault="006C7B91" w:rsidP="00BB2602">
      <w:pPr>
        <w:numPr>
          <w:ilvl w:val="0"/>
          <w:numId w:val="86"/>
        </w:numPr>
        <w:spacing w:after="0" w:line="240" w:lineRule="auto"/>
        <w:jc w:val="both"/>
        <w:rPr>
          <w:rFonts w:ascii="Arial" w:hAnsi="Arial" w:cs="Arial"/>
          <w:sz w:val="20"/>
          <w:szCs w:val="20"/>
          <w:lang w:val="es-CO"/>
        </w:rPr>
      </w:pPr>
      <w:r w:rsidRPr="00D61880">
        <w:rPr>
          <w:rFonts w:ascii="Arial" w:hAnsi="Arial" w:cs="Arial"/>
          <w:sz w:val="20"/>
          <w:szCs w:val="20"/>
          <w:lang w:val="es-CO"/>
        </w:rPr>
        <w:t>HU-08: Me gusta (2 puntos): Menor complejidad, ya que implica una acción simple (clic en un botón, actualizar contador) con menos dependencias.</w:t>
      </w:r>
    </w:p>
    <w:p w14:paraId="5DD9CF30" w14:textId="77777777" w:rsidR="006C7B91" w:rsidRPr="00D61880" w:rsidRDefault="006C7B91" w:rsidP="00BB2602">
      <w:pPr>
        <w:spacing w:after="0" w:line="240" w:lineRule="auto"/>
        <w:ind w:left="720"/>
        <w:jc w:val="both"/>
        <w:rPr>
          <w:rFonts w:ascii="Arial" w:hAnsi="Arial" w:cs="Arial"/>
          <w:sz w:val="20"/>
          <w:szCs w:val="20"/>
          <w:lang w:val="es-CO"/>
        </w:rPr>
      </w:pPr>
    </w:p>
    <w:p w14:paraId="6DB6D73C" w14:textId="77777777" w:rsidR="006C7B91" w:rsidRPr="00D61880" w:rsidRDefault="006C7B91"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Por otra parte, los puntos de historia se asignaron basándome en:</w:t>
      </w:r>
    </w:p>
    <w:p w14:paraId="5ECBA26E" w14:textId="77777777" w:rsidR="006C7B91" w:rsidRPr="00D61880" w:rsidRDefault="006C7B91" w:rsidP="00BB2602">
      <w:pPr>
        <w:spacing w:after="0" w:line="240" w:lineRule="auto"/>
        <w:jc w:val="both"/>
        <w:rPr>
          <w:rFonts w:ascii="Arial" w:hAnsi="Arial" w:cs="Arial"/>
          <w:sz w:val="20"/>
          <w:szCs w:val="20"/>
          <w:lang w:val="es-CO"/>
        </w:rPr>
      </w:pPr>
    </w:p>
    <w:p w14:paraId="1A6C0811" w14:textId="77777777" w:rsidR="006C7B91" w:rsidRPr="00D61880" w:rsidRDefault="006C7B91" w:rsidP="00BB2602">
      <w:pPr>
        <w:numPr>
          <w:ilvl w:val="0"/>
          <w:numId w:val="87"/>
        </w:numPr>
        <w:spacing w:after="0" w:line="240" w:lineRule="auto"/>
        <w:jc w:val="both"/>
        <w:rPr>
          <w:rFonts w:ascii="Arial" w:hAnsi="Arial" w:cs="Arial"/>
          <w:sz w:val="20"/>
          <w:szCs w:val="20"/>
          <w:lang w:val="es-CO"/>
        </w:rPr>
      </w:pPr>
      <w:r w:rsidRPr="00D61880">
        <w:rPr>
          <w:rFonts w:ascii="Arial" w:hAnsi="Arial" w:cs="Arial"/>
          <w:b/>
          <w:bCs/>
          <w:sz w:val="20"/>
          <w:szCs w:val="20"/>
          <w:lang w:val="es-CO"/>
        </w:rPr>
        <w:t>Complejidad técnica:</w:t>
      </w:r>
      <w:r w:rsidRPr="00D61880">
        <w:rPr>
          <w:rFonts w:ascii="Arial" w:hAnsi="Arial" w:cs="Arial"/>
          <w:sz w:val="20"/>
          <w:szCs w:val="20"/>
          <w:lang w:val="es-CO"/>
        </w:rPr>
        <w:t xml:space="preserve"> Historias como HU-01 (Registro, 5 puntos), HU-03 (Publicación de tweets, 5 puntos), HU-06 (Línea de tiempo, 5 puntos), HU-11 (Notificaciones, 5 puntos) y HU-12 (Mensajes directos, 5 puntos) tienen mayor complejidad debido a validaciones, integraciones (ejemplo, correo, tiempo real) y múltiples criterios de aceptación.</w:t>
      </w:r>
    </w:p>
    <w:p w14:paraId="3D7E43FA" w14:textId="77777777" w:rsidR="006C7B91" w:rsidRPr="00D61880" w:rsidRDefault="006C7B91" w:rsidP="00BB2602">
      <w:pPr>
        <w:numPr>
          <w:ilvl w:val="0"/>
          <w:numId w:val="87"/>
        </w:numPr>
        <w:spacing w:after="0" w:line="240" w:lineRule="auto"/>
        <w:jc w:val="both"/>
        <w:rPr>
          <w:rFonts w:ascii="Arial" w:hAnsi="Arial" w:cs="Arial"/>
          <w:sz w:val="20"/>
          <w:szCs w:val="20"/>
          <w:lang w:val="es-CO"/>
        </w:rPr>
      </w:pPr>
      <w:r w:rsidRPr="00D61880">
        <w:rPr>
          <w:rFonts w:ascii="Arial" w:hAnsi="Arial" w:cs="Arial"/>
          <w:b/>
          <w:bCs/>
          <w:sz w:val="20"/>
          <w:szCs w:val="20"/>
          <w:lang w:val="es-CO"/>
        </w:rPr>
        <w:t>Menor esfuerzo:</w:t>
      </w:r>
      <w:r w:rsidRPr="00D61880">
        <w:rPr>
          <w:rFonts w:ascii="Arial" w:hAnsi="Arial" w:cs="Arial"/>
          <w:sz w:val="20"/>
          <w:szCs w:val="20"/>
          <w:lang w:val="es-CO"/>
        </w:rPr>
        <w:t xml:space="preserve"> Historias como HU-08 (Me gusta, 2 puntos) y HU-10 (Hashtags, 2 puntos) son menos complejas, ya que involucran acciones más simples (ejemplo, actualizar un contador, vincular texto).</w:t>
      </w:r>
    </w:p>
    <w:p w14:paraId="30029275" w14:textId="77777777" w:rsidR="006C7B91" w:rsidRPr="00D61880" w:rsidRDefault="006C7B91" w:rsidP="00BB2602">
      <w:pPr>
        <w:numPr>
          <w:ilvl w:val="0"/>
          <w:numId w:val="87"/>
        </w:numPr>
        <w:spacing w:after="0" w:line="240" w:lineRule="auto"/>
        <w:jc w:val="both"/>
        <w:rPr>
          <w:rFonts w:ascii="Arial" w:hAnsi="Arial" w:cs="Arial"/>
          <w:sz w:val="20"/>
          <w:szCs w:val="20"/>
          <w:lang w:val="es-CO"/>
        </w:rPr>
      </w:pPr>
      <w:r w:rsidRPr="00D61880">
        <w:rPr>
          <w:rFonts w:ascii="Arial" w:hAnsi="Arial" w:cs="Arial"/>
          <w:b/>
          <w:bCs/>
          <w:sz w:val="20"/>
          <w:szCs w:val="20"/>
          <w:lang w:val="es-CO"/>
        </w:rPr>
        <w:t>Dependencias:</w:t>
      </w:r>
      <w:r w:rsidRPr="00D61880">
        <w:rPr>
          <w:rFonts w:ascii="Arial" w:hAnsi="Arial" w:cs="Arial"/>
          <w:sz w:val="20"/>
          <w:szCs w:val="20"/>
          <w:lang w:val="es-CO"/>
        </w:rPr>
        <w:t xml:space="preserve"> Algunas historias (ejemplo, HU-06 depende de HU-04) requieren más esfuerzo por su integración con otras funcionalidades.</w:t>
      </w:r>
    </w:p>
    <w:p w14:paraId="372C9BF6" w14:textId="77777777" w:rsidR="00F776B3" w:rsidRPr="00D61880" w:rsidRDefault="00F776B3" w:rsidP="00BB2602">
      <w:pPr>
        <w:spacing w:after="0" w:line="240" w:lineRule="auto"/>
        <w:jc w:val="both"/>
        <w:rPr>
          <w:rFonts w:ascii="Arial" w:hAnsi="Arial" w:cs="Arial"/>
          <w:sz w:val="20"/>
          <w:szCs w:val="20"/>
          <w:lang w:val="es-CO"/>
        </w:rPr>
      </w:pPr>
    </w:p>
    <w:p w14:paraId="395F605E" w14:textId="4FEFC300" w:rsidR="00F776B3" w:rsidRPr="00D61880" w:rsidRDefault="00F776B3" w:rsidP="00BB2602">
      <w:pPr>
        <w:pStyle w:val="Ttulo3"/>
        <w:spacing w:before="0" w:line="240" w:lineRule="auto"/>
        <w:jc w:val="both"/>
        <w:rPr>
          <w:rFonts w:ascii="Arial" w:hAnsi="Arial" w:cs="Arial"/>
          <w:sz w:val="20"/>
          <w:szCs w:val="20"/>
          <w:lang w:val="es-CO"/>
        </w:rPr>
      </w:pPr>
      <w:bookmarkStart w:id="14" w:name="_Toc207495842"/>
      <w:r w:rsidRPr="00D61880">
        <w:rPr>
          <w:rFonts w:ascii="Arial" w:hAnsi="Arial" w:cs="Arial"/>
          <w:sz w:val="20"/>
          <w:szCs w:val="20"/>
          <w:lang w:val="es-CO"/>
        </w:rPr>
        <w:t>Tabla Desarrollo Ágil: Historias De Usuario Y Criterios De Aceptación</w:t>
      </w:r>
      <w:bookmarkEnd w:id="14"/>
    </w:p>
    <w:p w14:paraId="1BB7C919" w14:textId="77777777" w:rsidR="00F776B3" w:rsidRPr="00D61880" w:rsidRDefault="00F776B3" w:rsidP="00BB2602">
      <w:pPr>
        <w:spacing w:after="0" w:line="240" w:lineRule="auto"/>
        <w:jc w:val="both"/>
        <w:rPr>
          <w:rFonts w:ascii="Arial" w:hAnsi="Arial" w:cs="Arial"/>
          <w:sz w:val="20"/>
          <w:szCs w:val="20"/>
          <w:lang w:val="es-CO"/>
        </w:rPr>
      </w:pPr>
    </w:p>
    <w:p w14:paraId="1B432D5E" w14:textId="16B5BBB3" w:rsidR="00F776B3" w:rsidRPr="00D61880" w:rsidRDefault="006C7B91"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Ahora que ya se tiene claridad en las historias de usuario, los enunciados y los puntos de historia, procedo a desarrollar la tabla Desarrollo Ágil: Historias De Usuario, Enunciado y Puntos De Historia, esto con el fin de dar a conocer los criterios de aceptación, el contexto, el evento y el resultado o comportamiento esperado.</w:t>
      </w:r>
    </w:p>
    <w:p w14:paraId="5ACB4B49" w14:textId="77777777" w:rsidR="006C7B91" w:rsidRPr="00D61880" w:rsidRDefault="006C7B91" w:rsidP="00BB2602">
      <w:pPr>
        <w:spacing w:after="0" w:line="240" w:lineRule="auto"/>
        <w:jc w:val="both"/>
        <w:rPr>
          <w:rFonts w:ascii="Arial" w:hAnsi="Arial" w:cs="Arial"/>
          <w:sz w:val="20"/>
          <w:szCs w:val="20"/>
          <w:lang w:val="es-CO"/>
        </w:rPr>
      </w:pPr>
    </w:p>
    <w:p w14:paraId="4B7A11F5" w14:textId="68E29850" w:rsidR="00F776B3" w:rsidRPr="00D61880" w:rsidRDefault="00656285" w:rsidP="00BB2602">
      <w:pPr>
        <w:spacing w:after="0" w:line="240" w:lineRule="auto"/>
        <w:jc w:val="both"/>
        <w:rPr>
          <w:rFonts w:ascii="Arial" w:hAnsi="Arial" w:cs="Arial"/>
          <w:sz w:val="20"/>
          <w:szCs w:val="20"/>
          <w:lang w:val="es-CO"/>
        </w:rPr>
      </w:pPr>
      <w:r w:rsidRPr="00D61880">
        <w:rPr>
          <w:rFonts w:ascii="Arial" w:hAnsi="Arial" w:cs="Arial"/>
          <w:noProof/>
          <w:sz w:val="20"/>
          <w:szCs w:val="20"/>
          <w:lang w:val="es-CO"/>
        </w:rPr>
        <w:drawing>
          <wp:inline distT="0" distB="0" distL="0" distR="0" wp14:anchorId="57FA2C7F" wp14:editId="7098A0E7">
            <wp:extent cx="5219700" cy="1978660"/>
            <wp:effectExtent l="0" t="0" r="0" b="2540"/>
            <wp:docPr id="124065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5992" name=""/>
                    <pic:cNvPicPr/>
                  </pic:nvPicPr>
                  <pic:blipFill>
                    <a:blip r:embed="rId9"/>
                    <a:stretch>
                      <a:fillRect/>
                    </a:stretch>
                  </pic:blipFill>
                  <pic:spPr>
                    <a:xfrm>
                      <a:off x="0" y="0"/>
                      <a:ext cx="5219700" cy="1978660"/>
                    </a:xfrm>
                    <a:prstGeom prst="rect">
                      <a:avLst/>
                    </a:prstGeom>
                  </pic:spPr>
                </pic:pic>
              </a:graphicData>
            </a:graphic>
          </wp:inline>
        </w:drawing>
      </w:r>
    </w:p>
    <w:p w14:paraId="10AF5F14" w14:textId="77777777" w:rsidR="00F776B3" w:rsidRPr="00D61880" w:rsidRDefault="00F776B3" w:rsidP="00BB2602">
      <w:pPr>
        <w:spacing w:after="0" w:line="240" w:lineRule="auto"/>
        <w:jc w:val="both"/>
        <w:rPr>
          <w:rFonts w:ascii="Arial" w:hAnsi="Arial" w:cs="Arial"/>
          <w:sz w:val="20"/>
          <w:szCs w:val="20"/>
          <w:lang w:val="es-CO"/>
        </w:rPr>
      </w:pPr>
    </w:p>
    <w:p w14:paraId="371AD756" w14:textId="34CA97E4" w:rsidR="00F776B3" w:rsidRPr="00D61880" w:rsidRDefault="00656285" w:rsidP="00BB2602">
      <w:pPr>
        <w:spacing w:after="0" w:line="240" w:lineRule="auto"/>
        <w:jc w:val="both"/>
        <w:rPr>
          <w:rFonts w:ascii="Arial" w:hAnsi="Arial" w:cs="Arial"/>
          <w:sz w:val="20"/>
          <w:szCs w:val="20"/>
          <w:lang w:val="es-CO"/>
        </w:rPr>
      </w:pPr>
      <w:r w:rsidRPr="00D61880">
        <w:rPr>
          <w:rFonts w:ascii="Arial" w:hAnsi="Arial" w:cs="Arial"/>
          <w:noProof/>
          <w:sz w:val="20"/>
          <w:szCs w:val="20"/>
          <w:lang w:val="es-CO"/>
        </w:rPr>
        <w:drawing>
          <wp:inline distT="0" distB="0" distL="0" distR="0" wp14:anchorId="5B31E031" wp14:editId="5D1B7AEA">
            <wp:extent cx="5219700" cy="2345690"/>
            <wp:effectExtent l="0" t="0" r="0" b="0"/>
            <wp:docPr id="604461997" name="Imagen 1" descr="Imagen de la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61997" name="Imagen 1" descr="Imagen de la pantalla de una computadora&#10;&#10;El contenido generado por IA puede ser incorrecto."/>
                    <pic:cNvPicPr/>
                  </pic:nvPicPr>
                  <pic:blipFill>
                    <a:blip r:embed="rId10"/>
                    <a:stretch>
                      <a:fillRect/>
                    </a:stretch>
                  </pic:blipFill>
                  <pic:spPr>
                    <a:xfrm>
                      <a:off x="0" y="0"/>
                      <a:ext cx="5219700" cy="2345690"/>
                    </a:xfrm>
                    <a:prstGeom prst="rect">
                      <a:avLst/>
                    </a:prstGeom>
                  </pic:spPr>
                </pic:pic>
              </a:graphicData>
            </a:graphic>
          </wp:inline>
        </w:drawing>
      </w:r>
    </w:p>
    <w:p w14:paraId="2BA15FCD" w14:textId="77777777" w:rsidR="00F776B3" w:rsidRPr="00D61880" w:rsidRDefault="00F776B3" w:rsidP="00BB2602">
      <w:pPr>
        <w:spacing w:after="0" w:line="240" w:lineRule="auto"/>
        <w:jc w:val="both"/>
        <w:rPr>
          <w:rFonts w:ascii="Arial" w:hAnsi="Arial" w:cs="Arial"/>
          <w:sz w:val="20"/>
          <w:szCs w:val="20"/>
          <w:lang w:val="es-CO"/>
        </w:rPr>
      </w:pPr>
    </w:p>
    <w:p w14:paraId="36447D2F" w14:textId="07C9E10A" w:rsidR="00F776B3" w:rsidRPr="00D61880" w:rsidRDefault="00656285" w:rsidP="00BB2602">
      <w:pPr>
        <w:spacing w:after="0" w:line="240" w:lineRule="auto"/>
        <w:jc w:val="both"/>
        <w:rPr>
          <w:rFonts w:ascii="Arial" w:hAnsi="Arial" w:cs="Arial"/>
          <w:sz w:val="20"/>
          <w:szCs w:val="20"/>
          <w:lang w:val="es-CO"/>
        </w:rPr>
      </w:pPr>
      <w:r w:rsidRPr="00D61880">
        <w:rPr>
          <w:rFonts w:ascii="Arial" w:hAnsi="Arial" w:cs="Arial"/>
          <w:noProof/>
          <w:sz w:val="20"/>
          <w:szCs w:val="20"/>
          <w:lang w:val="es-CO"/>
        </w:rPr>
        <w:lastRenderedPageBreak/>
        <w:drawing>
          <wp:inline distT="0" distB="0" distL="0" distR="0" wp14:anchorId="66CB0217" wp14:editId="0ABB600E">
            <wp:extent cx="5219700" cy="1635125"/>
            <wp:effectExtent l="0" t="0" r="0" b="3175"/>
            <wp:docPr id="128791742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17428" name="Imagen 1" descr="Interfaz de usuario gráfica&#10;&#10;El contenido generado por IA puede ser incorrecto."/>
                    <pic:cNvPicPr/>
                  </pic:nvPicPr>
                  <pic:blipFill>
                    <a:blip r:embed="rId11"/>
                    <a:stretch>
                      <a:fillRect/>
                    </a:stretch>
                  </pic:blipFill>
                  <pic:spPr>
                    <a:xfrm>
                      <a:off x="0" y="0"/>
                      <a:ext cx="5219700" cy="1635125"/>
                    </a:xfrm>
                    <a:prstGeom prst="rect">
                      <a:avLst/>
                    </a:prstGeom>
                  </pic:spPr>
                </pic:pic>
              </a:graphicData>
            </a:graphic>
          </wp:inline>
        </w:drawing>
      </w:r>
    </w:p>
    <w:p w14:paraId="2BACA697" w14:textId="77777777" w:rsidR="00F6284B" w:rsidRPr="00D61880" w:rsidRDefault="00F6284B" w:rsidP="00BB2602">
      <w:pPr>
        <w:spacing w:after="0" w:line="240" w:lineRule="auto"/>
        <w:jc w:val="both"/>
        <w:rPr>
          <w:rFonts w:ascii="Arial" w:hAnsi="Arial" w:cs="Arial"/>
          <w:sz w:val="20"/>
          <w:szCs w:val="20"/>
          <w:lang w:val="es-CO"/>
        </w:rPr>
      </w:pPr>
    </w:p>
    <w:p w14:paraId="136B4A67" w14:textId="77777777" w:rsidR="008475E0" w:rsidRPr="00D61880" w:rsidRDefault="008475E0" w:rsidP="00BB2602">
      <w:pPr>
        <w:pStyle w:val="Ttulo3"/>
        <w:spacing w:before="0" w:line="240" w:lineRule="auto"/>
        <w:jc w:val="both"/>
        <w:rPr>
          <w:rFonts w:ascii="Arial" w:hAnsi="Arial" w:cs="Arial"/>
          <w:sz w:val="20"/>
          <w:szCs w:val="20"/>
          <w:lang w:val="es-CO"/>
        </w:rPr>
      </w:pPr>
      <w:bookmarkStart w:id="15" w:name="_Toc207495843"/>
      <w:r w:rsidRPr="00D61880">
        <w:rPr>
          <w:rFonts w:ascii="Arial" w:hAnsi="Arial" w:cs="Arial"/>
          <w:sz w:val="20"/>
          <w:szCs w:val="20"/>
          <w:lang w:val="es-CO"/>
        </w:rPr>
        <w:t>Criterios de Aceptación</w:t>
      </w:r>
      <w:bookmarkEnd w:id="15"/>
    </w:p>
    <w:p w14:paraId="6C7FD3D2" w14:textId="77777777" w:rsidR="008475E0" w:rsidRPr="00D61880" w:rsidRDefault="008475E0" w:rsidP="00BB2602">
      <w:pPr>
        <w:spacing w:after="0" w:line="240" w:lineRule="auto"/>
        <w:jc w:val="both"/>
        <w:rPr>
          <w:rFonts w:ascii="Arial" w:hAnsi="Arial" w:cs="Arial"/>
          <w:sz w:val="20"/>
          <w:szCs w:val="20"/>
          <w:lang w:val="es-CO"/>
        </w:rPr>
      </w:pPr>
    </w:p>
    <w:p w14:paraId="16120DF7" w14:textId="06AC7D49" w:rsidR="008475E0" w:rsidRPr="00D61880" w:rsidRDefault="00656285"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Ahora procediendo con la explicación de la tabla l</w:t>
      </w:r>
      <w:r w:rsidR="008475E0" w:rsidRPr="00D61880">
        <w:rPr>
          <w:rFonts w:ascii="Arial" w:hAnsi="Arial" w:cs="Arial"/>
          <w:sz w:val="20"/>
          <w:szCs w:val="20"/>
          <w:lang w:val="es-CO"/>
        </w:rPr>
        <w:t>os criterios</w:t>
      </w:r>
      <w:r w:rsidR="00475E36" w:rsidRPr="00D61880">
        <w:rPr>
          <w:rFonts w:ascii="Arial" w:hAnsi="Arial" w:cs="Arial"/>
          <w:sz w:val="20"/>
          <w:szCs w:val="20"/>
          <w:lang w:val="es-CO"/>
        </w:rPr>
        <w:t xml:space="preserve"> son un conjunto de condiciones específicas y medibles que una historia de usuario debe cumplir para considerarse completada y aceptada por el Product Owner en una metodología ágil como Scrum. Estos criterios definen claramente qué se espera del resultado de la historia de usuario, asegurando que la funcionalidad implementada satisface los requisitos del usuario y los estándares de calidad acordados. Ahora frente a la aplicación y desarrollo de la tabla tenemos</w:t>
      </w:r>
      <w:r w:rsidR="008475E0" w:rsidRPr="00D61880">
        <w:rPr>
          <w:rFonts w:ascii="Arial" w:hAnsi="Arial" w:cs="Arial"/>
          <w:sz w:val="20"/>
          <w:szCs w:val="20"/>
          <w:lang w:val="es-CO"/>
        </w:rPr>
        <w:t xml:space="preserve"> los siguientes:</w:t>
      </w:r>
    </w:p>
    <w:p w14:paraId="29981EEF" w14:textId="77777777" w:rsidR="00766E8D" w:rsidRPr="00D61880" w:rsidRDefault="00766E8D" w:rsidP="00BB2602">
      <w:pPr>
        <w:spacing w:after="0" w:line="240" w:lineRule="auto"/>
        <w:jc w:val="both"/>
        <w:rPr>
          <w:rFonts w:ascii="Arial" w:hAnsi="Arial" w:cs="Arial"/>
          <w:sz w:val="20"/>
          <w:szCs w:val="20"/>
          <w:lang w:val="es-CO"/>
        </w:rPr>
      </w:pPr>
    </w:p>
    <w:p w14:paraId="4DAE6737" w14:textId="77777777" w:rsidR="008475E0" w:rsidRPr="00D61880" w:rsidRDefault="008475E0"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HU-01: Registro de usuario</w:t>
      </w:r>
    </w:p>
    <w:p w14:paraId="4A2EB7C6" w14:textId="77777777" w:rsidR="00766E8D" w:rsidRPr="00D61880" w:rsidRDefault="00766E8D" w:rsidP="00BB2602">
      <w:pPr>
        <w:spacing w:after="0" w:line="240" w:lineRule="auto"/>
        <w:ind w:left="720"/>
        <w:jc w:val="both"/>
        <w:rPr>
          <w:rFonts w:ascii="Arial" w:hAnsi="Arial" w:cs="Arial"/>
          <w:sz w:val="20"/>
          <w:szCs w:val="20"/>
          <w:lang w:val="es-CO"/>
        </w:rPr>
      </w:pPr>
    </w:p>
    <w:p w14:paraId="36BA8272" w14:textId="77777777" w:rsidR="008475E0" w:rsidRPr="00D61880" w:rsidRDefault="008475E0" w:rsidP="00BB2602">
      <w:pPr>
        <w:numPr>
          <w:ilvl w:val="1"/>
          <w:numId w:val="32"/>
        </w:numPr>
        <w:spacing w:after="0" w:line="240" w:lineRule="auto"/>
        <w:jc w:val="both"/>
        <w:rPr>
          <w:rFonts w:ascii="Arial" w:hAnsi="Arial" w:cs="Arial"/>
          <w:sz w:val="20"/>
          <w:szCs w:val="20"/>
          <w:lang w:val="es-CO"/>
        </w:rPr>
      </w:pPr>
      <w:r w:rsidRPr="00D61880">
        <w:rPr>
          <w:rFonts w:ascii="Arial" w:hAnsi="Arial" w:cs="Arial"/>
          <w:sz w:val="20"/>
          <w:szCs w:val="20"/>
          <w:lang w:val="es-CO"/>
        </w:rPr>
        <w:t>Registro exitoso: Cuando un usuario nuevo ingresa datos válidos en el formulario, la cuenta se crea y recibe una confirmación.</w:t>
      </w:r>
    </w:p>
    <w:p w14:paraId="2C2B249C" w14:textId="77777777" w:rsidR="008475E0" w:rsidRPr="00D61880" w:rsidRDefault="008475E0" w:rsidP="00BB2602">
      <w:pPr>
        <w:numPr>
          <w:ilvl w:val="1"/>
          <w:numId w:val="32"/>
        </w:numPr>
        <w:spacing w:after="0" w:line="240" w:lineRule="auto"/>
        <w:jc w:val="both"/>
        <w:rPr>
          <w:rFonts w:ascii="Arial" w:hAnsi="Arial" w:cs="Arial"/>
          <w:sz w:val="20"/>
          <w:szCs w:val="20"/>
          <w:lang w:val="es-CO"/>
        </w:rPr>
      </w:pPr>
      <w:r w:rsidRPr="00D61880">
        <w:rPr>
          <w:rFonts w:ascii="Arial" w:hAnsi="Arial" w:cs="Arial"/>
          <w:sz w:val="20"/>
          <w:szCs w:val="20"/>
          <w:lang w:val="es-CO"/>
        </w:rPr>
        <w:t>Validación de campos: Si el formulario está incompleto, se muestran mensajes de error indicando campos obligatorios.</w:t>
      </w:r>
    </w:p>
    <w:p w14:paraId="0E283C4F" w14:textId="77777777" w:rsidR="008475E0" w:rsidRPr="00D61880" w:rsidRDefault="008475E0" w:rsidP="00BB2602">
      <w:pPr>
        <w:numPr>
          <w:ilvl w:val="1"/>
          <w:numId w:val="32"/>
        </w:numPr>
        <w:spacing w:after="0" w:line="240" w:lineRule="auto"/>
        <w:jc w:val="both"/>
        <w:rPr>
          <w:rFonts w:ascii="Arial" w:hAnsi="Arial" w:cs="Arial"/>
          <w:sz w:val="20"/>
          <w:szCs w:val="20"/>
          <w:lang w:val="es-CO"/>
        </w:rPr>
      </w:pPr>
      <w:r w:rsidRPr="00D61880">
        <w:rPr>
          <w:rFonts w:ascii="Arial" w:hAnsi="Arial" w:cs="Arial"/>
          <w:sz w:val="20"/>
          <w:szCs w:val="20"/>
          <w:lang w:val="es-CO"/>
        </w:rPr>
        <w:t>Confirmación de correo: Al ingresar un email válido y enviar el formulario, el usuario recibe un correo de verificación.</w:t>
      </w:r>
    </w:p>
    <w:p w14:paraId="389E48B0" w14:textId="77777777" w:rsidR="008475E0" w:rsidRPr="00D61880" w:rsidRDefault="008475E0" w:rsidP="00BB2602">
      <w:pPr>
        <w:numPr>
          <w:ilvl w:val="1"/>
          <w:numId w:val="32"/>
        </w:numPr>
        <w:spacing w:after="0" w:line="240" w:lineRule="auto"/>
        <w:jc w:val="both"/>
        <w:rPr>
          <w:rFonts w:ascii="Arial" w:hAnsi="Arial" w:cs="Arial"/>
          <w:sz w:val="20"/>
          <w:szCs w:val="20"/>
          <w:lang w:val="es-CO"/>
        </w:rPr>
      </w:pPr>
      <w:r w:rsidRPr="00D61880">
        <w:rPr>
          <w:rFonts w:ascii="Arial" w:hAnsi="Arial" w:cs="Arial"/>
          <w:sz w:val="20"/>
          <w:szCs w:val="20"/>
          <w:lang w:val="es-CO"/>
        </w:rPr>
        <w:t>Contraseña segura: Si la contraseña es corta, el sistema indica que debe cumplir requisitos de seguridad.</w:t>
      </w:r>
    </w:p>
    <w:p w14:paraId="2B57654D" w14:textId="77777777" w:rsidR="008475E0" w:rsidRPr="00D61880" w:rsidRDefault="008475E0" w:rsidP="00BB2602">
      <w:pPr>
        <w:numPr>
          <w:ilvl w:val="1"/>
          <w:numId w:val="32"/>
        </w:numPr>
        <w:spacing w:after="0" w:line="240" w:lineRule="auto"/>
        <w:jc w:val="both"/>
        <w:rPr>
          <w:rFonts w:ascii="Arial" w:hAnsi="Arial" w:cs="Arial"/>
          <w:sz w:val="20"/>
          <w:szCs w:val="20"/>
          <w:lang w:val="es-CO"/>
        </w:rPr>
      </w:pPr>
      <w:r w:rsidRPr="00D61880">
        <w:rPr>
          <w:rFonts w:ascii="Arial" w:hAnsi="Arial" w:cs="Arial"/>
          <w:sz w:val="20"/>
          <w:szCs w:val="20"/>
          <w:lang w:val="es-CO"/>
        </w:rPr>
        <w:t>Nombre de usuario único: Si el nombre ya existe, el sistema notifica que debe seleccionar otro.</w:t>
      </w:r>
    </w:p>
    <w:p w14:paraId="0C6689CA" w14:textId="77777777" w:rsidR="00766E8D" w:rsidRPr="00D61880" w:rsidRDefault="00766E8D" w:rsidP="00BB2602">
      <w:pPr>
        <w:spacing w:after="0" w:line="240" w:lineRule="auto"/>
        <w:ind w:left="1440"/>
        <w:jc w:val="both"/>
        <w:rPr>
          <w:rFonts w:ascii="Arial" w:hAnsi="Arial" w:cs="Arial"/>
          <w:sz w:val="20"/>
          <w:szCs w:val="20"/>
          <w:lang w:val="es-CO"/>
        </w:rPr>
      </w:pPr>
    </w:p>
    <w:p w14:paraId="52D5FAE3" w14:textId="77777777" w:rsidR="008475E0" w:rsidRPr="00D61880" w:rsidRDefault="008475E0"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HU-02: Inicio de sesión</w:t>
      </w:r>
    </w:p>
    <w:p w14:paraId="0E7F531A" w14:textId="77777777" w:rsidR="00766E8D" w:rsidRPr="00D61880" w:rsidRDefault="00766E8D" w:rsidP="00BB2602">
      <w:pPr>
        <w:spacing w:after="0" w:line="240" w:lineRule="auto"/>
        <w:ind w:left="720"/>
        <w:jc w:val="both"/>
        <w:rPr>
          <w:rFonts w:ascii="Arial" w:hAnsi="Arial" w:cs="Arial"/>
          <w:sz w:val="20"/>
          <w:szCs w:val="20"/>
          <w:lang w:val="es-CO"/>
        </w:rPr>
      </w:pPr>
    </w:p>
    <w:p w14:paraId="7606ADFA" w14:textId="77777777" w:rsidR="008475E0" w:rsidRPr="00D61880" w:rsidRDefault="008475E0" w:rsidP="00BB2602">
      <w:pPr>
        <w:numPr>
          <w:ilvl w:val="1"/>
          <w:numId w:val="35"/>
        </w:numPr>
        <w:spacing w:after="0" w:line="240" w:lineRule="auto"/>
        <w:jc w:val="both"/>
        <w:rPr>
          <w:rFonts w:ascii="Arial" w:hAnsi="Arial" w:cs="Arial"/>
          <w:sz w:val="20"/>
          <w:szCs w:val="20"/>
          <w:lang w:val="es-CO"/>
        </w:rPr>
      </w:pPr>
      <w:r w:rsidRPr="00D61880">
        <w:rPr>
          <w:rFonts w:ascii="Arial" w:hAnsi="Arial" w:cs="Arial"/>
          <w:sz w:val="20"/>
          <w:szCs w:val="20"/>
          <w:lang w:val="es-CO"/>
        </w:rPr>
        <w:t>Inicio exitoso: Un usuario registrado ingresa credenciales válidas y accede a su perfil y timeline.</w:t>
      </w:r>
    </w:p>
    <w:p w14:paraId="794D5604" w14:textId="77777777" w:rsidR="008475E0" w:rsidRPr="00D61880" w:rsidRDefault="008475E0" w:rsidP="00BB2602">
      <w:pPr>
        <w:numPr>
          <w:ilvl w:val="1"/>
          <w:numId w:val="35"/>
        </w:numPr>
        <w:spacing w:after="0" w:line="240" w:lineRule="auto"/>
        <w:jc w:val="both"/>
        <w:rPr>
          <w:rFonts w:ascii="Arial" w:hAnsi="Arial" w:cs="Arial"/>
          <w:sz w:val="20"/>
          <w:szCs w:val="20"/>
          <w:lang w:val="es-CO"/>
        </w:rPr>
      </w:pPr>
      <w:r w:rsidRPr="00D61880">
        <w:rPr>
          <w:rFonts w:ascii="Arial" w:hAnsi="Arial" w:cs="Arial"/>
          <w:sz w:val="20"/>
          <w:szCs w:val="20"/>
          <w:lang w:val="es-CO"/>
        </w:rPr>
        <w:t>Validación de credenciales: Si ingresa una clave incorrecta, se muestra un mensaje de error.</w:t>
      </w:r>
    </w:p>
    <w:p w14:paraId="26E9BD95" w14:textId="77777777" w:rsidR="008475E0" w:rsidRPr="00D61880" w:rsidRDefault="008475E0" w:rsidP="00BB2602">
      <w:pPr>
        <w:numPr>
          <w:ilvl w:val="1"/>
          <w:numId w:val="35"/>
        </w:numPr>
        <w:spacing w:after="0" w:line="240" w:lineRule="auto"/>
        <w:jc w:val="both"/>
        <w:rPr>
          <w:rFonts w:ascii="Arial" w:hAnsi="Arial" w:cs="Arial"/>
          <w:sz w:val="20"/>
          <w:szCs w:val="20"/>
          <w:lang w:val="es-CO"/>
        </w:rPr>
      </w:pPr>
      <w:r w:rsidRPr="00D61880">
        <w:rPr>
          <w:rFonts w:ascii="Arial" w:hAnsi="Arial" w:cs="Arial"/>
          <w:sz w:val="20"/>
          <w:szCs w:val="20"/>
          <w:lang w:val="es-CO"/>
        </w:rPr>
        <w:t>Recuperación de contraseña: Al seleccionar "Olvidé mi contraseña", el sistema envía un correo de recuperación.</w:t>
      </w:r>
    </w:p>
    <w:p w14:paraId="701AC6C8" w14:textId="77777777" w:rsidR="008475E0" w:rsidRPr="00D61880" w:rsidRDefault="008475E0" w:rsidP="00BB2602">
      <w:pPr>
        <w:numPr>
          <w:ilvl w:val="1"/>
          <w:numId w:val="35"/>
        </w:numPr>
        <w:spacing w:after="0" w:line="240" w:lineRule="auto"/>
        <w:jc w:val="both"/>
        <w:rPr>
          <w:rFonts w:ascii="Arial" w:hAnsi="Arial" w:cs="Arial"/>
          <w:sz w:val="20"/>
          <w:szCs w:val="20"/>
          <w:lang w:val="es-CO"/>
        </w:rPr>
      </w:pPr>
      <w:r w:rsidRPr="00D61880">
        <w:rPr>
          <w:rFonts w:ascii="Arial" w:hAnsi="Arial" w:cs="Arial"/>
          <w:sz w:val="20"/>
          <w:szCs w:val="20"/>
          <w:lang w:val="es-CO"/>
        </w:rPr>
        <w:t>Sesión persistente: Si selecciona "Mantener sesión iniciada", no necesita ingresar credenciales nuevamente.</w:t>
      </w:r>
    </w:p>
    <w:p w14:paraId="4E48D5B3" w14:textId="77777777" w:rsidR="008475E0" w:rsidRPr="00D61880" w:rsidRDefault="008475E0" w:rsidP="00BB2602">
      <w:pPr>
        <w:numPr>
          <w:ilvl w:val="1"/>
          <w:numId w:val="35"/>
        </w:numPr>
        <w:spacing w:after="0" w:line="240" w:lineRule="auto"/>
        <w:jc w:val="both"/>
        <w:rPr>
          <w:rFonts w:ascii="Arial" w:hAnsi="Arial" w:cs="Arial"/>
          <w:sz w:val="20"/>
          <w:szCs w:val="20"/>
          <w:lang w:val="es-CO"/>
        </w:rPr>
      </w:pPr>
      <w:r w:rsidRPr="00D61880">
        <w:rPr>
          <w:rFonts w:ascii="Arial" w:hAnsi="Arial" w:cs="Arial"/>
          <w:sz w:val="20"/>
          <w:szCs w:val="20"/>
          <w:lang w:val="es-CO"/>
        </w:rPr>
        <w:t>Bloqueo por intentos fallidos: Tras 5 intentos fallidos, el sistema bloquea temporalmente la cuenta.</w:t>
      </w:r>
    </w:p>
    <w:p w14:paraId="00BF186B" w14:textId="77777777" w:rsidR="00766E8D" w:rsidRPr="00D61880" w:rsidRDefault="00766E8D" w:rsidP="00BB2602">
      <w:pPr>
        <w:spacing w:after="0" w:line="240" w:lineRule="auto"/>
        <w:ind w:left="1440"/>
        <w:jc w:val="both"/>
        <w:rPr>
          <w:rFonts w:ascii="Arial" w:hAnsi="Arial" w:cs="Arial"/>
          <w:sz w:val="20"/>
          <w:szCs w:val="20"/>
          <w:lang w:val="es-CO"/>
        </w:rPr>
      </w:pPr>
    </w:p>
    <w:p w14:paraId="5B3B155C" w14:textId="77777777" w:rsidR="008475E0" w:rsidRPr="00D61880" w:rsidRDefault="008475E0"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HU-03: Publicación de tweets</w:t>
      </w:r>
    </w:p>
    <w:p w14:paraId="3936EDAE" w14:textId="77777777" w:rsidR="00766E8D" w:rsidRPr="00D61880" w:rsidRDefault="00766E8D" w:rsidP="00BB2602">
      <w:pPr>
        <w:spacing w:after="0" w:line="240" w:lineRule="auto"/>
        <w:ind w:left="720"/>
        <w:jc w:val="both"/>
        <w:rPr>
          <w:rFonts w:ascii="Arial" w:hAnsi="Arial" w:cs="Arial"/>
          <w:sz w:val="20"/>
          <w:szCs w:val="20"/>
          <w:lang w:val="es-CO"/>
        </w:rPr>
      </w:pPr>
    </w:p>
    <w:p w14:paraId="04AF4264" w14:textId="77777777" w:rsidR="008475E0" w:rsidRPr="00D61880" w:rsidRDefault="008475E0" w:rsidP="00BB2602">
      <w:pPr>
        <w:numPr>
          <w:ilvl w:val="1"/>
          <w:numId w:val="36"/>
        </w:numPr>
        <w:spacing w:after="0" w:line="240" w:lineRule="auto"/>
        <w:jc w:val="both"/>
        <w:rPr>
          <w:rFonts w:ascii="Arial" w:hAnsi="Arial" w:cs="Arial"/>
          <w:sz w:val="20"/>
          <w:szCs w:val="20"/>
          <w:lang w:val="es-CO"/>
        </w:rPr>
      </w:pPr>
      <w:r w:rsidRPr="00D61880">
        <w:rPr>
          <w:rFonts w:ascii="Arial" w:hAnsi="Arial" w:cs="Arial"/>
          <w:sz w:val="20"/>
          <w:szCs w:val="20"/>
          <w:lang w:val="es-CO"/>
        </w:rPr>
        <w:t>Publicación exitosa: Un usuario autenticado escribe un tweet válido (&lt;280 caracteres) y aparece en su perfil y timeline.</w:t>
      </w:r>
    </w:p>
    <w:p w14:paraId="5292B33E" w14:textId="77777777" w:rsidR="008475E0" w:rsidRPr="00D61880" w:rsidRDefault="008475E0" w:rsidP="00BB2602">
      <w:pPr>
        <w:numPr>
          <w:ilvl w:val="1"/>
          <w:numId w:val="36"/>
        </w:numPr>
        <w:spacing w:after="0" w:line="240" w:lineRule="auto"/>
        <w:jc w:val="both"/>
        <w:rPr>
          <w:rFonts w:ascii="Arial" w:hAnsi="Arial" w:cs="Arial"/>
          <w:sz w:val="20"/>
          <w:szCs w:val="20"/>
          <w:lang w:val="es-CO"/>
        </w:rPr>
      </w:pPr>
      <w:r w:rsidRPr="00D61880">
        <w:rPr>
          <w:rFonts w:ascii="Arial" w:hAnsi="Arial" w:cs="Arial"/>
          <w:sz w:val="20"/>
          <w:szCs w:val="20"/>
          <w:lang w:val="es-CO"/>
        </w:rPr>
        <w:t>Validación límite de caracteres: Si el tweet excede 280 caracteres, el sistema bloquea la publicación y muestra un aviso.</w:t>
      </w:r>
    </w:p>
    <w:p w14:paraId="60F34536" w14:textId="77777777" w:rsidR="008475E0" w:rsidRPr="00D61880" w:rsidRDefault="008475E0" w:rsidP="00BB2602">
      <w:pPr>
        <w:numPr>
          <w:ilvl w:val="1"/>
          <w:numId w:val="36"/>
        </w:numPr>
        <w:spacing w:after="0" w:line="240" w:lineRule="auto"/>
        <w:jc w:val="both"/>
        <w:rPr>
          <w:rFonts w:ascii="Arial" w:hAnsi="Arial" w:cs="Arial"/>
          <w:sz w:val="20"/>
          <w:szCs w:val="20"/>
          <w:lang w:val="es-CO"/>
        </w:rPr>
      </w:pPr>
      <w:r w:rsidRPr="00D61880">
        <w:rPr>
          <w:rFonts w:ascii="Arial" w:hAnsi="Arial" w:cs="Arial"/>
          <w:sz w:val="20"/>
          <w:szCs w:val="20"/>
          <w:lang w:val="es-CO"/>
        </w:rPr>
        <w:t>Adjuntar imagen: Al añadir una imagen, el tweet se publica con la imagen visible.</w:t>
      </w:r>
    </w:p>
    <w:p w14:paraId="6FB313D6" w14:textId="77777777" w:rsidR="008475E0" w:rsidRPr="00D61880" w:rsidRDefault="008475E0" w:rsidP="00BB2602">
      <w:pPr>
        <w:numPr>
          <w:ilvl w:val="1"/>
          <w:numId w:val="36"/>
        </w:numPr>
        <w:spacing w:after="0" w:line="240" w:lineRule="auto"/>
        <w:jc w:val="both"/>
        <w:rPr>
          <w:rFonts w:ascii="Arial" w:hAnsi="Arial" w:cs="Arial"/>
          <w:sz w:val="20"/>
          <w:szCs w:val="20"/>
          <w:lang w:val="es-CO"/>
        </w:rPr>
      </w:pPr>
      <w:r w:rsidRPr="00D61880">
        <w:rPr>
          <w:rFonts w:ascii="Arial" w:hAnsi="Arial" w:cs="Arial"/>
          <w:sz w:val="20"/>
          <w:szCs w:val="20"/>
          <w:lang w:val="es-CO"/>
        </w:rPr>
        <w:t>Tweet vacío: Si no escribe nada, el sistema bloquea la publicación.</w:t>
      </w:r>
    </w:p>
    <w:p w14:paraId="440CF62C" w14:textId="77777777" w:rsidR="008475E0" w:rsidRPr="00D61880" w:rsidRDefault="008475E0" w:rsidP="00BB2602">
      <w:pPr>
        <w:numPr>
          <w:ilvl w:val="1"/>
          <w:numId w:val="36"/>
        </w:numPr>
        <w:spacing w:after="0" w:line="240" w:lineRule="auto"/>
        <w:jc w:val="both"/>
        <w:rPr>
          <w:rFonts w:ascii="Arial" w:hAnsi="Arial" w:cs="Arial"/>
          <w:sz w:val="20"/>
          <w:szCs w:val="20"/>
          <w:lang w:val="es-CO"/>
        </w:rPr>
      </w:pPr>
      <w:r w:rsidRPr="00D61880">
        <w:rPr>
          <w:rFonts w:ascii="Arial" w:hAnsi="Arial" w:cs="Arial"/>
          <w:sz w:val="20"/>
          <w:szCs w:val="20"/>
          <w:lang w:val="es-CO"/>
        </w:rPr>
        <w:lastRenderedPageBreak/>
        <w:t>Confirmación de envío: Al enviar un tweet, el sistema muestra un mensaje de confirmación.</w:t>
      </w:r>
    </w:p>
    <w:p w14:paraId="087D54CD" w14:textId="77777777" w:rsidR="00766E8D" w:rsidRPr="00D61880" w:rsidRDefault="00766E8D" w:rsidP="00BB2602">
      <w:pPr>
        <w:spacing w:after="0" w:line="240" w:lineRule="auto"/>
        <w:ind w:left="1440"/>
        <w:jc w:val="both"/>
        <w:rPr>
          <w:rFonts w:ascii="Arial" w:hAnsi="Arial" w:cs="Arial"/>
          <w:sz w:val="20"/>
          <w:szCs w:val="20"/>
          <w:lang w:val="es-CO"/>
        </w:rPr>
      </w:pPr>
    </w:p>
    <w:p w14:paraId="404CD285" w14:textId="77777777" w:rsidR="008475E0" w:rsidRPr="00D61880" w:rsidRDefault="008475E0"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HU-04: Seguir a otros usuarios</w:t>
      </w:r>
    </w:p>
    <w:p w14:paraId="46C02BEB" w14:textId="77777777" w:rsidR="00766E8D" w:rsidRPr="00D61880" w:rsidRDefault="00766E8D" w:rsidP="00BB2602">
      <w:pPr>
        <w:spacing w:after="0" w:line="240" w:lineRule="auto"/>
        <w:ind w:left="720"/>
        <w:jc w:val="both"/>
        <w:rPr>
          <w:rFonts w:ascii="Arial" w:hAnsi="Arial" w:cs="Arial"/>
          <w:sz w:val="20"/>
          <w:szCs w:val="20"/>
          <w:lang w:val="es-CO"/>
        </w:rPr>
      </w:pPr>
    </w:p>
    <w:p w14:paraId="5E351EAB" w14:textId="77777777" w:rsidR="008475E0" w:rsidRPr="00D61880" w:rsidRDefault="008475E0" w:rsidP="00BB2602">
      <w:pPr>
        <w:numPr>
          <w:ilvl w:val="1"/>
          <w:numId w:val="37"/>
        </w:numPr>
        <w:spacing w:after="0" w:line="240" w:lineRule="auto"/>
        <w:jc w:val="both"/>
        <w:rPr>
          <w:rFonts w:ascii="Arial" w:hAnsi="Arial" w:cs="Arial"/>
          <w:sz w:val="20"/>
          <w:szCs w:val="20"/>
          <w:lang w:val="es-CO"/>
        </w:rPr>
      </w:pPr>
      <w:r w:rsidRPr="00D61880">
        <w:rPr>
          <w:rFonts w:ascii="Arial" w:hAnsi="Arial" w:cs="Arial"/>
          <w:sz w:val="20"/>
          <w:szCs w:val="20"/>
          <w:lang w:val="es-CO"/>
        </w:rPr>
        <w:t>Seguir usuario: Al hacer clic en "Seguir", el usuario queda en la lista de seguidos.</w:t>
      </w:r>
    </w:p>
    <w:p w14:paraId="36E6649B" w14:textId="77777777" w:rsidR="008475E0" w:rsidRPr="00D61880" w:rsidRDefault="008475E0" w:rsidP="00BB2602">
      <w:pPr>
        <w:numPr>
          <w:ilvl w:val="1"/>
          <w:numId w:val="37"/>
        </w:numPr>
        <w:spacing w:after="0" w:line="240" w:lineRule="auto"/>
        <w:jc w:val="both"/>
        <w:rPr>
          <w:rFonts w:ascii="Arial" w:hAnsi="Arial" w:cs="Arial"/>
          <w:sz w:val="20"/>
          <w:szCs w:val="20"/>
          <w:lang w:val="es-CO"/>
        </w:rPr>
      </w:pPr>
      <w:r w:rsidRPr="00D61880">
        <w:rPr>
          <w:rFonts w:ascii="Arial" w:hAnsi="Arial" w:cs="Arial"/>
          <w:sz w:val="20"/>
          <w:szCs w:val="20"/>
          <w:lang w:val="es-CO"/>
        </w:rPr>
        <w:t>Dejar de seguir: Al hacer clic en "Dejar de seguir", el usuario desaparece de la lista.</w:t>
      </w:r>
    </w:p>
    <w:p w14:paraId="3FAE6A05" w14:textId="77777777" w:rsidR="008475E0" w:rsidRPr="00D61880" w:rsidRDefault="008475E0" w:rsidP="00BB2602">
      <w:pPr>
        <w:numPr>
          <w:ilvl w:val="1"/>
          <w:numId w:val="37"/>
        </w:numPr>
        <w:spacing w:after="0" w:line="240" w:lineRule="auto"/>
        <w:jc w:val="both"/>
        <w:rPr>
          <w:rFonts w:ascii="Arial" w:hAnsi="Arial" w:cs="Arial"/>
          <w:sz w:val="20"/>
          <w:szCs w:val="20"/>
          <w:lang w:val="es-CO"/>
        </w:rPr>
      </w:pPr>
      <w:r w:rsidRPr="00D61880">
        <w:rPr>
          <w:rFonts w:ascii="Arial" w:hAnsi="Arial" w:cs="Arial"/>
          <w:sz w:val="20"/>
          <w:szCs w:val="20"/>
          <w:lang w:val="es-CO"/>
        </w:rPr>
        <w:t>Timeline actualizado: Al seguir a alguien, sus tweets aparecen en el timeline.</w:t>
      </w:r>
    </w:p>
    <w:p w14:paraId="2126283F" w14:textId="77777777" w:rsidR="008475E0" w:rsidRPr="00D61880" w:rsidRDefault="008475E0" w:rsidP="00BB2602">
      <w:pPr>
        <w:numPr>
          <w:ilvl w:val="1"/>
          <w:numId w:val="37"/>
        </w:numPr>
        <w:spacing w:after="0" w:line="240" w:lineRule="auto"/>
        <w:jc w:val="both"/>
        <w:rPr>
          <w:rFonts w:ascii="Arial" w:hAnsi="Arial" w:cs="Arial"/>
          <w:sz w:val="20"/>
          <w:szCs w:val="20"/>
          <w:lang w:val="es-CO"/>
        </w:rPr>
      </w:pPr>
      <w:r w:rsidRPr="00D61880">
        <w:rPr>
          <w:rFonts w:ascii="Arial" w:hAnsi="Arial" w:cs="Arial"/>
          <w:sz w:val="20"/>
          <w:szCs w:val="20"/>
          <w:lang w:val="es-CO"/>
        </w:rPr>
        <w:t>Evitar duplicados: Si intenta seguir a alguien ya seguido, el sistema avisa que ya lo sigue.</w:t>
      </w:r>
    </w:p>
    <w:p w14:paraId="4FE2B7FA" w14:textId="77777777" w:rsidR="008475E0" w:rsidRPr="00D61880" w:rsidRDefault="008475E0" w:rsidP="00BB2602">
      <w:pPr>
        <w:numPr>
          <w:ilvl w:val="1"/>
          <w:numId w:val="37"/>
        </w:numPr>
        <w:spacing w:after="0" w:line="240" w:lineRule="auto"/>
        <w:jc w:val="both"/>
        <w:rPr>
          <w:rFonts w:ascii="Arial" w:hAnsi="Arial" w:cs="Arial"/>
          <w:sz w:val="20"/>
          <w:szCs w:val="20"/>
          <w:lang w:val="es-CO"/>
        </w:rPr>
      </w:pPr>
      <w:r w:rsidRPr="00D61880">
        <w:rPr>
          <w:rFonts w:ascii="Arial" w:hAnsi="Arial" w:cs="Arial"/>
          <w:sz w:val="20"/>
          <w:szCs w:val="20"/>
          <w:lang w:val="es-CO"/>
        </w:rPr>
        <w:t>Confirmación de acción: Al seguir a alguien, el sistema muestra "Ahora sigues a X".</w:t>
      </w:r>
    </w:p>
    <w:p w14:paraId="1FFC95EE" w14:textId="77777777" w:rsidR="00766E8D" w:rsidRPr="00D61880" w:rsidRDefault="00766E8D" w:rsidP="00BB2602">
      <w:pPr>
        <w:spacing w:after="0" w:line="240" w:lineRule="auto"/>
        <w:ind w:left="1440"/>
        <w:jc w:val="both"/>
        <w:rPr>
          <w:rFonts w:ascii="Arial" w:hAnsi="Arial" w:cs="Arial"/>
          <w:sz w:val="20"/>
          <w:szCs w:val="20"/>
          <w:lang w:val="es-CO"/>
        </w:rPr>
      </w:pPr>
    </w:p>
    <w:p w14:paraId="47B8C969" w14:textId="77777777" w:rsidR="008475E0" w:rsidRPr="00D61880" w:rsidRDefault="008475E0"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HU-05: Buscar usuarios</w:t>
      </w:r>
    </w:p>
    <w:p w14:paraId="6D0201ED" w14:textId="77777777" w:rsidR="00766E8D" w:rsidRPr="00D61880" w:rsidRDefault="00766E8D" w:rsidP="00BB2602">
      <w:pPr>
        <w:spacing w:after="0" w:line="240" w:lineRule="auto"/>
        <w:ind w:left="720"/>
        <w:jc w:val="both"/>
        <w:rPr>
          <w:rFonts w:ascii="Arial" w:hAnsi="Arial" w:cs="Arial"/>
          <w:sz w:val="20"/>
          <w:szCs w:val="20"/>
          <w:lang w:val="es-CO"/>
        </w:rPr>
      </w:pPr>
    </w:p>
    <w:p w14:paraId="1713A7F3" w14:textId="77777777" w:rsidR="008475E0" w:rsidRPr="00D61880" w:rsidRDefault="008475E0" w:rsidP="00BB2602">
      <w:pPr>
        <w:numPr>
          <w:ilvl w:val="1"/>
          <w:numId w:val="38"/>
        </w:numPr>
        <w:spacing w:after="0" w:line="240" w:lineRule="auto"/>
        <w:jc w:val="both"/>
        <w:rPr>
          <w:rFonts w:ascii="Arial" w:hAnsi="Arial" w:cs="Arial"/>
          <w:sz w:val="20"/>
          <w:szCs w:val="20"/>
          <w:lang w:val="es-CO"/>
        </w:rPr>
      </w:pPr>
      <w:r w:rsidRPr="00D61880">
        <w:rPr>
          <w:rFonts w:ascii="Arial" w:hAnsi="Arial" w:cs="Arial"/>
          <w:sz w:val="20"/>
          <w:szCs w:val="20"/>
          <w:lang w:val="es-CO"/>
        </w:rPr>
        <w:t>Búsqueda por nombre: Al ingresar un nombre exacto, el sistema muestra coincidencias.</w:t>
      </w:r>
    </w:p>
    <w:p w14:paraId="681ED0D8" w14:textId="77777777" w:rsidR="008475E0" w:rsidRPr="00D61880" w:rsidRDefault="008475E0" w:rsidP="00BB2602">
      <w:pPr>
        <w:numPr>
          <w:ilvl w:val="1"/>
          <w:numId w:val="38"/>
        </w:numPr>
        <w:spacing w:after="0" w:line="240" w:lineRule="auto"/>
        <w:jc w:val="both"/>
        <w:rPr>
          <w:rFonts w:ascii="Arial" w:hAnsi="Arial" w:cs="Arial"/>
          <w:sz w:val="20"/>
          <w:szCs w:val="20"/>
          <w:lang w:val="es-CO"/>
        </w:rPr>
      </w:pPr>
      <w:r w:rsidRPr="00D61880">
        <w:rPr>
          <w:rFonts w:ascii="Arial" w:hAnsi="Arial" w:cs="Arial"/>
          <w:sz w:val="20"/>
          <w:szCs w:val="20"/>
          <w:lang w:val="es-CO"/>
        </w:rPr>
        <w:t>Búsqueda por palabra clave: Al ingresar una palabra clave parcial, el sistema muestra usuarios relacionados.</w:t>
      </w:r>
    </w:p>
    <w:p w14:paraId="013ED7D2" w14:textId="77777777" w:rsidR="008475E0" w:rsidRPr="00D61880" w:rsidRDefault="008475E0" w:rsidP="00BB2602">
      <w:pPr>
        <w:numPr>
          <w:ilvl w:val="1"/>
          <w:numId w:val="38"/>
        </w:numPr>
        <w:spacing w:after="0" w:line="240" w:lineRule="auto"/>
        <w:jc w:val="both"/>
        <w:rPr>
          <w:rFonts w:ascii="Arial" w:hAnsi="Arial" w:cs="Arial"/>
          <w:sz w:val="20"/>
          <w:szCs w:val="20"/>
          <w:lang w:val="es-CO"/>
        </w:rPr>
      </w:pPr>
      <w:r w:rsidRPr="00D61880">
        <w:rPr>
          <w:rFonts w:ascii="Arial" w:hAnsi="Arial" w:cs="Arial"/>
          <w:sz w:val="20"/>
          <w:szCs w:val="20"/>
          <w:lang w:val="es-CO"/>
        </w:rPr>
        <w:t>Búsqueda vacía: Si no ingresa texto, el sistema muestra un aviso.</w:t>
      </w:r>
    </w:p>
    <w:p w14:paraId="62EA5599" w14:textId="77777777" w:rsidR="008475E0" w:rsidRPr="00D61880" w:rsidRDefault="008475E0" w:rsidP="00BB2602">
      <w:pPr>
        <w:numPr>
          <w:ilvl w:val="1"/>
          <w:numId w:val="38"/>
        </w:numPr>
        <w:spacing w:after="0" w:line="240" w:lineRule="auto"/>
        <w:jc w:val="both"/>
        <w:rPr>
          <w:rFonts w:ascii="Arial" w:hAnsi="Arial" w:cs="Arial"/>
          <w:sz w:val="20"/>
          <w:szCs w:val="20"/>
          <w:lang w:val="es-CO"/>
        </w:rPr>
      </w:pPr>
      <w:r w:rsidRPr="00D61880">
        <w:rPr>
          <w:rFonts w:ascii="Arial" w:hAnsi="Arial" w:cs="Arial"/>
          <w:sz w:val="20"/>
          <w:szCs w:val="20"/>
          <w:lang w:val="es-CO"/>
        </w:rPr>
        <w:t>Resultados ordenados: Al ingresar un término válido, los resultados se muestran por relevancia.</w:t>
      </w:r>
    </w:p>
    <w:p w14:paraId="52E2C545" w14:textId="77777777" w:rsidR="008475E0" w:rsidRPr="00D61880" w:rsidRDefault="008475E0" w:rsidP="00BB2602">
      <w:pPr>
        <w:numPr>
          <w:ilvl w:val="1"/>
          <w:numId w:val="38"/>
        </w:numPr>
        <w:spacing w:after="0" w:line="240" w:lineRule="auto"/>
        <w:jc w:val="both"/>
        <w:rPr>
          <w:rFonts w:ascii="Arial" w:hAnsi="Arial" w:cs="Arial"/>
          <w:sz w:val="20"/>
          <w:szCs w:val="20"/>
          <w:lang w:val="es-CO"/>
        </w:rPr>
      </w:pPr>
      <w:r w:rsidRPr="00D61880">
        <w:rPr>
          <w:rFonts w:ascii="Arial" w:hAnsi="Arial" w:cs="Arial"/>
          <w:sz w:val="20"/>
          <w:szCs w:val="20"/>
          <w:lang w:val="es-CO"/>
        </w:rPr>
        <w:t>Sin coincidencias: Si el nombre no existe, el sistema muestra "No se encontraron usuarios".</w:t>
      </w:r>
    </w:p>
    <w:p w14:paraId="7B4A8AA3" w14:textId="77777777" w:rsidR="00766E8D" w:rsidRPr="00D61880" w:rsidRDefault="00766E8D" w:rsidP="00BB2602">
      <w:pPr>
        <w:spacing w:after="0" w:line="240" w:lineRule="auto"/>
        <w:ind w:left="1440"/>
        <w:jc w:val="both"/>
        <w:rPr>
          <w:rFonts w:ascii="Arial" w:hAnsi="Arial" w:cs="Arial"/>
          <w:sz w:val="20"/>
          <w:szCs w:val="20"/>
          <w:lang w:val="es-CO"/>
        </w:rPr>
      </w:pPr>
    </w:p>
    <w:p w14:paraId="60B6C294" w14:textId="77777777" w:rsidR="008475E0" w:rsidRPr="00D61880" w:rsidRDefault="008475E0"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HU-06: Línea de tiempo</w:t>
      </w:r>
    </w:p>
    <w:p w14:paraId="4EF703E2" w14:textId="77777777" w:rsidR="00F776B3" w:rsidRPr="00D61880" w:rsidRDefault="00F776B3" w:rsidP="00BB2602">
      <w:pPr>
        <w:spacing w:after="0" w:line="240" w:lineRule="auto"/>
        <w:ind w:left="720"/>
        <w:jc w:val="both"/>
        <w:rPr>
          <w:rFonts w:ascii="Arial" w:hAnsi="Arial" w:cs="Arial"/>
          <w:sz w:val="20"/>
          <w:szCs w:val="20"/>
          <w:lang w:val="es-CO"/>
        </w:rPr>
      </w:pPr>
    </w:p>
    <w:p w14:paraId="5E5391CA" w14:textId="77777777" w:rsidR="008475E0" w:rsidRPr="00D61880" w:rsidRDefault="008475E0" w:rsidP="00BB2602">
      <w:pPr>
        <w:numPr>
          <w:ilvl w:val="1"/>
          <w:numId w:val="39"/>
        </w:numPr>
        <w:spacing w:after="0" w:line="240" w:lineRule="auto"/>
        <w:jc w:val="both"/>
        <w:rPr>
          <w:rFonts w:ascii="Arial" w:hAnsi="Arial" w:cs="Arial"/>
          <w:sz w:val="20"/>
          <w:szCs w:val="20"/>
          <w:lang w:val="es-CO"/>
        </w:rPr>
      </w:pPr>
      <w:r w:rsidRPr="00D61880">
        <w:rPr>
          <w:rFonts w:ascii="Arial" w:hAnsi="Arial" w:cs="Arial"/>
          <w:sz w:val="20"/>
          <w:szCs w:val="20"/>
          <w:lang w:val="es-CO"/>
        </w:rPr>
        <w:t>Visualización timeline: Al acceder a inicio, el usuario ve tweets en orden cronológico.</w:t>
      </w:r>
    </w:p>
    <w:p w14:paraId="470CCD0C" w14:textId="77777777" w:rsidR="008475E0" w:rsidRPr="00D61880" w:rsidRDefault="008475E0" w:rsidP="00BB2602">
      <w:pPr>
        <w:numPr>
          <w:ilvl w:val="1"/>
          <w:numId w:val="39"/>
        </w:numPr>
        <w:spacing w:after="0" w:line="240" w:lineRule="auto"/>
        <w:jc w:val="both"/>
        <w:rPr>
          <w:rFonts w:ascii="Arial" w:hAnsi="Arial" w:cs="Arial"/>
          <w:sz w:val="20"/>
          <w:szCs w:val="20"/>
          <w:lang w:val="es-CO"/>
        </w:rPr>
      </w:pPr>
      <w:r w:rsidRPr="00D61880">
        <w:rPr>
          <w:rFonts w:ascii="Arial" w:hAnsi="Arial" w:cs="Arial"/>
          <w:sz w:val="20"/>
          <w:szCs w:val="20"/>
          <w:lang w:val="es-CO"/>
        </w:rPr>
        <w:t>Timeline actualizado: Al refrescar la página/app, se muestran nuevos tweets.</w:t>
      </w:r>
    </w:p>
    <w:p w14:paraId="512316F5" w14:textId="77777777" w:rsidR="008475E0" w:rsidRPr="00D61880" w:rsidRDefault="008475E0" w:rsidP="00BB2602">
      <w:pPr>
        <w:numPr>
          <w:ilvl w:val="1"/>
          <w:numId w:val="39"/>
        </w:numPr>
        <w:spacing w:after="0" w:line="240" w:lineRule="auto"/>
        <w:jc w:val="both"/>
        <w:rPr>
          <w:rFonts w:ascii="Arial" w:hAnsi="Arial" w:cs="Arial"/>
          <w:sz w:val="20"/>
          <w:szCs w:val="20"/>
          <w:lang w:val="es-CO"/>
        </w:rPr>
      </w:pPr>
      <w:r w:rsidRPr="00D61880">
        <w:rPr>
          <w:rFonts w:ascii="Arial" w:hAnsi="Arial" w:cs="Arial"/>
          <w:sz w:val="20"/>
          <w:szCs w:val="20"/>
          <w:lang w:val="es-CO"/>
        </w:rPr>
        <w:t>Tweets propios visibles: Al publicar un tweet, aparece en el timeline.</w:t>
      </w:r>
    </w:p>
    <w:p w14:paraId="4A34876D" w14:textId="77777777" w:rsidR="008475E0" w:rsidRPr="00D61880" w:rsidRDefault="008475E0" w:rsidP="00BB2602">
      <w:pPr>
        <w:numPr>
          <w:ilvl w:val="1"/>
          <w:numId w:val="39"/>
        </w:numPr>
        <w:spacing w:after="0" w:line="240" w:lineRule="auto"/>
        <w:jc w:val="both"/>
        <w:rPr>
          <w:rFonts w:ascii="Arial" w:hAnsi="Arial" w:cs="Arial"/>
          <w:sz w:val="20"/>
          <w:szCs w:val="20"/>
          <w:lang w:val="es-CO"/>
        </w:rPr>
      </w:pPr>
      <w:r w:rsidRPr="00D61880">
        <w:rPr>
          <w:rFonts w:ascii="Arial" w:hAnsi="Arial" w:cs="Arial"/>
          <w:sz w:val="20"/>
          <w:szCs w:val="20"/>
          <w:lang w:val="es-CO"/>
        </w:rPr>
        <w:t>Tweets ordenados: Los tweets más recientes aparecen primero.</w:t>
      </w:r>
    </w:p>
    <w:p w14:paraId="5C3C32F1" w14:textId="77777777" w:rsidR="008475E0" w:rsidRPr="00D61880" w:rsidRDefault="008475E0" w:rsidP="00BB2602">
      <w:pPr>
        <w:numPr>
          <w:ilvl w:val="1"/>
          <w:numId w:val="39"/>
        </w:numPr>
        <w:spacing w:after="0" w:line="240" w:lineRule="auto"/>
        <w:jc w:val="both"/>
        <w:rPr>
          <w:rFonts w:ascii="Arial" w:hAnsi="Arial" w:cs="Arial"/>
          <w:sz w:val="20"/>
          <w:szCs w:val="20"/>
          <w:lang w:val="es-CO"/>
        </w:rPr>
      </w:pPr>
      <w:r w:rsidRPr="00D61880">
        <w:rPr>
          <w:rFonts w:ascii="Arial" w:hAnsi="Arial" w:cs="Arial"/>
          <w:sz w:val="20"/>
          <w:szCs w:val="20"/>
          <w:lang w:val="es-CO"/>
        </w:rPr>
        <w:t>Sin seguidos: Si no sigue a nadie, el timeline aparece vacío con un mensaje.</w:t>
      </w:r>
    </w:p>
    <w:p w14:paraId="041729C1" w14:textId="77777777" w:rsidR="00F776B3" w:rsidRPr="00D61880" w:rsidRDefault="00F776B3" w:rsidP="00BB2602">
      <w:pPr>
        <w:spacing w:after="0" w:line="240" w:lineRule="auto"/>
        <w:ind w:left="1440"/>
        <w:jc w:val="both"/>
        <w:rPr>
          <w:rFonts w:ascii="Arial" w:hAnsi="Arial" w:cs="Arial"/>
          <w:sz w:val="20"/>
          <w:szCs w:val="20"/>
          <w:lang w:val="es-CO"/>
        </w:rPr>
      </w:pPr>
    </w:p>
    <w:p w14:paraId="0C7B394C" w14:textId="77777777" w:rsidR="008475E0" w:rsidRPr="00D61880" w:rsidRDefault="008475E0"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 xml:space="preserve">HU-07: </w:t>
      </w:r>
      <w:proofErr w:type="spellStart"/>
      <w:r w:rsidRPr="00D61880">
        <w:rPr>
          <w:rFonts w:ascii="Arial" w:hAnsi="Arial" w:cs="Arial"/>
          <w:sz w:val="20"/>
          <w:szCs w:val="20"/>
          <w:lang w:val="es-CO"/>
        </w:rPr>
        <w:t>Retweets</w:t>
      </w:r>
      <w:proofErr w:type="spellEnd"/>
    </w:p>
    <w:p w14:paraId="0BE07716" w14:textId="77777777" w:rsidR="00F776B3" w:rsidRPr="00D61880" w:rsidRDefault="00F776B3" w:rsidP="00BB2602">
      <w:pPr>
        <w:spacing w:after="0" w:line="240" w:lineRule="auto"/>
        <w:ind w:left="720"/>
        <w:jc w:val="both"/>
        <w:rPr>
          <w:rFonts w:ascii="Arial" w:hAnsi="Arial" w:cs="Arial"/>
          <w:sz w:val="20"/>
          <w:szCs w:val="20"/>
          <w:lang w:val="es-CO"/>
        </w:rPr>
      </w:pPr>
    </w:p>
    <w:p w14:paraId="6E51C1BE" w14:textId="77777777" w:rsidR="008475E0" w:rsidRPr="00D61880" w:rsidRDefault="008475E0" w:rsidP="00BB2602">
      <w:pPr>
        <w:numPr>
          <w:ilvl w:val="1"/>
          <w:numId w:val="40"/>
        </w:numPr>
        <w:spacing w:after="0" w:line="240" w:lineRule="auto"/>
        <w:jc w:val="both"/>
        <w:rPr>
          <w:rFonts w:ascii="Arial" w:hAnsi="Arial" w:cs="Arial"/>
          <w:sz w:val="20"/>
          <w:szCs w:val="20"/>
          <w:lang w:val="es-CO"/>
        </w:rPr>
      </w:pPr>
      <w:proofErr w:type="spellStart"/>
      <w:r w:rsidRPr="00D61880">
        <w:rPr>
          <w:rFonts w:ascii="Arial" w:hAnsi="Arial" w:cs="Arial"/>
          <w:sz w:val="20"/>
          <w:szCs w:val="20"/>
          <w:lang w:val="es-CO"/>
        </w:rPr>
        <w:t>Retweet</w:t>
      </w:r>
      <w:proofErr w:type="spellEnd"/>
      <w:r w:rsidRPr="00D61880">
        <w:rPr>
          <w:rFonts w:ascii="Arial" w:hAnsi="Arial" w:cs="Arial"/>
          <w:sz w:val="20"/>
          <w:szCs w:val="20"/>
          <w:lang w:val="es-CO"/>
        </w:rPr>
        <w:t xml:space="preserve"> exitoso: Al hacer clic en "</w:t>
      </w:r>
      <w:proofErr w:type="spellStart"/>
      <w:r w:rsidRPr="00D61880">
        <w:rPr>
          <w:rFonts w:ascii="Arial" w:hAnsi="Arial" w:cs="Arial"/>
          <w:sz w:val="20"/>
          <w:szCs w:val="20"/>
          <w:lang w:val="es-CO"/>
        </w:rPr>
        <w:t>Retweet</w:t>
      </w:r>
      <w:proofErr w:type="spellEnd"/>
      <w:r w:rsidRPr="00D61880">
        <w:rPr>
          <w:rFonts w:ascii="Arial" w:hAnsi="Arial" w:cs="Arial"/>
          <w:sz w:val="20"/>
          <w:szCs w:val="20"/>
          <w:lang w:val="es-CO"/>
        </w:rPr>
        <w:t>", el tweet aparece en el perfil del usuario.</w:t>
      </w:r>
    </w:p>
    <w:p w14:paraId="51828B83" w14:textId="77777777" w:rsidR="008475E0" w:rsidRPr="00D61880" w:rsidRDefault="008475E0" w:rsidP="00BB2602">
      <w:pPr>
        <w:numPr>
          <w:ilvl w:val="1"/>
          <w:numId w:val="40"/>
        </w:numPr>
        <w:spacing w:after="0" w:line="240" w:lineRule="auto"/>
        <w:jc w:val="both"/>
        <w:rPr>
          <w:rFonts w:ascii="Arial" w:hAnsi="Arial" w:cs="Arial"/>
          <w:sz w:val="20"/>
          <w:szCs w:val="20"/>
          <w:lang w:val="es-CO"/>
        </w:rPr>
      </w:pPr>
      <w:proofErr w:type="spellStart"/>
      <w:r w:rsidRPr="00D61880">
        <w:rPr>
          <w:rFonts w:ascii="Arial" w:hAnsi="Arial" w:cs="Arial"/>
          <w:sz w:val="20"/>
          <w:szCs w:val="20"/>
          <w:lang w:val="es-CO"/>
        </w:rPr>
        <w:t>Retweet</w:t>
      </w:r>
      <w:proofErr w:type="spellEnd"/>
      <w:r w:rsidRPr="00D61880">
        <w:rPr>
          <w:rFonts w:ascii="Arial" w:hAnsi="Arial" w:cs="Arial"/>
          <w:sz w:val="20"/>
          <w:szCs w:val="20"/>
          <w:lang w:val="es-CO"/>
        </w:rPr>
        <w:t xml:space="preserve"> con comentario: Al seleccionar “</w:t>
      </w:r>
      <w:proofErr w:type="spellStart"/>
      <w:r w:rsidRPr="00D61880">
        <w:rPr>
          <w:rFonts w:ascii="Arial" w:hAnsi="Arial" w:cs="Arial"/>
          <w:sz w:val="20"/>
          <w:szCs w:val="20"/>
          <w:lang w:val="es-CO"/>
        </w:rPr>
        <w:t>Retweet</w:t>
      </w:r>
      <w:proofErr w:type="spellEnd"/>
      <w:r w:rsidRPr="00D61880">
        <w:rPr>
          <w:rFonts w:ascii="Arial" w:hAnsi="Arial" w:cs="Arial"/>
          <w:sz w:val="20"/>
          <w:szCs w:val="20"/>
          <w:lang w:val="es-CO"/>
        </w:rPr>
        <w:t xml:space="preserve"> con comentario”, el tweet se publica con texto añadido.</w:t>
      </w:r>
    </w:p>
    <w:p w14:paraId="182EF33D" w14:textId="77777777" w:rsidR="008475E0" w:rsidRPr="00D61880" w:rsidRDefault="008475E0" w:rsidP="00BB2602">
      <w:pPr>
        <w:numPr>
          <w:ilvl w:val="1"/>
          <w:numId w:val="40"/>
        </w:num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Evitar duplicados: Si </w:t>
      </w:r>
      <w:proofErr w:type="spellStart"/>
      <w:r w:rsidRPr="00D61880">
        <w:rPr>
          <w:rFonts w:ascii="Arial" w:hAnsi="Arial" w:cs="Arial"/>
          <w:sz w:val="20"/>
          <w:szCs w:val="20"/>
          <w:lang w:val="es-CO"/>
        </w:rPr>
        <w:t>retweetea</w:t>
      </w:r>
      <w:proofErr w:type="spellEnd"/>
      <w:r w:rsidRPr="00D61880">
        <w:rPr>
          <w:rFonts w:ascii="Arial" w:hAnsi="Arial" w:cs="Arial"/>
          <w:sz w:val="20"/>
          <w:szCs w:val="20"/>
          <w:lang w:val="es-CO"/>
        </w:rPr>
        <w:t xml:space="preserve"> el mismo tweet dos veces, el sistema avisa que ya fue compartido.</w:t>
      </w:r>
    </w:p>
    <w:p w14:paraId="5C362C0C" w14:textId="77777777" w:rsidR="008475E0" w:rsidRPr="00D61880" w:rsidRDefault="008475E0" w:rsidP="00BB2602">
      <w:pPr>
        <w:numPr>
          <w:ilvl w:val="1"/>
          <w:numId w:val="40"/>
        </w:numPr>
        <w:spacing w:after="0" w:line="240" w:lineRule="auto"/>
        <w:jc w:val="both"/>
        <w:rPr>
          <w:rFonts w:ascii="Arial" w:hAnsi="Arial" w:cs="Arial"/>
          <w:sz w:val="20"/>
          <w:szCs w:val="20"/>
          <w:lang w:val="es-CO"/>
        </w:rPr>
      </w:pPr>
      <w:proofErr w:type="spellStart"/>
      <w:r w:rsidRPr="00D61880">
        <w:rPr>
          <w:rFonts w:ascii="Arial" w:hAnsi="Arial" w:cs="Arial"/>
          <w:sz w:val="20"/>
          <w:szCs w:val="20"/>
          <w:lang w:val="es-CO"/>
        </w:rPr>
        <w:t>Retweet</w:t>
      </w:r>
      <w:proofErr w:type="spellEnd"/>
      <w:r w:rsidRPr="00D61880">
        <w:rPr>
          <w:rFonts w:ascii="Arial" w:hAnsi="Arial" w:cs="Arial"/>
          <w:sz w:val="20"/>
          <w:szCs w:val="20"/>
          <w:lang w:val="es-CO"/>
        </w:rPr>
        <w:t xml:space="preserve"> deshecho: Al eliminar un </w:t>
      </w:r>
      <w:proofErr w:type="spellStart"/>
      <w:r w:rsidRPr="00D61880">
        <w:rPr>
          <w:rFonts w:ascii="Arial" w:hAnsi="Arial" w:cs="Arial"/>
          <w:sz w:val="20"/>
          <w:szCs w:val="20"/>
          <w:lang w:val="es-CO"/>
        </w:rPr>
        <w:t>retweet</w:t>
      </w:r>
      <w:proofErr w:type="spellEnd"/>
      <w:r w:rsidRPr="00D61880">
        <w:rPr>
          <w:rFonts w:ascii="Arial" w:hAnsi="Arial" w:cs="Arial"/>
          <w:sz w:val="20"/>
          <w:szCs w:val="20"/>
          <w:lang w:val="es-CO"/>
        </w:rPr>
        <w:t>, desaparece del timeline.</w:t>
      </w:r>
    </w:p>
    <w:p w14:paraId="2544ADBD" w14:textId="77777777" w:rsidR="008475E0" w:rsidRPr="00D61880" w:rsidRDefault="008475E0" w:rsidP="00BB2602">
      <w:pPr>
        <w:numPr>
          <w:ilvl w:val="1"/>
          <w:numId w:val="40"/>
        </w:numPr>
        <w:spacing w:after="0" w:line="240" w:lineRule="auto"/>
        <w:jc w:val="both"/>
        <w:rPr>
          <w:rFonts w:ascii="Arial" w:hAnsi="Arial" w:cs="Arial"/>
          <w:sz w:val="20"/>
          <w:szCs w:val="20"/>
          <w:lang w:val="es-CO"/>
        </w:rPr>
      </w:pPr>
      <w:r w:rsidRPr="00D61880">
        <w:rPr>
          <w:rFonts w:ascii="Arial" w:hAnsi="Arial" w:cs="Arial"/>
          <w:sz w:val="20"/>
          <w:szCs w:val="20"/>
          <w:lang w:val="es-CO"/>
        </w:rPr>
        <w:t>Confirmación de acción: Al retuitear, el sistema muestra un mensaje de confirmación.</w:t>
      </w:r>
    </w:p>
    <w:p w14:paraId="225FB099" w14:textId="77777777" w:rsidR="00F776B3" w:rsidRPr="00D61880" w:rsidRDefault="00F776B3" w:rsidP="00BB2602">
      <w:pPr>
        <w:spacing w:after="0" w:line="240" w:lineRule="auto"/>
        <w:ind w:left="1440"/>
        <w:jc w:val="both"/>
        <w:rPr>
          <w:rFonts w:ascii="Arial" w:hAnsi="Arial" w:cs="Arial"/>
          <w:sz w:val="20"/>
          <w:szCs w:val="20"/>
          <w:lang w:val="es-CO"/>
        </w:rPr>
      </w:pPr>
    </w:p>
    <w:p w14:paraId="56C9FC48" w14:textId="77777777" w:rsidR="008475E0" w:rsidRPr="00D61880" w:rsidRDefault="008475E0"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HU-08: Me gusta</w:t>
      </w:r>
    </w:p>
    <w:p w14:paraId="352B24C6" w14:textId="77777777" w:rsidR="00F776B3" w:rsidRPr="00D61880" w:rsidRDefault="00F776B3" w:rsidP="00BB2602">
      <w:pPr>
        <w:spacing w:after="0" w:line="240" w:lineRule="auto"/>
        <w:ind w:left="720"/>
        <w:jc w:val="both"/>
        <w:rPr>
          <w:rFonts w:ascii="Arial" w:hAnsi="Arial" w:cs="Arial"/>
          <w:sz w:val="20"/>
          <w:szCs w:val="20"/>
          <w:lang w:val="es-CO"/>
        </w:rPr>
      </w:pPr>
    </w:p>
    <w:p w14:paraId="1DE04115" w14:textId="77777777" w:rsidR="008475E0" w:rsidRPr="00D61880" w:rsidRDefault="008475E0" w:rsidP="00BB2602">
      <w:pPr>
        <w:numPr>
          <w:ilvl w:val="1"/>
          <w:numId w:val="41"/>
        </w:num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Dar "Me gusta": Al hacer clic en el corazón, el tweet aparece en la lista de </w:t>
      </w:r>
      <w:proofErr w:type="spellStart"/>
      <w:r w:rsidRPr="00D61880">
        <w:rPr>
          <w:rFonts w:ascii="Arial" w:hAnsi="Arial" w:cs="Arial"/>
          <w:sz w:val="20"/>
          <w:szCs w:val="20"/>
          <w:lang w:val="es-CO"/>
        </w:rPr>
        <w:t>likes</w:t>
      </w:r>
      <w:proofErr w:type="spellEnd"/>
      <w:r w:rsidRPr="00D61880">
        <w:rPr>
          <w:rFonts w:ascii="Arial" w:hAnsi="Arial" w:cs="Arial"/>
          <w:sz w:val="20"/>
          <w:szCs w:val="20"/>
          <w:lang w:val="es-CO"/>
        </w:rPr>
        <w:t>.</w:t>
      </w:r>
    </w:p>
    <w:p w14:paraId="3F2D7DD3" w14:textId="77777777" w:rsidR="008475E0" w:rsidRPr="00D61880" w:rsidRDefault="008475E0" w:rsidP="00BB2602">
      <w:pPr>
        <w:numPr>
          <w:ilvl w:val="1"/>
          <w:numId w:val="41"/>
        </w:numPr>
        <w:spacing w:after="0" w:line="240" w:lineRule="auto"/>
        <w:jc w:val="both"/>
        <w:rPr>
          <w:rFonts w:ascii="Arial" w:hAnsi="Arial" w:cs="Arial"/>
          <w:sz w:val="20"/>
          <w:szCs w:val="20"/>
          <w:lang w:val="es-CO"/>
        </w:rPr>
      </w:pPr>
      <w:r w:rsidRPr="00D61880">
        <w:rPr>
          <w:rFonts w:ascii="Arial" w:hAnsi="Arial" w:cs="Arial"/>
          <w:sz w:val="20"/>
          <w:szCs w:val="20"/>
          <w:lang w:val="es-CO"/>
        </w:rPr>
        <w:t>Quitar "Me gusta": Al hacer clic nuevamente, el tweet desaparece de la lista.</w:t>
      </w:r>
    </w:p>
    <w:p w14:paraId="4F40CE29" w14:textId="77777777" w:rsidR="008475E0" w:rsidRPr="00D61880" w:rsidRDefault="008475E0" w:rsidP="00BB2602">
      <w:pPr>
        <w:numPr>
          <w:ilvl w:val="1"/>
          <w:numId w:val="41"/>
        </w:num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Contador actualizado: Al dar </w:t>
      </w:r>
      <w:proofErr w:type="spellStart"/>
      <w:r w:rsidRPr="00D61880">
        <w:rPr>
          <w:rFonts w:ascii="Arial" w:hAnsi="Arial" w:cs="Arial"/>
          <w:sz w:val="20"/>
          <w:szCs w:val="20"/>
          <w:lang w:val="es-CO"/>
        </w:rPr>
        <w:t>like</w:t>
      </w:r>
      <w:proofErr w:type="spellEnd"/>
      <w:r w:rsidRPr="00D61880">
        <w:rPr>
          <w:rFonts w:ascii="Arial" w:hAnsi="Arial" w:cs="Arial"/>
          <w:sz w:val="20"/>
          <w:szCs w:val="20"/>
          <w:lang w:val="es-CO"/>
        </w:rPr>
        <w:t>, el contador sube en +1.</w:t>
      </w:r>
    </w:p>
    <w:p w14:paraId="0431D1D1" w14:textId="77777777" w:rsidR="008475E0" w:rsidRPr="00D61880" w:rsidRDefault="008475E0" w:rsidP="00BB2602">
      <w:pPr>
        <w:numPr>
          <w:ilvl w:val="1"/>
          <w:numId w:val="41"/>
        </w:num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Evitar duplicados: Si intenta dar dos </w:t>
      </w:r>
      <w:proofErr w:type="spellStart"/>
      <w:r w:rsidRPr="00D61880">
        <w:rPr>
          <w:rFonts w:ascii="Arial" w:hAnsi="Arial" w:cs="Arial"/>
          <w:sz w:val="20"/>
          <w:szCs w:val="20"/>
          <w:lang w:val="es-CO"/>
        </w:rPr>
        <w:t>likes</w:t>
      </w:r>
      <w:proofErr w:type="spellEnd"/>
      <w:r w:rsidRPr="00D61880">
        <w:rPr>
          <w:rFonts w:ascii="Arial" w:hAnsi="Arial" w:cs="Arial"/>
          <w:sz w:val="20"/>
          <w:szCs w:val="20"/>
          <w:lang w:val="es-CO"/>
        </w:rPr>
        <w:t xml:space="preserve"> al mismo tweet, el sistema no lo permite.</w:t>
      </w:r>
    </w:p>
    <w:p w14:paraId="064AE704" w14:textId="77777777" w:rsidR="008475E0" w:rsidRPr="00D61880" w:rsidRDefault="008475E0" w:rsidP="00BB2602">
      <w:pPr>
        <w:numPr>
          <w:ilvl w:val="1"/>
          <w:numId w:val="41"/>
        </w:numPr>
        <w:spacing w:after="0" w:line="240" w:lineRule="auto"/>
        <w:jc w:val="both"/>
        <w:rPr>
          <w:rFonts w:ascii="Arial" w:hAnsi="Arial" w:cs="Arial"/>
          <w:sz w:val="20"/>
          <w:szCs w:val="20"/>
          <w:lang w:val="es-CO"/>
        </w:rPr>
      </w:pPr>
      <w:r w:rsidRPr="00D61880">
        <w:rPr>
          <w:rFonts w:ascii="Arial" w:hAnsi="Arial" w:cs="Arial"/>
          <w:sz w:val="20"/>
          <w:szCs w:val="20"/>
          <w:lang w:val="es-CO"/>
        </w:rPr>
        <w:lastRenderedPageBreak/>
        <w:t xml:space="preserve">Confirmación de acción: Al dar </w:t>
      </w:r>
      <w:proofErr w:type="spellStart"/>
      <w:r w:rsidRPr="00D61880">
        <w:rPr>
          <w:rFonts w:ascii="Arial" w:hAnsi="Arial" w:cs="Arial"/>
          <w:sz w:val="20"/>
          <w:szCs w:val="20"/>
          <w:lang w:val="es-CO"/>
        </w:rPr>
        <w:t>like</w:t>
      </w:r>
      <w:proofErr w:type="spellEnd"/>
      <w:r w:rsidRPr="00D61880">
        <w:rPr>
          <w:rFonts w:ascii="Arial" w:hAnsi="Arial" w:cs="Arial"/>
          <w:sz w:val="20"/>
          <w:szCs w:val="20"/>
          <w:lang w:val="es-CO"/>
        </w:rPr>
        <w:t>, el sistema muestra un mensaje de confirmación.</w:t>
      </w:r>
    </w:p>
    <w:p w14:paraId="3D6C30A3" w14:textId="77777777" w:rsidR="00F776B3" w:rsidRPr="00D61880" w:rsidRDefault="00F776B3" w:rsidP="00BB2602">
      <w:pPr>
        <w:spacing w:after="0" w:line="240" w:lineRule="auto"/>
        <w:ind w:left="1440"/>
        <w:jc w:val="both"/>
        <w:rPr>
          <w:rFonts w:ascii="Arial" w:hAnsi="Arial" w:cs="Arial"/>
          <w:sz w:val="20"/>
          <w:szCs w:val="20"/>
          <w:lang w:val="es-CO"/>
        </w:rPr>
      </w:pPr>
    </w:p>
    <w:p w14:paraId="028D3EC0" w14:textId="77777777" w:rsidR="008475E0" w:rsidRPr="00D61880" w:rsidRDefault="008475E0"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HU-09: Respuestas</w:t>
      </w:r>
    </w:p>
    <w:p w14:paraId="67747D8D" w14:textId="77777777" w:rsidR="00F776B3" w:rsidRPr="00D61880" w:rsidRDefault="00F776B3" w:rsidP="00BB2602">
      <w:pPr>
        <w:spacing w:after="0" w:line="240" w:lineRule="auto"/>
        <w:ind w:left="720"/>
        <w:jc w:val="both"/>
        <w:rPr>
          <w:rFonts w:ascii="Arial" w:hAnsi="Arial" w:cs="Arial"/>
          <w:sz w:val="20"/>
          <w:szCs w:val="20"/>
          <w:lang w:val="es-CO"/>
        </w:rPr>
      </w:pPr>
    </w:p>
    <w:p w14:paraId="7FAD0B5C" w14:textId="77777777" w:rsidR="008475E0" w:rsidRPr="00D61880" w:rsidRDefault="008475E0" w:rsidP="00BB2602">
      <w:pPr>
        <w:numPr>
          <w:ilvl w:val="1"/>
          <w:numId w:val="42"/>
        </w:numPr>
        <w:spacing w:after="0" w:line="240" w:lineRule="auto"/>
        <w:jc w:val="both"/>
        <w:rPr>
          <w:rFonts w:ascii="Arial" w:hAnsi="Arial" w:cs="Arial"/>
          <w:sz w:val="20"/>
          <w:szCs w:val="20"/>
          <w:lang w:val="es-CO"/>
        </w:rPr>
      </w:pPr>
      <w:r w:rsidRPr="00D61880">
        <w:rPr>
          <w:rFonts w:ascii="Arial" w:hAnsi="Arial" w:cs="Arial"/>
          <w:sz w:val="20"/>
          <w:szCs w:val="20"/>
          <w:lang w:val="es-CO"/>
        </w:rPr>
        <w:t>Responder tweet: Al escribir una respuesta válida, aparece debajo del tweet.</w:t>
      </w:r>
    </w:p>
    <w:p w14:paraId="2C99D0CC" w14:textId="77777777" w:rsidR="008475E0" w:rsidRPr="00D61880" w:rsidRDefault="008475E0" w:rsidP="00BB2602">
      <w:pPr>
        <w:numPr>
          <w:ilvl w:val="1"/>
          <w:numId w:val="42"/>
        </w:numPr>
        <w:spacing w:after="0" w:line="240" w:lineRule="auto"/>
        <w:jc w:val="both"/>
        <w:rPr>
          <w:rFonts w:ascii="Arial" w:hAnsi="Arial" w:cs="Arial"/>
          <w:sz w:val="20"/>
          <w:szCs w:val="20"/>
          <w:lang w:val="es-CO"/>
        </w:rPr>
      </w:pPr>
      <w:r w:rsidRPr="00D61880">
        <w:rPr>
          <w:rFonts w:ascii="Arial" w:hAnsi="Arial" w:cs="Arial"/>
          <w:sz w:val="20"/>
          <w:szCs w:val="20"/>
          <w:lang w:val="es-CO"/>
        </w:rPr>
        <w:t>Validación caracteres: Si la respuesta excede 280 caracteres, el sistema bloquea la publicación.</w:t>
      </w:r>
    </w:p>
    <w:p w14:paraId="23EBDCC8" w14:textId="77777777" w:rsidR="008475E0" w:rsidRPr="00D61880" w:rsidRDefault="008475E0" w:rsidP="00BB2602">
      <w:pPr>
        <w:numPr>
          <w:ilvl w:val="1"/>
          <w:numId w:val="42"/>
        </w:numPr>
        <w:spacing w:after="0" w:line="240" w:lineRule="auto"/>
        <w:jc w:val="both"/>
        <w:rPr>
          <w:rFonts w:ascii="Arial" w:hAnsi="Arial" w:cs="Arial"/>
          <w:sz w:val="20"/>
          <w:szCs w:val="20"/>
          <w:lang w:val="es-CO"/>
        </w:rPr>
      </w:pPr>
      <w:r w:rsidRPr="00D61880">
        <w:rPr>
          <w:rFonts w:ascii="Arial" w:hAnsi="Arial" w:cs="Arial"/>
          <w:sz w:val="20"/>
          <w:szCs w:val="20"/>
          <w:lang w:val="es-CO"/>
        </w:rPr>
        <w:t>Respuesta vacía: Si no escribe nada, el sistema bloquea la publicación.</w:t>
      </w:r>
    </w:p>
    <w:p w14:paraId="2A81A0C0" w14:textId="77777777" w:rsidR="008475E0" w:rsidRPr="00D61880" w:rsidRDefault="008475E0" w:rsidP="00BB2602">
      <w:pPr>
        <w:numPr>
          <w:ilvl w:val="1"/>
          <w:numId w:val="42"/>
        </w:numPr>
        <w:spacing w:after="0" w:line="240" w:lineRule="auto"/>
        <w:jc w:val="both"/>
        <w:rPr>
          <w:rFonts w:ascii="Arial" w:hAnsi="Arial" w:cs="Arial"/>
          <w:sz w:val="20"/>
          <w:szCs w:val="20"/>
          <w:lang w:val="es-CO"/>
        </w:rPr>
      </w:pPr>
      <w:r w:rsidRPr="00D61880">
        <w:rPr>
          <w:rFonts w:ascii="Arial" w:hAnsi="Arial" w:cs="Arial"/>
          <w:sz w:val="20"/>
          <w:szCs w:val="20"/>
          <w:lang w:val="es-CO"/>
        </w:rPr>
        <w:t>Notificación al autor: Al responder un tweet, el autor recibe una notificación.</w:t>
      </w:r>
    </w:p>
    <w:p w14:paraId="4A00B327" w14:textId="77777777" w:rsidR="008475E0" w:rsidRPr="00D61880" w:rsidRDefault="008475E0" w:rsidP="00BB2602">
      <w:pPr>
        <w:numPr>
          <w:ilvl w:val="1"/>
          <w:numId w:val="42"/>
        </w:numPr>
        <w:spacing w:after="0" w:line="240" w:lineRule="auto"/>
        <w:jc w:val="both"/>
        <w:rPr>
          <w:rFonts w:ascii="Arial" w:hAnsi="Arial" w:cs="Arial"/>
          <w:sz w:val="20"/>
          <w:szCs w:val="20"/>
          <w:lang w:val="es-CO"/>
        </w:rPr>
      </w:pPr>
      <w:r w:rsidRPr="00D61880">
        <w:rPr>
          <w:rFonts w:ascii="Arial" w:hAnsi="Arial" w:cs="Arial"/>
          <w:sz w:val="20"/>
          <w:szCs w:val="20"/>
          <w:lang w:val="es-CO"/>
        </w:rPr>
        <w:t>Confirmación de envío: Al enviar una respuesta, el sistema muestra un mensaje de confirmación.</w:t>
      </w:r>
    </w:p>
    <w:p w14:paraId="03C3D94F" w14:textId="77777777" w:rsidR="00F776B3" w:rsidRPr="00D61880" w:rsidRDefault="00F776B3" w:rsidP="00BB2602">
      <w:pPr>
        <w:spacing w:after="0" w:line="240" w:lineRule="auto"/>
        <w:ind w:left="1440"/>
        <w:jc w:val="both"/>
        <w:rPr>
          <w:rFonts w:ascii="Arial" w:hAnsi="Arial" w:cs="Arial"/>
          <w:sz w:val="20"/>
          <w:szCs w:val="20"/>
          <w:lang w:val="es-CO"/>
        </w:rPr>
      </w:pPr>
    </w:p>
    <w:p w14:paraId="17E5AB00" w14:textId="77777777" w:rsidR="008475E0" w:rsidRPr="00D61880" w:rsidRDefault="008475E0"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HU-10: Hashtags</w:t>
      </w:r>
    </w:p>
    <w:p w14:paraId="0C3FFE55" w14:textId="77777777" w:rsidR="00F776B3" w:rsidRPr="00D61880" w:rsidRDefault="00F776B3" w:rsidP="00BB2602">
      <w:pPr>
        <w:spacing w:after="0" w:line="240" w:lineRule="auto"/>
        <w:ind w:left="720"/>
        <w:jc w:val="both"/>
        <w:rPr>
          <w:rFonts w:ascii="Arial" w:hAnsi="Arial" w:cs="Arial"/>
          <w:sz w:val="20"/>
          <w:szCs w:val="20"/>
          <w:lang w:val="es-CO"/>
        </w:rPr>
      </w:pPr>
    </w:p>
    <w:p w14:paraId="60DDCB95" w14:textId="77777777" w:rsidR="008475E0" w:rsidRPr="00D61880" w:rsidRDefault="008475E0" w:rsidP="00BB2602">
      <w:pPr>
        <w:numPr>
          <w:ilvl w:val="1"/>
          <w:numId w:val="43"/>
        </w:numPr>
        <w:spacing w:after="0" w:line="240" w:lineRule="auto"/>
        <w:jc w:val="both"/>
        <w:rPr>
          <w:rFonts w:ascii="Arial" w:hAnsi="Arial" w:cs="Arial"/>
          <w:sz w:val="20"/>
          <w:szCs w:val="20"/>
          <w:lang w:val="es-CO"/>
        </w:rPr>
      </w:pPr>
      <w:r w:rsidRPr="00D61880">
        <w:rPr>
          <w:rFonts w:ascii="Arial" w:hAnsi="Arial" w:cs="Arial"/>
          <w:sz w:val="20"/>
          <w:szCs w:val="20"/>
          <w:lang w:val="es-CO"/>
        </w:rPr>
        <w:t>Hashtag en tweet: Al escribir #tema, se vincula a búsquedas.</w:t>
      </w:r>
    </w:p>
    <w:p w14:paraId="37D7EFE4" w14:textId="77777777" w:rsidR="008475E0" w:rsidRPr="00D61880" w:rsidRDefault="008475E0" w:rsidP="00BB2602">
      <w:pPr>
        <w:numPr>
          <w:ilvl w:val="1"/>
          <w:numId w:val="43"/>
        </w:num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Hashtags múltiples: Al usar varios hashtags, todos son </w:t>
      </w:r>
      <w:proofErr w:type="spellStart"/>
      <w:r w:rsidRPr="00D61880">
        <w:rPr>
          <w:rFonts w:ascii="Arial" w:hAnsi="Arial" w:cs="Arial"/>
          <w:sz w:val="20"/>
          <w:szCs w:val="20"/>
          <w:lang w:val="es-CO"/>
        </w:rPr>
        <w:t>clickeables</w:t>
      </w:r>
      <w:proofErr w:type="spellEnd"/>
      <w:r w:rsidRPr="00D61880">
        <w:rPr>
          <w:rFonts w:ascii="Arial" w:hAnsi="Arial" w:cs="Arial"/>
          <w:sz w:val="20"/>
          <w:szCs w:val="20"/>
          <w:lang w:val="es-CO"/>
        </w:rPr>
        <w:t>.</w:t>
      </w:r>
    </w:p>
    <w:p w14:paraId="721AD2B8" w14:textId="77777777" w:rsidR="008475E0" w:rsidRPr="00D61880" w:rsidRDefault="008475E0" w:rsidP="00BB2602">
      <w:pPr>
        <w:numPr>
          <w:ilvl w:val="1"/>
          <w:numId w:val="43"/>
        </w:numPr>
        <w:spacing w:after="0" w:line="240" w:lineRule="auto"/>
        <w:jc w:val="both"/>
        <w:rPr>
          <w:rFonts w:ascii="Arial" w:hAnsi="Arial" w:cs="Arial"/>
          <w:sz w:val="20"/>
          <w:szCs w:val="20"/>
          <w:lang w:val="es-CO"/>
        </w:rPr>
      </w:pPr>
      <w:r w:rsidRPr="00D61880">
        <w:rPr>
          <w:rFonts w:ascii="Arial" w:hAnsi="Arial" w:cs="Arial"/>
          <w:sz w:val="20"/>
          <w:szCs w:val="20"/>
          <w:lang w:val="es-CO"/>
        </w:rPr>
        <w:t>Hashtag inválido: Si usa caracteres inválidos (#$$), el sistema lo ignora.</w:t>
      </w:r>
    </w:p>
    <w:p w14:paraId="0A12D555" w14:textId="77777777" w:rsidR="008475E0" w:rsidRPr="00D61880" w:rsidRDefault="008475E0" w:rsidP="00BB2602">
      <w:pPr>
        <w:numPr>
          <w:ilvl w:val="1"/>
          <w:numId w:val="43"/>
        </w:numPr>
        <w:spacing w:after="0" w:line="240" w:lineRule="auto"/>
        <w:jc w:val="both"/>
        <w:rPr>
          <w:rFonts w:ascii="Arial" w:hAnsi="Arial" w:cs="Arial"/>
          <w:sz w:val="20"/>
          <w:szCs w:val="20"/>
          <w:lang w:val="es-CO"/>
        </w:rPr>
      </w:pPr>
      <w:r w:rsidRPr="00D61880">
        <w:rPr>
          <w:rFonts w:ascii="Arial" w:hAnsi="Arial" w:cs="Arial"/>
          <w:sz w:val="20"/>
          <w:szCs w:val="20"/>
          <w:lang w:val="es-CO"/>
        </w:rPr>
        <w:t>Búsqueda por hashtag: Al hacer clic en un hashtag, el sistema muestra un timeline filtrado.</w:t>
      </w:r>
    </w:p>
    <w:p w14:paraId="0F8ED45B" w14:textId="77777777" w:rsidR="008475E0" w:rsidRPr="00D61880" w:rsidRDefault="008475E0" w:rsidP="00BB2602">
      <w:pPr>
        <w:numPr>
          <w:ilvl w:val="1"/>
          <w:numId w:val="43"/>
        </w:numPr>
        <w:spacing w:after="0" w:line="240" w:lineRule="auto"/>
        <w:jc w:val="both"/>
        <w:rPr>
          <w:rFonts w:ascii="Arial" w:hAnsi="Arial" w:cs="Arial"/>
          <w:sz w:val="20"/>
          <w:szCs w:val="20"/>
          <w:lang w:val="es-CO"/>
        </w:rPr>
      </w:pPr>
      <w:r w:rsidRPr="00D61880">
        <w:rPr>
          <w:rFonts w:ascii="Arial" w:hAnsi="Arial" w:cs="Arial"/>
          <w:sz w:val="20"/>
          <w:szCs w:val="20"/>
          <w:lang w:val="es-CO"/>
        </w:rPr>
        <w:t>Tendencias: Al usar un hashtag popular, se suma al contador global.</w:t>
      </w:r>
    </w:p>
    <w:p w14:paraId="17975FED" w14:textId="77777777" w:rsidR="00F776B3" w:rsidRPr="00D61880" w:rsidRDefault="00F776B3" w:rsidP="00BB2602">
      <w:pPr>
        <w:spacing w:after="0" w:line="240" w:lineRule="auto"/>
        <w:ind w:left="1440"/>
        <w:jc w:val="both"/>
        <w:rPr>
          <w:rFonts w:ascii="Arial" w:hAnsi="Arial" w:cs="Arial"/>
          <w:sz w:val="20"/>
          <w:szCs w:val="20"/>
          <w:lang w:val="es-CO"/>
        </w:rPr>
      </w:pPr>
    </w:p>
    <w:p w14:paraId="75755C8E" w14:textId="77777777" w:rsidR="008475E0" w:rsidRPr="00D61880" w:rsidRDefault="008475E0"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HU-11: Notificaciones</w:t>
      </w:r>
    </w:p>
    <w:p w14:paraId="4B7CEEB2" w14:textId="77777777" w:rsidR="00F776B3" w:rsidRPr="00D61880" w:rsidRDefault="00F776B3" w:rsidP="00BB2602">
      <w:pPr>
        <w:spacing w:after="0" w:line="240" w:lineRule="auto"/>
        <w:ind w:left="720"/>
        <w:jc w:val="both"/>
        <w:rPr>
          <w:rFonts w:ascii="Arial" w:hAnsi="Arial" w:cs="Arial"/>
          <w:sz w:val="20"/>
          <w:szCs w:val="20"/>
          <w:lang w:val="es-CO"/>
        </w:rPr>
      </w:pPr>
    </w:p>
    <w:p w14:paraId="326CA7F3" w14:textId="77777777" w:rsidR="008475E0" w:rsidRPr="00D61880" w:rsidRDefault="008475E0" w:rsidP="00BB2602">
      <w:pPr>
        <w:numPr>
          <w:ilvl w:val="1"/>
          <w:numId w:val="44"/>
        </w:numPr>
        <w:spacing w:after="0" w:line="240" w:lineRule="auto"/>
        <w:jc w:val="both"/>
        <w:rPr>
          <w:rFonts w:ascii="Arial" w:hAnsi="Arial" w:cs="Arial"/>
          <w:sz w:val="20"/>
          <w:szCs w:val="20"/>
          <w:lang w:val="es-CO"/>
        </w:rPr>
      </w:pPr>
      <w:r w:rsidRPr="00D61880">
        <w:rPr>
          <w:rFonts w:ascii="Arial" w:hAnsi="Arial" w:cs="Arial"/>
          <w:sz w:val="20"/>
          <w:szCs w:val="20"/>
          <w:lang w:val="es-CO"/>
        </w:rPr>
        <w:t>Nueva respuesta: Cuando otro usuario responde a un tweet, se recibe una notificación.</w:t>
      </w:r>
    </w:p>
    <w:p w14:paraId="0D73F291" w14:textId="77777777" w:rsidR="008475E0" w:rsidRPr="00D61880" w:rsidRDefault="008475E0" w:rsidP="00BB2602">
      <w:pPr>
        <w:numPr>
          <w:ilvl w:val="1"/>
          <w:numId w:val="44"/>
        </w:numPr>
        <w:spacing w:after="0" w:line="240" w:lineRule="auto"/>
        <w:jc w:val="both"/>
        <w:rPr>
          <w:rFonts w:ascii="Arial" w:hAnsi="Arial" w:cs="Arial"/>
          <w:sz w:val="20"/>
          <w:szCs w:val="20"/>
          <w:lang w:val="es-CO"/>
        </w:rPr>
      </w:pPr>
      <w:r w:rsidRPr="00D61880">
        <w:rPr>
          <w:rFonts w:ascii="Arial" w:hAnsi="Arial" w:cs="Arial"/>
          <w:sz w:val="20"/>
          <w:szCs w:val="20"/>
          <w:lang w:val="es-CO"/>
        </w:rPr>
        <w:t>Nuevo seguidor: Cuando otro usuario sigue la cuenta, se recibe una notificación.</w:t>
      </w:r>
    </w:p>
    <w:p w14:paraId="342D5D9F" w14:textId="77777777" w:rsidR="008475E0" w:rsidRPr="00D61880" w:rsidRDefault="008475E0" w:rsidP="00BB2602">
      <w:pPr>
        <w:numPr>
          <w:ilvl w:val="1"/>
          <w:numId w:val="44"/>
        </w:num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Nuevo </w:t>
      </w:r>
      <w:proofErr w:type="spellStart"/>
      <w:r w:rsidRPr="00D61880">
        <w:rPr>
          <w:rFonts w:ascii="Arial" w:hAnsi="Arial" w:cs="Arial"/>
          <w:sz w:val="20"/>
          <w:szCs w:val="20"/>
          <w:lang w:val="es-CO"/>
        </w:rPr>
        <w:t>like</w:t>
      </w:r>
      <w:proofErr w:type="spellEnd"/>
      <w:r w:rsidRPr="00D61880">
        <w:rPr>
          <w:rFonts w:ascii="Arial" w:hAnsi="Arial" w:cs="Arial"/>
          <w:sz w:val="20"/>
          <w:szCs w:val="20"/>
          <w:lang w:val="es-CO"/>
        </w:rPr>
        <w:t xml:space="preserve">: Cuando otro usuario da </w:t>
      </w:r>
      <w:proofErr w:type="spellStart"/>
      <w:r w:rsidRPr="00D61880">
        <w:rPr>
          <w:rFonts w:ascii="Arial" w:hAnsi="Arial" w:cs="Arial"/>
          <w:sz w:val="20"/>
          <w:szCs w:val="20"/>
          <w:lang w:val="es-CO"/>
        </w:rPr>
        <w:t>like</w:t>
      </w:r>
      <w:proofErr w:type="spellEnd"/>
      <w:r w:rsidRPr="00D61880">
        <w:rPr>
          <w:rFonts w:ascii="Arial" w:hAnsi="Arial" w:cs="Arial"/>
          <w:sz w:val="20"/>
          <w:szCs w:val="20"/>
          <w:lang w:val="es-CO"/>
        </w:rPr>
        <w:t xml:space="preserve"> a un tweet, se recibe una notificación.</w:t>
      </w:r>
    </w:p>
    <w:p w14:paraId="4B6D7866" w14:textId="77777777" w:rsidR="008475E0" w:rsidRPr="00D61880" w:rsidRDefault="008475E0" w:rsidP="00BB2602">
      <w:pPr>
        <w:numPr>
          <w:ilvl w:val="1"/>
          <w:numId w:val="44"/>
        </w:num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Nuevo </w:t>
      </w:r>
      <w:proofErr w:type="spellStart"/>
      <w:r w:rsidRPr="00D61880">
        <w:rPr>
          <w:rFonts w:ascii="Arial" w:hAnsi="Arial" w:cs="Arial"/>
          <w:sz w:val="20"/>
          <w:szCs w:val="20"/>
          <w:lang w:val="es-CO"/>
        </w:rPr>
        <w:t>retweet</w:t>
      </w:r>
      <w:proofErr w:type="spellEnd"/>
      <w:r w:rsidRPr="00D61880">
        <w:rPr>
          <w:rFonts w:ascii="Arial" w:hAnsi="Arial" w:cs="Arial"/>
          <w:sz w:val="20"/>
          <w:szCs w:val="20"/>
          <w:lang w:val="es-CO"/>
        </w:rPr>
        <w:t>: Cuando otro usuario retuitea, se recibe una notificación.</w:t>
      </w:r>
    </w:p>
    <w:p w14:paraId="41B0C083" w14:textId="77777777" w:rsidR="008475E0" w:rsidRPr="00D61880" w:rsidRDefault="008475E0" w:rsidP="00BB2602">
      <w:pPr>
        <w:numPr>
          <w:ilvl w:val="1"/>
          <w:numId w:val="44"/>
        </w:numPr>
        <w:spacing w:after="0" w:line="240" w:lineRule="auto"/>
        <w:jc w:val="both"/>
        <w:rPr>
          <w:rFonts w:ascii="Arial" w:hAnsi="Arial" w:cs="Arial"/>
          <w:sz w:val="20"/>
          <w:szCs w:val="20"/>
          <w:lang w:val="es-CO"/>
        </w:rPr>
      </w:pPr>
      <w:r w:rsidRPr="00D61880">
        <w:rPr>
          <w:rFonts w:ascii="Arial" w:hAnsi="Arial" w:cs="Arial"/>
          <w:sz w:val="20"/>
          <w:szCs w:val="20"/>
          <w:lang w:val="es-CO"/>
        </w:rPr>
        <w:t>Configuración: Al ajustar preferencias, el sistema guarda los cambios.</w:t>
      </w:r>
    </w:p>
    <w:p w14:paraId="6926F2CB" w14:textId="77777777" w:rsidR="00F776B3" w:rsidRPr="00D61880" w:rsidRDefault="00F776B3" w:rsidP="00BB2602">
      <w:pPr>
        <w:spacing w:after="0" w:line="240" w:lineRule="auto"/>
        <w:ind w:left="1440"/>
        <w:jc w:val="both"/>
        <w:rPr>
          <w:rFonts w:ascii="Arial" w:hAnsi="Arial" w:cs="Arial"/>
          <w:sz w:val="20"/>
          <w:szCs w:val="20"/>
          <w:lang w:val="es-CO"/>
        </w:rPr>
      </w:pPr>
    </w:p>
    <w:p w14:paraId="34D64B2A" w14:textId="77777777" w:rsidR="008475E0" w:rsidRPr="00D61880" w:rsidRDefault="008475E0"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HU-12: Mensajes directos</w:t>
      </w:r>
    </w:p>
    <w:p w14:paraId="458251B7" w14:textId="77777777" w:rsidR="00F776B3" w:rsidRPr="00D61880" w:rsidRDefault="00F776B3" w:rsidP="00BB2602">
      <w:pPr>
        <w:spacing w:after="0" w:line="240" w:lineRule="auto"/>
        <w:ind w:left="720"/>
        <w:jc w:val="both"/>
        <w:rPr>
          <w:rFonts w:ascii="Arial" w:hAnsi="Arial" w:cs="Arial"/>
          <w:sz w:val="20"/>
          <w:szCs w:val="20"/>
          <w:lang w:val="es-CO"/>
        </w:rPr>
      </w:pPr>
    </w:p>
    <w:p w14:paraId="1C0E617A" w14:textId="77777777" w:rsidR="008475E0" w:rsidRPr="00D61880" w:rsidRDefault="008475E0" w:rsidP="00BB2602">
      <w:pPr>
        <w:numPr>
          <w:ilvl w:val="1"/>
          <w:numId w:val="45"/>
        </w:numPr>
        <w:spacing w:after="0" w:line="240" w:lineRule="auto"/>
        <w:jc w:val="both"/>
        <w:rPr>
          <w:rFonts w:ascii="Arial" w:hAnsi="Arial" w:cs="Arial"/>
          <w:sz w:val="20"/>
          <w:szCs w:val="20"/>
          <w:lang w:val="es-CO"/>
        </w:rPr>
      </w:pPr>
      <w:r w:rsidRPr="00D61880">
        <w:rPr>
          <w:rFonts w:ascii="Arial" w:hAnsi="Arial" w:cs="Arial"/>
          <w:sz w:val="20"/>
          <w:szCs w:val="20"/>
          <w:lang w:val="es-CO"/>
        </w:rPr>
        <w:t>Enviar mensaje: Al enviar un DM, aparece en la bandeja del destinatario.</w:t>
      </w:r>
    </w:p>
    <w:p w14:paraId="6EBE4947" w14:textId="77777777" w:rsidR="008475E0" w:rsidRPr="00D61880" w:rsidRDefault="008475E0" w:rsidP="00BB2602">
      <w:pPr>
        <w:numPr>
          <w:ilvl w:val="1"/>
          <w:numId w:val="45"/>
        </w:numPr>
        <w:spacing w:after="0" w:line="240" w:lineRule="auto"/>
        <w:jc w:val="both"/>
        <w:rPr>
          <w:rFonts w:ascii="Arial" w:hAnsi="Arial" w:cs="Arial"/>
          <w:sz w:val="20"/>
          <w:szCs w:val="20"/>
          <w:lang w:val="es-CO"/>
        </w:rPr>
      </w:pPr>
      <w:r w:rsidRPr="00D61880">
        <w:rPr>
          <w:rFonts w:ascii="Arial" w:hAnsi="Arial" w:cs="Arial"/>
          <w:sz w:val="20"/>
          <w:szCs w:val="20"/>
          <w:lang w:val="es-CO"/>
        </w:rPr>
        <w:t>Recibir mensaje: Cuando otro envía un DM, aparece en la bandeja de entrada.</w:t>
      </w:r>
    </w:p>
    <w:p w14:paraId="150E1F55" w14:textId="77777777" w:rsidR="008475E0" w:rsidRPr="00D61880" w:rsidRDefault="008475E0" w:rsidP="00BB2602">
      <w:pPr>
        <w:numPr>
          <w:ilvl w:val="1"/>
          <w:numId w:val="45"/>
        </w:numPr>
        <w:spacing w:after="0" w:line="240" w:lineRule="auto"/>
        <w:jc w:val="both"/>
        <w:rPr>
          <w:rFonts w:ascii="Arial" w:hAnsi="Arial" w:cs="Arial"/>
          <w:sz w:val="20"/>
          <w:szCs w:val="20"/>
          <w:lang w:val="es-CO"/>
        </w:rPr>
      </w:pPr>
      <w:r w:rsidRPr="00D61880">
        <w:rPr>
          <w:rFonts w:ascii="Arial" w:hAnsi="Arial" w:cs="Arial"/>
          <w:sz w:val="20"/>
          <w:szCs w:val="20"/>
          <w:lang w:val="es-CO"/>
        </w:rPr>
        <w:t>Adjuntar archivo: Al añadir un archivo, se envía junto con el texto.</w:t>
      </w:r>
    </w:p>
    <w:p w14:paraId="59D4C124" w14:textId="77777777" w:rsidR="008475E0" w:rsidRPr="00D61880" w:rsidRDefault="008475E0" w:rsidP="00BB2602">
      <w:pPr>
        <w:numPr>
          <w:ilvl w:val="1"/>
          <w:numId w:val="45"/>
        </w:numPr>
        <w:spacing w:after="0" w:line="240" w:lineRule="auto"/>
        <w:jc w:val="both"/>
        <w:rPr>
          <w:rFonts w:ascii="Arial" w:hAnsi="Arial" w:cs="Arial"/>
          <w:sz w:val="20"/>
          <w:szCs w:val="20"/>
          <w:lang w:val="es-CO"/>
        </w:rPr>
      </w:pPr>
      <w:r w:rsidRPr="00D61880">
        <w:rPr>
          <w:rFonts w:ascii="Arial" w:hAnsi="Arial" w:cs="Arial"/>
          <w:sz w:val="20"/>
          <w:szCs w:val="20"/>
          <w:lang w:val="es-CO"/>
        </w:rPr>
        <w:t>Conversación continua: Al responder en un chat, los mensajes se muestran en orden cronológico.</w:t>
      </w:r>
    </w:p>
    <w:p w14:paraId="520263EF" w14:textId="77777777" w:rsidR="008475E0" w:rsidRPr="00D61880" w:rsidRDefault="008475E0" w:rsidP="00BB2602">
      <w:pPr>
        <w:numPr>
          <w:ilvl w:val="1"/>
          <w:numId w:val="45"/>
        </w:numPr>
        <w:spacing w:after="0" w:line="240" w:lineRule="auto"/>
        <w:jc w:val="both"/>
        <w:rPr>
          <w:rFonts w:ascii="Arial" w:hAnsi="Arial" w:cs="Arial"/>
          <w:sz w:val="20"/>
          <w:szCs w:val="20"/>
          <w:lang w:val="es-CO"/>
        </w:rPr>
      </w:pPr>
      <w:r w:rsidRPr="00D61880">
        <w:rPr>
          <w:rFonts w:ascii="Arial" w:hAnsi="Arial" w:cs="Arial"/>
          <w:sz w:val="20"/>
          <w:szCs w:val="20"/>
          <w:lang w:val="es-CO"/>
        </w:rPr>
        <w:t>Privacidad: Si otro intenta enviar sin permiso, el sistema bloquea el envío.</w:t>
      </w:r>
    </w:p>
    <w:p w14:paraId="2A2EEE9F" w14:textId="77777777" w:rsidR="00F776B3" w:rsidRPr="00D61880" w:rsidRDefault="00F776B3" w:rsidP="00BB2602">
      <w:pPr>
        <w:spacing w:after="0" w:line="240" w:lineRule="auto"/>
        <w:ind w:left="1440"/>
        <w:jc w:val="both"/>
        <w:rPr>
          <w:rFonts w:ascii="Arial" w:hAnsi="Arial" w:cs="Arial"/>
          <w:sz w:val="20"/>
          <w:szCs w:val="20"/>
          <w:lang w:val="es-CO"/>
        </w:rPr>
      </w:pPr>
    </w:p>
    <w:p w14:paraId="40C0AA35" w14:textId="77777777" w:rsidR="008475E0" w:rsidRPr="00D61880" w:rsidRDefault="008475E0"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HU-13: Verificación de cuentas</w:t>
      </w:r>
    </w:p>
    <w:p w14:paraId="3A725924" w14:textId="77777777" w:rsidR="00F776B3" w:rsidRPr="00D61880" w:rsidRDefault="00F776B3" w:rsidP="00BB2602">
      <w:pPr>
        <w:spacing w:after="0" w:line="240" w:lineRule="auto"/>
        <w:ind w:left="720"/>
        <w:jc w:val="both"/>
        <w:rPr>
          <w:rFonts w:ascii="Arial" w:hAnsi="Arial" w:cs="Arial"/>
          <w:sz w:val="20"/>
          <w:szCs w:val="20"/>
          <w:lang w:val="es-CO"/>
        </w:rPr>
      </w:pPr>
    </w:p>
    <w:p w14:paraId="3A4E79B0" w14:textId="77777777" w:rsidR="008475E0" w:rsidRPr="00D61880" w:rsidRDefault="008475E0" w:rsidP="00BB2602">
      <w:pPr>
        <w:numPr>
          <w:ilvl w:val="1"/>
          <w:numId w:val="46"/>
        </w:numPr>
        <w:spacing w:after="0" w:line="240" w:lineRule="auto"/>
        <w:jc w:val="both"/>
        <w:rPr>
          <w:rFonts w:ascii="Arial" w:hAnsi="Arial" w:cs="Arial"/>
          <w:sz w:val="20"/>
          <w:szCs w:val="20"/>
          <w:lang w:val="es-CO"/>
        </w:rPr>
      </w:pPr>
      <w:r w:rsidRPr="00D61880">
        <w:rPr>
          <w:rFonts w:ascii="Arial" w:hAnsi="Arial" w:cs="Arial"/>
          <w:sz w:val="20"/>
          <w:szCs w:val="20"/>
          <w:lang w:val="es-CO"/>
        </w:rPr>
        <w:t>Solicitud: Al solicitar verificación, el sistema registra la solicitud.</w:t>
      </w:r>
    </w:p>
    <w:p w14:paraId="6F9F24E2" w14:textId="77777777" w:rsidR="008475E0" w:rsidRPr="00D61880" w:rsidRDefault="008475E0" w:rsidP="00BB2602">
      <w:pPr>
        <w:numPr>
          <w:ilvl w:val="1"/>
          <w:numId w:val="46"/>
        </w:numPr>
        <w:spacing w:after="0" w:line="240" w:lineRule="auto"/>
        <w:jc w:val="both"/>
        <w:rPr>
          <w:rFonts w:ascii="Arial" w:hAnsi="Arial" w:cs="Arial"/>
          <w:sz w:val="20"/>
          <w:szCs w:val="20"/>
          <w:lang w:val="es-CO"/>
        </w:rPr>
      </w:pPr>
      <w:r w:rsidRPr="00D61880">
        <w:rPr>
          <w:rFonts w:ascii="Arial" w:hAnsi="Arial" w:cs="Arial"/>
          <w:sz w:val="20"/>
          <w:szCs w:val="20"/>
          <w:lang w:val="es-CO"/>
        </w:rPr>
        <w:t>Envío de requisitos: Al subir documentos, el sistema los guarda para revisión.</w:t>
      </w:r>
    </w:p>
    <w:p w14:paraId="4756EB09" w14:textId="77777777" w:rsidR="008475E0" w:rsidRPr="00D61880" w:rsidRDefault="008475E0" w:rsidP="00BB2602">
      <w:pPr>
        <w:numPr>
          <w:ilvl w:val="1"/>
          <w:numId w:val="46"/>
        </w:numPr>
        <w:spacing w:after="0" w:line="240" w:lineRule="auto"/>
        <w:jc w:val="both"/>
        <w:rPr>
          <w:rFonts w:ascii="Arial" w:hAnsi="Arial" w:cs="Arial"/>
          <w:sz w:val="20"/>
          <w:szCs w:val="20"/>
          <w:lang w:val="es-CO"/>
        </w:rPr>
      </w:pPr>
      <w:r w:rsidRPr="00D61880">
        <w:rPr>
          <w:rFonts w:ascii="Arial" w:hAnsi="Arial" w:cs="Arial"/>
          <w:sz w:val="20"/>
          <w:szCs w:val="20"/>
          <w:lang w:val="es-CO"/>
        </w:rPr>
        <w:t>Aprobación: Si cumple los requisitos, la cuenta muestra una insignia azul.</w:t>
      </w:r>
    </w:p>
    <w:p w14:paraId="6C8398B3" w14:textId="77777777" w:rsidR="008475E0" w:rsidRPr="00D61880" w:rsidRDefault="008475E0" w:rsidP="00BB2602">
      <w:pPr>
        <w:numPr>
          <w:ilvl w:val="1"/>
          <w:numId w:val="46"/>
        </w:numPr>
        <w:spacing w:after="0" w:line="240" w:lineRule="auto"/>
        <w:jc w:val="both"/>
        <w:rPr>
          <w:rFonts w:ascii="Arial" w:hAnsi="Arial" w:cs="Arial"/>
          <w:sz w:val="20"/>
          <w:szCs w:val="20"/>
          <w:lang w:val="es-CO"/>
        </w:rPr>
      </w:pPr>
      <w:r w:rsidRPr="00D61880">
        <w:rPr>
          <w:rFonts w:ascii="Arial" w:hAnsi="Arial" w:cs="Arial"/>
          <w:sz w:val="20"/>
          <w:szCs w:val="20"/>
          <w:lang w:val="es-CO"/>
        </w:rPr>
        <w:t>Rechazo: Si no cumple, el sistema notifica el rechazo.</w:t>
      </w:r>
    </w:p>
    <w:p w14:paraId="0F860277" w14:textId="77777777" w:rsidR="008475E0" w:rsidRPr="00D61880" w:rsidRDefault="008475E0" w:rsidP="00BB2602">
      <w:pPr>
        <w:numPr>
          <w:ilvl w:val="1"/>
          <w:numId w:val="46"/>
        </w:numPr>
        <w:spacing w:after="0" w:line="240" w:lineRule="auto"/>
        <w:jc w:val="both"/>
        <w:rPr>
          <w:rFonts w:ascii="Arial" w:hAnsi="Arial" w:cs="Arial"/>
          <w:sz w:val="20"/>
          <w:szCs w:val="20"/>
          <w:lang w:val="es-CO"/>
        </w:rPr>
      </w:pPr>
      <w:r w:rsidRPr="00D61880">
        <w:rPr>
          <w:rFonts w:ascii="Arial" w:hAnsi="Arial" w:cs="Arial"/>
          <w:sz w:val="20"/>
          <w:szCs w:val="20"/>
          <w:lang w:val="es-CO"/>
        </w:rPr>
        <w:t>Nuevo intento: Tras un rechazo, el sistema permite un nuevo intento tras X días.</w:t>
      </w:r>
    </w:p>
    <w:p w14:paraId="5E029EB6" w14:textId="77777777" w:rsidR="00F776B3" w:rsidRPr="00D61880" w:rsidRDefault="00F776B3" w:rsidP="00BB2602">
      <w:pPr>
        <w:spacing w:after="0" w:line="240" w:lineRule="auto"/>
        <w:ind w:left="1440"/>
        <w:jc w:val="both"/>
        <w:rPr>
          <w:rFonts w:ascii="Arial" w:hAnsi="Arial" w:cs="Arial"/>
          <w:sz w:val="20"/>
          <w:szCs w:val="20"/>
          <w:lang w:val="es-CO"/>
        </w:rPr>
      </w:pPr>
    </w:p>
    <w:p w14:paraId="23195763" w14:textId="77777777" w:rsidR="008475E0" w:rsidRPr="00D61880" w:rsidRDefault="008475E0"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HU-14: Informes de contenido</w:t>
      </w:r>
    </w:p>
    <w:p w14:paraId="117CB25D" w14:textId="77777777" w:rsidR="00F776B3" w:rsidRPr="00D61880" w:rsidRDefault="00F776B3" w:rsidP="00BB2602">
      <w:pPr>
        <w:spacing w:after="0" w:line="240" w:lineRule="auto"/>
        <w:ind w:left="720"/>
        <w:jc w:val="both"/>
        <w:rPr>
          <w:rFonts w:ascii="Arial" w:hAnsi="Arial" w:cs="Arial"/>
          <w:sz w:val="20"/>
          <w:szCs w:val="20"/>
          <w:lang w:val="es-CO"/>
        </w:rPr>
      </w:pPr>
    </w:p>
    <w:p w14:paraId="1E3A47BC" w14:textId="77777777" w:rsidR="008475E0" w:rsidRPr="00D61880" w:rsidRDefault="008475E0" w:rsidP="00BB2602">
      <w:pPr>
        <w:numPr>
          <w:ilvl w:val="1"/>
          <w:numId w:val="47"/>
        </w:numPr>
        <w:spacing w:after="0" w:line="240" w:lineRule="auto"/>
        <w:jc w:val="both"/>
        <w:rPr>
          <w:rFonts w:ascii="Arial" w:hAnsi="Arial" w:cs="Arial"/>
          <w:sz w:val="20"/>
          <w:szCs w:val="20"/>
          <w:lang w:val="es-CO"/>
        </w:rPr>
      </w:pPr>
      <w:r w:rsidRPr="00D61880">
        <w:rPr>
          <w:rFonts w:ascii="Arial" w:hAnsi="Arial" w:cs="Arial"/>
          <w:sz w:val="20"/>
          <w:szCs w:val="20"/>
          <w:lang w:val="es-CO"/>
        </w:rPr>
        <w:t>Reportar tweet: Al marcar un tweet como inapropiado, el sistema registra el reporte.</w:t>
      </w:r>
    </w:p>
    <w:p w14:paraId="3CDEB7D0" w14:textId="77777777" w:rsidR="008475E0" w:rsidRPr="00D61880" w:rsidRDefault="008475E0" w:rsidP="00BB2602">
      <w:pPr>
        <w:numPr>
          <w:ilvl w:val="1"/>
          <w:numId w:val="47"/>
        </w:numPr>
        <w:spacing w:after="0" w:line="240" w:lineRule="auto"/>
        <w:jc w:val="both"/>
        <w:rPr>
          <w:rFonts w:ascii="Arial" w:hAnsi="Arial" w:cs="Arial"/>
          <w:sz w:val="20"/>
          <w:szCs w:val="20"/>
          <w:lang w:val="es-CO"/>
        </w:rPr>
      </w:pPr>
      <w:r w:rsidRPr="00D61880">
        <w:rPr>
          <w:rFonts w:ascii="Arial" w:hAnsi="Arial" w:cs="Arial"/>
          <w:sz w:val="20"/>
          <w:szCs w:val="20"/>
          <w:lang w:val="es-CO"/>
        </w:rPr>
        <w:t>Reportar usuario: Al reportar una cuenta, el sistema registra el reporte.</w:t>
      </w:r>
    </w:p>
    <w:p w14:paraId="473E6919" w14:textId="77777777" w:rsidR="008475E0" w:rsidRPr="00D61880" w:rsidRDefault="008475E0" w:rsidP="00BB2602">
      <w:pPr>
        <w:numPr>
          <w:ilvl w:val="1"/>
          <w:numId w:val="47"/>
        </w:numPr>
        <w:spacing w:after="0" w:line="240" w:lineRule="auto"/>
        <w:jc w:val="both"/>
        <w:rPr>
          <w:rFonts w:ascii="Arial" w:hAnsi="Arial" w:cs="Arial"/>
          <w:sz w:val="20"/>
          <w:szCs w:val="20"/>
          <w:lang w:val="es-CO"/>
        </w:rPr>
      </w:pPr>
      <w:r w:rsidRPr="00D61880">
        <w:rPr>
          <w:rFonts w:ascii="Arial" w:hAnsi="Arial" w:cs="Arial"/>
          <w:sz w:val="20"/>
          <w:szCs w:val="20"/>
          <w:lang w:val="es-CO"/>
        </w:rPr>
        <w:lastRenderedPageBreak/>
        <w:t>Confirmación: Al enviar un reporte, el sistema muestra un mensaje de confirmación.</w:t>
      </w:r>
    </w:p>
    <w:p w14:paraId="4052C94F" w14:textId="77777777" w:rsidR="008475E0" w:rsidRPr="00D61880" w:rsidRDefault="008475E0" w:rsidP="00BB2602">
      <w:pPr>
        <w:numPr>
          <w:ilvl w:val="1"/>
          <w:numId w:val="47"/>
        </w:numPr>
        <w:spacing w:after="0" w:line="240" w:lineRule="auto"/>
        <w:jc w:val="both"/>
        <w:rPr>
          <w:rFonts w:ascii="Arial" w:hAnsi="Arial" w:cs="Arial"/>
          <w:sz w:val="20"/>
          <w:szCs w:val="20"/>
          <w:lang w:val="es-CO"/>
        </w:rPr>
      </w:pPr>
      <w:r w:rsidRPr="00D61880">
        <w:rPr>
          <w:rFonts w:ascii="Arial" w:hAnsi="Arial" w:cs="Arial"/>
          <w:sz w:val="20"/>
          <w:szCs w:val="20"/>
          <w:lang w:val="es-CO"/>
        </w:rPr>
        <w:t>Seguimiento: Al consultar el estado, el sistema muestra “En revisión/Resuelto”.</w:t>
      </w:r>
    </w:p>
    <w:p w14:paraId="4301C4C0" w14:textId="77777777" w:rsidR="008475E0" w:rsidRPr="00D61880" w:rsidRDefault="008475E0" w:rsidP="00BB2602">
      <w:pPr>
        <w:numPr>
          <w:ilvl w:val="1"/>
          <w:numId w:val="47"/>
        </w:numPr>
        <w:spacing w:after="0" w:line="240" w:lineRule="auto"/>
        <w:jc w:val="both"/>
        <w:rPr>
          <w:rFonts w:ascii="Arial" w:hAnsi="Arial" w:cs="Arial"/>
          <w:sz w:val="20"/>
          <w:szCs w:val="20"/>
          <w:lang w:val="es-CO"/>
        </w:rPr>
      </w:pPr>
      <w:r w:rsidRPr="00D61880">
        <w:rPr>
          <w:rFonts w:ascii="Arial" w:hAnsi="Arial" w:cs="Arial"/>
          <w:sz w:val="20"/>
          <w:szCs w:val="20"/>
          <w:lang w:val="es-CO"/>
        </w:rPr>
        <w:t>Acción tomada: Si el reporte es válido, el sistema aplica una sanción.</w:t>
      </w:r>
    </w:p>
    <w:p w14:paraId="02307F08" w14:textId="77777777" w:rsidR="00F776B3" w:rsidRPr="00D61880" w:rsidRDefault="00F776B3" w:rsidP="00BB2602">
      <w:pPr>
        <w:spacing w:after="0" w:line="240" w:lineRule="auto"/>
        <w:ind w:left="1440"/>
        <w:jc w:val="both"/>
        <w:rPr>
          <w:rFonts w:ascii="Arial" w:hAnsi="Arial" w:cs="Arial"/>
          <w:sz w:val="20"/>
          <w:szCs w:val="20"/>
          <w:lang w:val="es-CO"/>
        </w:rPr>
      </w:pPr>
    </w:p>
    <w:p w14:paraId="35E5C68D" w14:textId="77777777" w:rsidR="008475E0" w:rsidRPr="00D61880" w:rsidRDefault="008475E0"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HU-15: Integración con otras plataformas</w:t>
      </w:r>
    </w:p>
    <w:p w14:paraId="44905862" w14:textId="77777777" w:rsidR="00F776B3" w:rsidRPr="00D61880" w:rsidRDefault="00F776B3" w:rsidP="00BB2602">
      <w:pPr>
        <w:spacing w:after="0" w:line="240" w:lineRule="auto"/>
        <w:ind w:left="720"/>
        <w:jc w:val="both"/>
        <w:rPr>
          <w:rFonts w:ascii="Arial" w:hAnsi="Arial" w:cs="Arial"/>
          <w:sz w:val="20"/>
          <w:szCs w:val="20"/>
          <w:lang w:val="es-CO"/>
        </w:rPr>
      </w:pPr>
    </w:p>
    <w:p w14:paraId="4AFEF008" w14:textId="77777777" w:rsidR="008475E0" w:rsidRPr="00D61880" w:rsidRDefault="008475E0" w:rsidP="00BB2602">
      <w:pPr>
        <w:numPr>
          <w:ilvl w:val="1"/>
          <w:numId w:val="48"/>
        </w:numPr>
        <w:spacing w:after="0" w:line="240" w:lineRule="auto"/>
        <w:jc w:val="both"/>
        <w:rPr>
          <w:rFonts w:ascii="Arial" w:hAnsi="Arial" w:cs="Arial"/>
          <w:sz w:val="20"/>
          <w:szCs w:val="20"/>
          <w:lang w:val="es-CO"/>
        </w:rPr>
      </w:pPr>
      <w:r w:rsidRPr="00D61880">
        <w:rPr>
          <w:rFonts w:ascii="Arial" w:hAnsi="Arial" w:cs="Arial"/>
          <w:sz w:val="20"/>
          <w:szCs w:val="20"/>
          <w:lang w:val="es-CO"/>
        </w:rPr>
        <w:t>Compartir en Facebook: Al seleccionar “Compartir en Facebook”, el tweet aparece en la cuenta de Facebook.</w:t>
      </w:r>
    </w:p>
    <w:p w14:paraId="314B3075" w14:textId="77777777" w:rsidR="008475E0" w:rsidRPr="00D61880" w:rsidRDefault="008475E0" w:rsidP="00BB2602">
      <w:pPr>
        <w:numPr>
          <w:ilvl w:val="1"/>
          <w:numId w:val="48"/>
        </w:numPr>
        <w:spacing w:after="0" w:line="240" w:lineRule="auto"/>
        <w:jc w:val="both"/>
        <w:rPr>
          <w:rFonts w:ascii="Arial" w:hAnsi="Arial" w:cs="Arial"/>
          <w:sz w:val="20"/>
          <w:szCs w:val="20"/>
          <w:lang w:val="es-CO"/>
        </w:rPr>
      </w:pPr>
      <w:r w:rsidRPr="00D61880">
        <w:rPr>
          <w:rFonts w:ascii="Arial" w:hAnsi="Arial" w:cs="Arial"/>
          <w:sz w:val="20"/>
          <w:szCs w:val="20"/>
          <w:lang w:val="es-CO"/>
        </w:rPr>
        <w:t>Compartir en Instagram: Al seleccionar “Compartir en Instagram”, el tweet aparece en la cuenta de Instagram.</w:t>
      </w:r>
    </w:p>
    <w:p w14:paraId="2C8ED245" w14:textId="77777777" w:rsidR="008475E0" w:rsidRPr="00D61880" w:rsidRDefault="008475E0" w:rsidP="00BB2602">
      <w:pPr>
        <w:numPr>
          <w:ilvl w:val="1"/>
          <w:numId w:val="48"/>
        </w:numPr>
        <w:spacing w:after="0" w:line="240" w:lineRule="auto"/>
        <w:jc w:val="both"/>
        <w:rPr>
          <w:rFonts w:ascii="Arial" w:hAnsi="Arial" w:cs="Arial"/>
          <w:sz w:val="20"/>
          <w:szCs w:val="20"/>
          <w:lang w:val="es-CO"/>
        </w:rPr>
      </w:pPr>
      <w:r w:rsidRPr="00D61880">
        <w:rPr>
          <w:rFonts w:ascii="Arial" w:hAnsi="Arial" w:cs="Arial"/>
          <w:sz w:val="20"/>
          <w:szCs w:val="20"/>
          <w:lang w:val="es-CO"/>
        </w:rPr>
        <w:t>Compartir mediante enlace: Al copiar el link de un tweet, el sistema genera una URL pública.</w:t>
      </w:r>
    </w:p>
    <w:p w14:paraId="7E256BC4" w14:textId="77777777" w:rsidR="008475E0" w:rsidRPr="00D61880" w:rsidRDefault="008475E0" w:rsidP="00BB2602">
      <w:pPr>
        <w:numPr>
          <w:ilvl w:val="1"/>
          <w:numId w:val="48"/>
        </w:numPr>
        <w:spacing w:after="0" w:line="240" w:lineRule="auto"/>
        <w:jc w:val="both"/>
        <w:rPr>
          <w:rFonts w:ascii="Arial" w:hAnsi="Arial" w:cs="Arial"/>
          <w:sz w:val="20"/>
          <w:szCs w:val="20"/>
          <w:lang w:val="es-CO"/>
        </w:rPr>
      </w:pPr>
      <w:r w:rsidRPr="00D61880">
        <w:rPr>
          <w:rFonts w:ascii="Arial" w:hAnsi="Arial" w:cs="Arial"/>
          <w:sz w:val="20"/>
          <w:szCs w:val="20"/>
          <w:lang w:val="es-CO"/>
        </w:rPr>
        <w:t>Error de conexión: Si la plataforma externa no responde, el sistema muestra un mensaje de error.</w:t>
      </w:r>
    </w:p>
    <w:p w14:paraId="7CA44213" w14:textId="77777777" w:rsidR="008475E0" w:rsidRPr="00D61880" w:rsidRDefault="008475E0" w:rsidP="00BB2602">
      <w:pPr>
        <w:numPr>
          <w:ilvl w:val="1"/>
          <w:numId w:val="48"/>
        </w:numPr>
        <w:spacing w:after="0" w:line="240" w:lineRule="auto"/>
        <w:jc w:val="both"/>
        <w:rPr>
          <w:rFonts w:ascii="Arial" w:hAnsi="Arial" w:cs="Arial"/>
          <w:sz w:val="20"/>
          <w:szCs w:val="20"/>
          <w:lang w:val="es-CO"/>
        </w:rPr>
      </w:pPr>
      <w:r w:rsidRPr="00D61880">
        <w:rPr>
          <w:rFonts w:ascii="Arial" w:hAnsi="Arial" w:cs="Arial"/>
          <w:sz w:val="20"/>
          <w:szCs w:val="20"/>
          <w:lang w:val="es-CO"/>
        </w:rPr>
        <w:t>Confirmación acción: Al compartir un tweet, el sistema muestra un mensaje de confirmación.</w:t>
      </w:r>
    </w:p>
    <w:p w14:paraId="210846C9" w14:textId="77777777" w:rsidR="008475E0" w:rsidRPr="00D61880" w:rsidRDefault="008475E0" w:rsidP="00BB2602">
      <w:pPr>
        <w:spacing w:after="0" w:line="240" w:lineRule="auto"/>
        <w:jc w:val="both"/>
        <w:rPr>
          <w:rFonts w:ascii="Arial" w:hAnsi="Arial" w:cs="Arial"/>
          <w:sz w:val="20"/>
          <w:szCs w:val="20"/>
          <w:lang w:val="es-CO"/>
        </w:rPr>
      </w:pPr>
    </w:p>
    <w:p w14:paraId="474C1BE7" w14:textId="77777777" w:rsidR="00200EBA" w:rsidRPr="00D61880" w:rsidRDefault="00200EBA"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Ahora y como se puede evidenciar de mi parte los criterios de aceptación son las condiciones que una historia de usuario debe cumplir para considerarse completa, detalladas de igual manera en el Excel que adjunto del laboratorio para cada HU. </w:t>
      </w:r>
    </w:p>
    <w:p w14:paraId="587A1E5C" w14:textId="77777777" w:rsidR="00200EBA" w:rsidRPr="00D61880" w:rsidRDefault="00200EBA" w:rsidP="00BB2602">
      <w:pPr>
        <w:spacing w:after="0" w:line="240" w:lineRule="auto"/>
        <w:jc w:val="both"/>
        <w:rPr>
          <w:rFonts w:ascii="Arial" w:hAnsi="Arial" w:cs="Arial"/>
          <w:sz w:val="20"/>
          <w:szCs w:val="20"/>
          <w:lang w:val="es-CO"/>
        </w:rPr>
      </w:pPr>
    </w:p>
    <w:p w14:paraId="2A4B8A12" w14:textId="77777777" w:rsidR="00200EBA" w:rsidRPr="00D61880" w:rsidRDefault="00200EBA"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En este caso de la aplicación de Twitter, especifican cómo debe comportarse el sistema en escenarios clave y de error (ejemplo, registro exitoso, tweet inválido, notificación recibida). </w:t>
      </w:r>
    </w:p>
    <w:p w14:paraId="2E0B38CD" w14:textId="77777777" w:rsidR="00200EBA" w:rsidRPr="00D61880" w:rsidRDefault="00200EBA" w:rsidP="00BB2602">
      <w:pPr>
        <w:spacing w:after="0" w:line="240" w:lineRule="auto"/>
        <w:jc w:val="both"/>
        <w:rPr>
          <w:rFonts w:ascii="Arial" w:hAnsi="Arial" w:cs="Arial"/>
          <w:sz w:val="20"/>
          <w:szCs w:val="20"/>
          <w:lang w:val="es-CO"/>
        </w:rPr>
      </w:pPr>
    </w:p>
    <w:p w14:paraId="61AD3982" w14:textId="2EFCA9CF" w:rsidR="00200EBA" w:rsidRPr="00D61880" w:rsidRDefault="00200EBA"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Son esenciales para guiar el desarrollo, las pruebas y la validación, asegurando que el Product Backlog y el Sprint Backlog estén alineados con las expectativas del usuario y del Product Owner.</w:t>
      </w:r>
    </w:p>
    <w:p w14:paraId="0717CC29" w14:textId="77777777" w:rsidR="00CF5C2E" w:rsidRPr="00D61880" w:rsidRDefault="00CF5C2E" w:rsidP="00BB2602">
      <w:pPr>
        <w:spacing w:after="0" w:line="240" w:lineRule="auto"/>
        <w:jc w:val="both"/>
        <w:rPr>
          <w:rFonts w:ascii="Arial" w:hAnsi="Arial" w:cs="Arial"/>
          <w:sz w:val="20"/>
          <w:szCs w:val="20"/>
          <w:lang w:val="es-CO"/>
        </w:rPr>
      </w:pPr>
    </w:p>
    <w:p w14:paraId="34349452" w14:textId="17FB2CAF" w:rsidR="00CF5C2E" w:rsidRPr="00D61880" w:rsidRDefault="00CF5C2E" w:rsidP="00BB2602">
      <w:pPr>
        <w:pStyle w:val="Ttulo2"/>
        <w:spacing w:before="0" w:line="240" w:lineRule="auto"/>
        <w:jc w:val="both"/>
        <w:rPr>
          <w:rFonts w:ascii="Arial" w:hAnsi="Arial" w:cs="Arial"/>
          <w:sz w:val="20"/>
          <w:szCs w:val="20"/>
          <w:lang w:val="es-CO"/>
        </w:rPr>
      </w:pPr>
      <w:bookmarkStart w:id="16" w:name="_Toc207495844"/>
      <w:r w:rsidRPr="00D61880">
        <w:rPr>
          <w:rFonts w:ascii="Arial" w:hAnsi="Arial" w:cs="Arial"/>
          <w:sz w:val="20"/>
          <w:szCs w:val="20"/>
          <w:lang w:val="es-CO"/>
        </w:rPr>
        <w:t>Sprint Backlog</w:t>
      </w:r>
      <w:r w:rsidR="00F64F36" w:rsidRPr="00D61880">
        <w:rPr>
          <w:rFonts w:ascii="Arial" w:hAnsi="Arial" w:cs="Arial"/>
          <w:sz w:val="20"/>
          <w:szCs w:val="20"/>
          <w:lang w:val="es-CO"/>
        </w:rPr>
        <w:t xml:space="preserve"> – Pila del Sprint</w:t>
      </w:r>
      <w:bookmarkEnd w:id="16"/>
    </w:p>
    <w:p w14:paraId="12ADE4F0" w14:textId="77777777" w:rsidR="00CF5C2E" w:rsidRPr="00D61880" w:rsidRDefault="00CF5C2E" w:rsidP="00BB2602">
      <w:pPr>
        <w:spacing w:after="0" w:line="240" w:lineRule="auto"/>
        <w:jc w:val="both"/>
        <w:rPr>
          <w:rFonts w:ascii="Arial" w:hAnsi="Arial" w:cs="Arial"/>
          <w:sz w:val="20"/>
          <w:szCs w:val="20"/>
          <w:lang w:val="es-CO"/>
        </w:rPr>
      </w:pPr>
    </w:p>
    <w:p w14:paraId="5F6E1F86" w14:textId="77777777" w:rsidR="006C7B91" w:rsidRPr="00D61880" w:rsidRDefault="006C7B91"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El Sprint Backlog incluye las 15 historias de usuario del Product Backlog (52 puntos de historia, 300 horas estimadas) para un sprint de 19 días, con un equipo de 3 desarrolladores que dedican 4 horas diarias cada uno (12 horas/día, total 228 horas de capacidad, con un margen de 70 horas no utilizadas). Todas las historias (HU-01 a HU-15) se completan en este sprint, priorizando por valor de negocio (HU-01 a HU-15) y respetando dependencias (ejemplo., HU-01 y HU-02 antes de HU-03). </w:t>
      </w:r>
    </w:p>
    <w:p w14:paraId="366DF9D9" w14:textId="77777777" w:rsidR="006C7B91" w:rsidRPr="00D61880" w:rsidRDefault="006C7B91" w:rsidP="00BB2602">
      <w:pPr>
        <w:spacing w:after="0" w:line="240" w:lineRule="auto"/>
        <w:jc w:val="both"/>
        <w:rPr>
          <w:rFonts w:ascii="Arial" w:hAnsi="Arial" w:cs="Arial"/>
          <w:sz w:val="20"/>
          <w:szCs w:val="20"/>
          <w:lang w:val="es-CO"/>
        </w:rPr>
      </w:pPr>
    </w:p>
    <w:p w14:paraId="553B13E8" w14:textId="1EBC3C9C" w:rsidR="00522092" w:rsidRPr="00D61880" w:rsidRDefault="006C7B91"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Cada historia se descompuso en tareas técnicas con estimaciones en horas basadas en los criterios de aceptación del documento Excel, cubriendo diseño, desarrollo </w:t>
      </w:r>
      <w:proofErr w:type="spellStart"/>
      <w:r w:rsidRPr="00D61880">
        <w:rPr>
          <w:rFonts w:ascii="Arial" w:hAnsi="Arial" w:cs="Arial"/>
          <w:sz w:val="20"/>
          <w:szCs w:val="20"/>
          <w:lang w:val="es-CO"/>
        </w:rPr>
        <w:t>frontend</w:t>
      </w:r>
      <w:proofErr w:type="spellEnd"/>
      <w:r w:rsidRPr="00D61880">
        <w:rPr>
          <w:rFonts w:ascii="Arial" w:hAnsi="Arial" w:cs="Arial"/>
          <w:sz w:val="20"/>
          <w:szCs w:val="20"/>
          <w:lang w:val="es-CO"/>
        </w:rPr>
        <w:t xml:space="preserve"> y backend, integración y pruebas, alineados con las prácticas ágiles para una aplicación de red social similar a Twitter.</w:t>
      </w:r>
    </w:p>
    <w:p w14:paraId="32618486" w14:textId="77777777" w:rsidR="006C7B91" w:rsidRPr="00D61880" w:rsidRDefault="006C7B91" w:rsidP="00BB2602">
      <w:pPr>
        <w:spacing w:after="0" w:line="240" w:lineRule="auto"/>
        <w:jc w:val="both"/>
        <w:rPr>
          <w:rFonts w:ascii="Arial" w:hAnsi="Arial" w:cs="Arial"/>
          <w:sz w:val="20"/>
          <w:szCs w:val="20"/>
          <w:lang w:val="es-CO"/>
        </w:rPr>
      </w:pPr>
    </w:p>
    <w:p w14:paraId="56778678" w14:textId="77777777" w:rsidR="00522092" w:rsidRPr="00D61880" w:rsidRDefault="00522092" w:rsidP="00BB2602">
      <w:pPr>
        <w:pStyle w:val="Ttulo3"/>
        <w:spacing w:before="0" w:line="240" w:lineRule="auto"/>
        <w:jc w:val="both"/>
        <w:rPr>
          <w:rFonts w:ascii="Arial" w:hAnsi="Arial" w:cs="Arial"/>
          <w:sz w:val="20"/>
          <w:szCs w:val="20"/>
          <w:lang w:val="es-CO"/>
        </w:rPr>
      </w:pPr>
      <w:bookmarkStart w:id="17" w:name="_Toc207495845"/>
      <w:r w:rsidRPr="00D61880">
        <w:rPr>
          <w:rFonts w:ascii="Arial" w:hAnsi="Arial" w:cs="Arial"/>
          <w:sz w:val="20"/>
          <w:szCs w:val="20"/>
          <w:lang w:val="es-CO"/>
        </w:rPr>
        <w:t>Descomposición de Historias en Tareas</w:t>
      </w:r>
      <w:bookmarkEnd w:id="17"/>
    </w:p>
    <w:p w14:paraId="2107AB06" w14:textId="77777777" w:rsidR="00522092" w:rsidRPr="00D61880" w:rsidRDefault="00522092" w:rsidP="00BB2602">
      <w:pPr>
        <w:spacing w:after="0" w:line="240" w:lineRule="auto"/>
        <w:jc w:val="both"/>
        <w:rPr>
          <w:rFonts w:ascii="Arial" w:hAnsi="Arial" w:cs="Arial"/>
          <w:sz w:val="20"/>
          <w:szCs w:val="20"/>
          <w:lang w:val="es-CO"/>
        </w:rPr>
      </w:pPr>
    </w:p>
    <w:p w14:paraId="7C7E7111" w14:textId="7C8F8B9C" w:rsidR="00904384" w:rsidRPr="00D61880" w:rsidRDefault="00904384"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A </w:t>
      </w:r>
      <w:proofErr w:type="gramStart"/>
      <w:r w:rsidRPr="00D61880">
        <w:rPr>
          <w:rFonts w:ascii="Arial" w:hAnsi="Arial" w:cs="Arial"/>
          <w:sz w:val="20"/>
          <w:szCs w:val="20"/>
          <w:lang w:val="es-CO"/>
        </w:rPr>
        <w:t>continuación</w:t>
      </w:r>
      <w:proofErr w:type="gramEnd"/>
      <w:r w:rsidRPr="00D61880">
        <w:rPr>
          <w:rFonts w:ascii="Arial" w:hAnsi="Arial" w:cs="Arial"/>
          <w:sz w:val="20"/>
          <w:szCs w:val="20"/>
          <w:lang w:val="es-CO"/>
        </w:rPr>
        <w:t xml:space="preserve"> y con el fin de dar una explicación que considero en extremo importante procedo a brindar la definición de cada una de las tareas que se van a ejecutar en cada uno de los paneles y gráficos de </w:t>
      </w:r>
      <w:proofErr w:type="gramStart"/>
      <w:r w:rsidRPr="00D61880">
        <w:rPr>
          <w:rFonts w:ascii="Arial" w:hAnsi="Arial" w:cs="Arial"/>
          <w:sz w:val="20"/>
          <w:szCs w:val="20"/>
          <w:lang w:val="es-CO"/>
        </w:rPr>
        <w:t>los mismos</w:t>
      </w:r>
      <w:proofErr w:type="gramEnd"/>
      <w:r w:rsidRPr="00D61880">
        <w:rPr>
          <w:rFonts w:ascii="Arial" w:hAnsi="Arial" w:cs="Arial"/>
          <w:sz w:val="20"/>
          <w:szCs w:val="20"/>
          <w:lang w:val="es-CO"/>
        </w:rPr>
        <w:t>, para un mayor entendimiento:</w:t>
      </w:r>
    </w:p>
    <w:p w14:paraId="280E9B09" w14:textId="77777777" w:rsidR="00904384" w:rsidRPr="00D61880" w:rsidRDefault="00904384" w:rsidP="00BB2602">
      <w:pPr>
        <w:spacing w:after="0" w:line="240" w:lineRule="auto"/>
        <w:jc w:val="both"/>
        <w:rPr>
          <w:rFonts w:ascii="Arial" w:hAnsi="Arial" w:cs="Arial"/>
          <w:sz w:val="20"/>
          <w:szCs w:val="20"/>
          <w:lang w:val="es-CO"/>
        </w:rPr>
      </w:pPr>
    </w:p>
    <w:p w14:paraId="00F401E2" w14:textId="77777777" w:rsidR="006C7B91" w:rsidRPr="00D61880" w:rsidRDefault="006C7B91" w:rsidP="00BB2602">
      <w:pPr>
        <w:spacing w:after="0" w:line="240" w:lineRule="auto"/>
        <w:jc w:val="both"/>
        <w:rPr>
          <w:rFonts w:ascii="Arial" w:eastAsiaTheme="majorEastAsia" w:hAnsi="Arial" w:cs="Arial"/>
          <w:b/>
          <w:bCs/>
          <w:i/>
          <w:iCs/>
          <w:color w:val="4F81BD" w:themeColor="accent1"/>
          <w:sz w:val="20"/>
          <w:szCs w:val="20"/>
          <w:lang w:val="es-CO"/>
        </w:rPr>
      </w:pPr>
      <w:r w:rsidRPr="00D61880">
        <w:rPr>
          <w:rFonts w:ascii="Arial" w:eastAsiaTheme="majorEastAsia" w:hAnsi="Arial" w:cs="Arial"/>
          <w:b/>
          <w:bCs/>
          <w:i/>
          <w:iCs/>
          <w:color w:val="4F81BD" w:themeColor="accent1"/>
          <w:sz w:val="20"/>
          <w:szCs w:val="20"/>
          <w:lang w:val="es-CO"/>
        </w:rPr>
        <w:t>HU-01: Registro de usuario (5 puntos, 18 horas)</w:t>
      </w:r>
    </w:p>
    <w:p w14:paraId="3F292787" w14:textId="77777777" w:rsidR="00B2222B" w:rsidRPr="00D61880" w:rsidRDefault="00B2222B" w:rsidP="00BB2602">
      <w:pPr>
        <w:spacing w:after="0" w:line="240" w:lineRule="auto"/>
        <w:jc w:val="both"/>
        <w:rPr>
          <w:rFonts w:ascii="Arial" w:eastAsiaTheme="majorEastAsia" w:hAnsi="Arial" w:cs="Arial"/>
          <w:b/>
          <w:bCs/>
          <w:i/>
          <w:iCs/>
          <w:color w:val="4F81BD" w:themeColor="accent1"/>
          <w:sz w:val="20"/>
          <w:szCs w:val="20"/>
          <w:lang w:val="es-CO"/>
        </w:rPr>
      </w:pPr>
    </w:p>
    <w:p w14:paraId="2BF8F0E7" w14:textId="77777777" w:rsidR="006C7B91" w:rsidRPr="00D61880" w:rsidRDefault="006C7B91" w:rsidP="00BB2602">
      <w:pPr>
        <w:pStyle w:val="Prrafodelista"/>
        <w:numPr>
          <w:ilvl w:val="0"/>
          <w:numId w:val="103"/>
        </w:numPr>
        <w:spacing w:after="0" w:line="240" w:lineRule="auto"/>
        <w:jc w:val="both"/>
        <w:rPr>
          <w:rFonts w:ascii="Arial" w:hAnsi="Arial" w:cs="Arial"/>
          <w:sz w:val="20"/>
          <w:szCs w:val="20"/>
          <w:lang w:val="es-CO"/>
        </w:rPr>
      </w:pPr>
      <w:r w:rsidRPr="00D61880">
        <w:rPr>
          <w:rFonts w:ascii="Arial" w:hAnsi="Arial" w:cs="Arial"/>
          <w:sz w:val="20"/>
          <w:szCs w:val="20"/>
          <w:lang w:val="es-CO"/>
        </w:rPr>
        <w:t>T1: Diseñar UI del formulario de registro (4 horas). Crear interfaz para ingresar nombre, email y contraseña.</w:t>
      </w:r>
    </w:p>
    <w:p w14:paraId="083E916F" w14:textId="77777777" w:rsidR="006C7B91" w:rsidRPr="00D61880" w:rsidRDefault="006C7B91" w:rsidP="00BB2602">
      <w:pPr>
        <w:pStyle w:val="Prrafodelista"/>
        <w:numPr>
          <w:ilvl w:val="0"/>
          <w:numId w:val="103"/>
        </w:num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T2: Implementar validación </w:t>
      </w:r>
      <w:proofErr w:type="spellStart"/>
      <w:r w:rsidRPr="00D61880">
        <w:rPr>
          <w:rFonts w:ascii="Arial" w:hAnsi="Arial" w:cs="Arial"/>
          <w:sz w:val="20"/>
          <w:szCs w:val="20"/>
          <w:lang w:val="es-CO"/>
        </w:rPr>
        <w:t>frontend</w:t>
      </w:r>
      <w:proofErr w:type="spellEnd"/>
      <w:r w:rsidRPr="00D61880">
        <w:rPr>
          <w:rFonts w:ascii="Arial" w:hAnsi="Arial" w:cs="Arial"/>
          <w:sz w:val="20"/>
          <w:szCs w:val="20"/>
          <w:lang w:val="es-CO"/>
        </w:rPr>
        <w:t xml:space="preserve"> (campos obligatorios, contraseña segura) (4 horas). Validar formato de email y requisitos de contraseña.</w:t>
      </w:r>
    </w:p>
    <w:p w14:paraId="635E0130" w14:textId="77777777" w:rsidR="006C7B91" w:rsidRPr="00D61880" w:rsidRDefault="006C7B91" w:rsidP="00BB2602">
      <w:pPr>
        <w:pStyle w:val="Prrafodelista"/>
        <w:numPr>
          <w:ilvl w:val="0"/>
          <w:numId w:val="103"/>
        </w:numPr>
        <w:spacing w:after="0" w:line="240" w:lineRule="auto"/>
        <w:jc w:val="both"/>
        <w:rPr>
          <w:rFonts w:ascii="Arial" w:hAnsi="Arial" w:cs="Arial"/>
          <w:sz w:val="20"/>
          <w:szCs w:val="20"/>
          <w:lang w:val="es-CO"/>
        </w:rPr>
      </w:pPr>
      <w:r w:rsidRPr="00D61880">
        <w:rPr>
          <w:rFonts w:ascii="Arial" w:hAnsi="Arial" w:cs="Arial"/>
          <w:sz w:val="20"/>
          <w:szCs w:val="20"/>
          <w:lang w:val="es-CO"/>
        </w:rPr>
        <w:lastRenderedPageBreak/>
        <w:t>T3: Desarrollar backend para creación de cuenta y verificación de email (6 horas). Implementar lógica para almacenar datos y enviar correo.</w:t>
      </w:r>
    </w:p>
    <w:p w14:paraId="286076ED" w14:textId="77777777" w:rsidR="006C7B91" w:rsidRPr="00D61880" w:rsidRDefault="006C7B91" w:rsidP="00BB2602">
      <w:pPr>
        <w:pStyle w:val="Prrafodelista"/>
        <w:numPr>
          <w:ilvl w:val="0"/>
          <w:numId w:val="103"/>
        </w:numPr>
        <w:spacing w:after="0" w:line="240" w:lineRule="auto"/>
        <w:jc w:val="both"/>
        <w:rPr>
          <w:rFonts w:ascii="Arial" w:hAnsi="Arial" w:cs="Arial"/>
          <w:sz w:val="20"/>
          <w:szCs w:val="20"/>
          <w:lang w:val="es-CO"/>
        </w:rPr>
      </w:pPr>
      <w:r w:rsidRPr="00D61880">
        <w:rPr>
          <w:rFonts w:ascii="Arial" w:hAnsi="Arial" w:cs="Arial"/>
          <w:sz w:val="20"/>
          <w:szCs w:val="20"/>
          <w:lang w:val="es-CO"/>
        </w:rPr>
        <w:t>T4: Integrar confirmación de nombre único y pruebas unitarias (4 horas). Verificar unicidad del nombre y probar criterios de aceptación.</w:t>
      </w:r>
    </w:p>
    <w:p w14:paraId="168B57F3" w14:textId="77777777" w:rsidR="00B2222B" w:rsidRPr="00D61880" w:rsidRDefault="00B2222B" w:rsidP="00BB2602">
      <w:pPr>
        <w:spacing w:after="0" w:line="240" w:lineRule="auto"/>
        <w:jc w:val="both"/>
        <w:rPr>
          <w:rFonts w:ascii="Arial" w:eastAsiaTheme="majorEastAsia" w:hAnsi="Arial" w:cs="Arial"/>
          <w:b/>
          <w:bCs/>
          <w:i/>
          <w:iCs/>
          <w:color w:val="4F81BD" w:themeColor="accent1"/>
          <w:sz w:val="20"/>
          <w:szCs w:val="20"/>
          <w:lang w:val="es-CO"/>
        </w:rPr>
      </w:pPr>
    </w:p>
    <w:p w14:paraId="17BF3439" w14:textId="267CA324" w:rsidR="006C7B91" w:rsidRPr="00D61880" w:rsidRDefault="006C7B91" w:rsidP="00BB2602">
      <w:pPr>
        <w:spacing w:after="0" w:line="240" w:lineRule="auto"/>
        <w:jc w:val="both"/>
        <w:rPr>
          <w:rFonts w:ascii="Arial" w:eastAsiaTheme="majorEastAsia" w:hAnsi="Arial" w:cs="Arial"/>
          <w:b/>
          <w:bCs/>
          <w:i/>
          <w:iCs/>
          <w:color w:val="4F81BD" w:themeColor="accent1"/>
          <w:sz w:val="20"/>
          <w:szCs w:val="20"/>
          <w:lang w:val="es-CO"/>
        </w:rPr>
      </w:pPr>
      <w:r w:rsidRPr="00D61880">
        <w:rPr>
          <w:rFonts w:ascii="Arial" w:eastAsiaTheme="majorEastAsia" w:hAnsi="Arial" w:cs="Arial"/>
          <w:b/>
          <w:bCs/>
          <w:i/>
          <w:iCs/>
          <w:color w:val="4F81BD" w:themeColor="accent1"/>
          <w:sz w:val="20"/>
          <w:szCs w:val="20"/>
          <w:lang w:val="es-CO"/>
        </w:rPr>
        <w:t>HU-02: Inicio de sesión (3 puntos, 12 horas)</w:t>
      </w:r>
    </w:p>
    <w:p w14:paraId="7A12D082" w14:textId="77777777" w:rsidR="00B2222B" w:rsidRPr="00D61880" w:rsidRDefault="00B2222B" w:rsidP="00BB2602">
      <w:pPr>
        <w:spacing w:after="0" w:line="240" w:lineRule="auto"/>
        <w:jc w:val="both"/>
        <w:rPr>
          <w:rFonts w:ascii="Arial" w:eastAsiaTheme="majorEastAsia" w:hAnsi="Arial" w:cs="Arial"/>
          <w:b/>
          <w:bCs/>
          <w:i/>
          <w:iCs/>
          <w:color w:val="4F81BD" w:themeColor="accent1"/>
          <w:sz w:val="20"/>
          <w:szCs w:val="20"/>
          <w:lang w:val="es-CO"/>
        </w:rPr>
      </w:pPr>
    </w:p>
    <w:p w14:paraId="1D43252F" w14:textId="77777777" w:rsidR="006C7B91" w:rsidRPr="00D61880" w:rsidRDefault="006C7B91" w:rsidP="00BB2602">
      <w:pPr>
        <w:pStyle w:val="Prrafodelista"/>
        <w:numPr>
          <w:ilvl w:val="0"/>
          <w:numId w:val="104"/>
        </w:numPr>
        <w:spacing w:after="0" w:line="240" w:lineRule="auto"/>
        <w:jc w:val="both"/>
        <w:rPr>
          <w:rFonts w:ascii="Arial" w:hAnsi="Arial" w:cs="Arial"/>
          <w:sz w:val="20"/>
          <w:szCs w:val="20"/>
          <w:lang w:val="es-CO"/>
        </w:rPr>
      </w:pPr>
      <w:r w:rsidRPr="00D61880">
        <w:rPr>
          <w:rFonts w:ascii="Arial" w:hAnsi="Arial" w:cs="Arial"/>
          <w:sz w:val="20"/>
          <w:szCs w:val="20"/>
          <w:lang w:val="es-CO"/>
        </w:rPr>
        <w:t>T1: Diseñar UI de login (3 horas). Crear interfaz para ingreso de credenciales.</w:t>
      </w:r>
    </w:p>
    <w:p w14:paraId="33F63193" w14:textId="77777777" w:rsidR="006C7B91" w:rsidRPr="00D61880" w:rsidRDefault="006C7B91" w:rsidP="00BB2602">
      <w:pPr>
        <w:pStyle w:val="Prrafodelista"/>
        <w:numPr>
          <w:ilvl w:val="0"/>
          <w:numId w:val="104"/>
        </w:numPr>
        <w:spacing w:after="0" w:line="240" w:lineRule="auto"/>
        <w:jc w:val="both"/>
        <w:rPr>
          <w:rFonts w:ascii="Arial" w:hAnsi="Arial" w:cs="Arial"/>
          <w:sz w:val="20"/>
          <w:szCs w:val="20"/>
          <w:lang w:val="es-CO"/>
        </w:rPr>
      </w:pPr>
      <w:r w:rsidRPr="00D61880">
        <w:rPr>
          <w:rFonts w:ascii="Arial" w:hAnsi="Arial" w:cs="Arial"/>
          <w:sz w:val="20"/>
          <w:szCs w:val="20"/>
          <w:lang w:val="es-CO"/>
        </w:rPr>
        <w:t>T2: Implementar autenticación backend y manejo de errores (4 horas). Validar credenciales y gestionar errores.</w:t>
      </w:r>
    </w:p>
    <w:p w14:paraId="06D8A268" w14:textId="77777777" w:rsidR="006C7B91" w:rsidRPr="00D61880" w:rsidRDefault="006C7B91" w:rsidP="00BB2602">
      <w:pPr>
        <w:pStyle w:val="Prrafodelista"/>
        <w:numPr>
          <w:ilvl w:val="0"/>
          <w:numId w:val="104"/>
        </w:numPr>
        <w:spacing w:after="0" w:line="240" w:lineRule="auto"/>
        <w:jc w:val="both"/>
        <w:rPr>
          <w:rFonts w:ascii="Arial" w:hAnsi="Arial" w:cs="Arial"/>
          <w:sz w:val="20"/>
          <w:szCs w:val="20"/>
          <w:lang w:val="es-CO"/>
        </w:rPr>
      </w:pPr>
      <w:r w:rsidRPr="00D61880">
        <w:rPr>
          <w:rFonts w:ascii="Arial" w:hAnsi="Arial" w:cs="Arial"/>
          <w:sz w:val="20"/>
          <w:szCs w:val="20"/>
          <w:lang w:val="es-CO"/>
        </w:rPr>
        <w:t>T3: Agregar recuperación de contraseña y bloqueo por intentos (3 horas). Implementar correo de recuperación y bloqueo tras 5 intentos.</w:t>
      </w:r>
    </w:p>
    <w:p w14:paraId="3FDB26A1" w14:textId="77777777" w:rsidR="006C7B91" w:rsidRPr="00D61880" w:rsidRDefault="006C7B91" w:rsidP="00BB2602">
      <w:pPr>
        <w:pStyle w:val="Prrafodelista"/>
        <w:numPr>
          <w:ilvl w:val="0"/>
          <w:numId w:val="104"/>
        </w:numPr>
        <w:spacing w:after="0" w:line="240" w:lineRule="auto"/>
        <w:jc w:val="both"/>
        <w:rPr>
          <w:rFonts w:ascii="Arial" w:hAnsi="Arial" w:cs="Arial"/>
          <w:sz w:val="20"/>
          <w:szCs w:val="20"/>
          <w:lang w:val="es-CO"/>
        </w:rPr>
      </w:pPr>
      <w:r w:rsidRPr="00D61880">
        <w:rPr>
          <w:rFonts w:ascii="Arial" w:hAnsi="Arial" w:cs="Arial"/>
          <w:sz w:val="20"/>
          <w:szCs w:val="20"/>
          <w:lang w:val="es-CO"/>
        </w:rPr>
        <w:t>T4: Pruebas de sesión persistente (2 horas). Verificar opción "Mantener sesión iniciada".</w:t>
      </w:r>
    </w:p>
    <w:p w14:paraId="5DC3400A" w14:textId="77777777" w:rsidR="00B2222B" w:rsidRPr="00D61880" w:rsidRDefault="00B2222B" w:rsidP="00BB2602">
      <w:pPr>
        <w:spacing w:after="0" w:line="240" w:lineRule="auto"/>
        <w:jc w:val="both"/>
        <w:rPr>
          <w:rFonts w:ascii="Arial" w:eastAsiaTheme="majorEastAsia" w:hAnsi="Arial" w:cs="Arial"/>
          <w:b/>
          <w:bCs/>
          <w:i/>
          <w:iCs/>
          <w:color w:val="4F81BD" w:themeColor="accent1"/>
          <w:sz w:val="20"/>
          <w:szCs w:val="20"/>
          <w:lang w:val="es-CO"/>
        </w:rPr>
      </w:pPr>
    </w:p>
    <w:p w14:paraId="5565C6D4" w14:textId="5B9AD3FC" w:rsidR="006C7B91" w:rsidRPr="00D61880" w:rsidRDefault="006C7B91" w:rsidP="00BB2602">
      <w:pPr>
        <w:spacing w:after="0" w:line="240" w:lineRule="auto"/>
        <w:jc w:val="both"/>
        <w:rPr>
          <w:rFonts w:ascii="Arial" w:eastAsiaTheme="majorEastAsia" w:hAnsi="Arial" w:cs="Arial"/>
          <w:b/>
          <w:bCs/>
          <w:i/>
          <w:iCs/>
          <w:color w:val="4F81BD" w:themeColor="accent1"/>
          <w:sz w:val="20"/>
          <w:szCs w:val="20"/>
          <w:lang w:val="es-CO"/>
        </w:rPr>
      </w:pPr>
      <w:r w:rsidRPr="00D61880">
        <w:rPr>
          <w:rFonts w:ascii="Arial" w:eastAsiaTheme="majorEastAsia" w:hAnsi="Arial" w:cs="Arial"/>
          <w:b/>
          <w:bCs/>
          <w:i/>
          <w:iCs/>
          <w:color w:val="4F81BD" w:themeColor="accent1"/>
          <w:sz w:val="20"/>
          <w:szCs w:val="20"/>
          <w:lang w:val="es-CO"/>
        </w:rPr>
        <w:t>HU-03: Publicación de tweets (5 puntos, 16 horas)</w:t>
      </w:r>
    </w:p>
    <w:p w14:paraId="33B25605" w14:textId="77777777" w:rsidR="00B2222B" w:rsidRPr="00D61880" w:rsidRDefault="00B2222B" w:rsidP="00BB2602">
      <w:pPr>
        <w:spacing w:after="0" w:line="240" w:lineRule="auto"/>
        <w:jc w:val="both"/>
        <w:rPr>
          <w:rFonts w:ascii="Arial" w:eastAsiaTheme="majorEastAsia" w:hAnsi="Arial" w:cs="Arial"/>
          <w:b/>
          <w:bCs/>
          <w:i/>
          <w:iCs/>
          <w:color w:val="4F81BD" w:themeColor="accent1"/>
          <w:sz w:val="20"/>
          <w:szCs w:val="20"/>
          <w:lang w:val="es-CO"/>
        </w:rPr>
      </w:pPr>
    </w:p>
    <w:p w14:paraId="3C8992C6" w14:textId="77777777" w:rsidR="006C7B91" w:rsidRPr="00D61880" w:rsidRDefault="006C7B91" w:rsidP="00BB2602">
      <w:pPr>
        <w:pStyle w:val="Prrafodelista"/>
        <w:numPr>
          <w:ilvl w:val="0"/>
          <w:numId w:val="105"/>
        </w:numPr>
        <w:spacing w:after="0" w:line="240" w:lineRule="auto"/>
        <w:jc w:val="both"/>
        <w:rPr>
          <w:rFonts w:ascii="Arial" w:hAnsi="Arial" w:cs="Arial"/>
          <w:sz w:val="20"/>
          <w:szCs w:val="20"/>
          <w:lang w:val="es-CO"/>
        </w:rPr>
      </w:pPr>
      <w:r w:rsidRPr="00D61880">
        <w:rPr>
          <w:rFonts w:ascii="Arial" w:hAnsi="Arial" w:cs="Arial"/>
          <w:sz w:val="20"/>
          <w:szCs w:val="20"/>
          <w:lang w:val="es-CO"/>
        </w:rPr>
        <w:t>T1: Diseñar UI para componer tweet (3 horas). Crear interfaz para escribir tweets y adjuntar imágenes.</w:t>
      </w:r>
    </w:p>
    <w:p w14:paraId="04D09505" w14:textId="77777777" w:rsidR="006C7B91" w:rsidRPr="00D61880" w:rsidRDefault="006C7B91" w:rsidP="00BB2602">
      <w:pPr>
        <w:pStyle w:val="Prrafodelista"/>
        <w:numPr>
          <w:ilvl w:val="0"/>
          <w:numId w:val="105"/>
        </w:numPr>
        <w:spacing w:after="0" w:line="240" w:lineRule="auto"/>
        <w:jc w:val="both"/>
        <w:rPr>
          <w:rFonts w:ascii="Arial" w:hAnsi="Arial" w:cs="Arial"/>
          <w:sz w:val="20"/>
          <w:szCs w:val="20"/>
          <w:lang w:val="es-CO"/>
        </w:rPr>
      </w:pPr>
      <w:r w:rsidRPr="00D61880">
        <w:rPr>
          <w:rFonts w:ascii="Arial" w:hAnsi="Arial" w:cs="Arial"/>
          <w:sz w:val="20"/>
          <w:szCs w:val="20"/>
          <w:lang w:val="es-CO"/>
        </w:rPr>
        <w:t>T2: Implementar validación de longitud y backend para almacenamiento (5 horas). Validar límite de 280 caracteres y guardar tweets.</w:t>
      </w:r>
    </w:p>
    <w:p w14:paraId="50F1812F" w14:textId="77777777" w:rsidR="006C7B91" w:rsidRPr="00D61880" w:rsidRDefault="006C7B91" w:rsidP="00BB2602">
      <w:pPr>
        <w:pStyle w:val="Prrafodelista"/>
        <w:numPr>
          <w:ilvl w:val="0"/>
          <w:numId w:val="105"/>
        </w:numPr>
        <w:spacing w:after="0" w:line="240" w:lineRule="auto"/>
        <w:jc w:val="both"/>
        <w:rPr>
          <w:rFonts w:ascii="Arial" w:hAnsi="Arial" w:cs="Arial"/>
          <w:sz w:val="20"/>
          <w:szCs w:val="20"/>
          <w:lang w:val="es-CO"/>
        </w:rPr>
      </w:pPr>
      <w:r w:rsidRPr="00D61880">
        <w:rPr>
          <w:rFonts w:ascii="Arial" w:hAnsi="Arial" w:cs="Arial"/>
          <w:sz w:val="20"/>
          <w:szCs w:val="20"/>
          <w:lang w:val="es-CO"/>
        </w:rPr>
        <w:t>T3: Agregar soporte para adjuntar imágenes (4 horas). Implementar carga y visualización de imágenes.</w:t>
      </w:r>
    </w:p>
    <w:p w14:paraId="5BF5D3E5" w14:textId="77777777" w:rsidR="006C7B91" w:rsidRPr="00D61880" w:rsidRDefault="006C7B91" w:rsidP="00BB2602">
      <w:pPr>
        <w:pStyle w:val="Prrafodelista"/>
        <w:numPr>
          <w:ilvl w:val="0"/>
          <w:numId w:val="105"/>
        </w:numPr>
        <w:spacing w:after="0" w:line="240" w:lineRule="auto"/>
        <w:jc w:val="both"/>
        <w:rPr>
          <w:rFonts w:ascii="Arial" w:hAnsi="Arial" w:cs="Arial"/>
          <w:sz w:val="20"/>
          <w:szCs w:val="20"/>
          <w:lang w:val="es-CO"/>
        </w:rPr>
      </w:pPr>
      <w:r w:rsidRPr="00D61880">
        <w:rPr>
          <w:rFonts w:ascii="Arial" w:hAnsi="Arial" w:cs="Arial"/>
          <w:sz w:val="20"/>
          <w:szCs w:val="20"/>
          <w:lang w:val="es-CO"/>
        </w:rPr>
        <w:t>T4: Pruebas y confirmación de publicación (4 horas). Verificar tweet vacío, límite de caracteres y mensaje de confirmación.</w:t>
      </w:r>
    </w:p>
    <w:p w14:paraId="42B22D1F" w14:textId="77777777" w:rsidR="00B2222B" w:rsidRPr="00D61880" w:rsidRDefault="00B2222B" w:rsidP="00BB2602">
      <w:pPr>
        <w:spacing w:after="0" w:line="240" w:lineRule="auto"/>
        <w:jc w:val="both"/>
        <w:rPr>
          <w:rFonts w:ascii="Arial" w:eastAsiaTheme="majorEastAsia" w:hAnsi="Arial" w:cs="Arial"/>
          <w:b/>
          <w:bCs/>
          <w:i/>
          <w:iCs/>
          <w:color w:val="4F81BD" w:themeColor="accent1"/>
          <w:sz w:val="20"/>
          <w:szCs w:val="20"/>
          <w:lang w:val="es-CO"/>
        </w:rPr>
      </w:pPr>
    </w:p>
    <w:p w14:paraId="00CEE0A5" w14:textId="7AB9BDC5" w:rsidR="006C7B91" w:rsidRPr="00D61880" w:rsidRDefault="006C7B91" w:rsidP="00BB2602">
      <w:pPr>
        <w:spacing w:after="0" w:line="240" w:lineRule="auto"/>
        <w:jc w:val="both"/>
        <w:rPr>
          <w:rFonts w:ascii="Arial" w:eastAsiaTheme="majorEastAsia" w:hAnsi="Arial" w:cs="Arial"/>
          <w:b/>
          <w:bCs/>
          <w:i/>
          <w:iCs/>
          <w:color w:val="4F81BD" w:themeColor="accent1"/>
          <w:sz w:val="20"/>
          <w:szCs w:val="20"/>
          <w:lang w:val="es-CO"/>
        </w:rPr>
      </w:pPr>
      <w:r w:rsidRPr="00D61880">
        <w:rPr>
          <w:rFonts w:ascii="Arial" w:eastAsiaTheme="majorEastAsia" w:hAnsi="Arial" w:cs="Arial"/>
          <w:b/>
          <w:bCs/>
          <w:i/>
          <w:iCs/>
          <w:color w:val="4F81BD" w:themeColor="accent1"/>
          <w:sz w:val="20"/>
          <w:szCs w:val="20"/>
          <w:lang w:val="es-CO"/>
        </w:rPr>
        <w:t>HU-04: Seguir a otros usuarios (3 puntos, 14 horas)</w:t>
      </w:r>
    </w:p>
    <w:p w14:paraId="04337CD4" w14:textId="77777777" w:rsidR="00B2222B" w:rsidRPr="00D61880" w:rsidRDefault="00B2222B" w:rsidP="00BB2602">
      <w:pPr>
        <w:spacing w:after="0" w:line="240" w:lineRule="auto"/>
        <w:jc w:val="both"/>
        <w:rPr>
          <w:rFonts w:ascii="Arial" w:eastAsiaTheme="majorEastAsia" w:hAnsi="Arial" w:cs="Arial"/>
          <w:b/>
          <w:bCs/>
          <w:i/>
          <w:iCs/>
          <w:color w:val="4F81BD" w:themeColor="accent1"/>
          <w:sz w:val="20"/>
          <w:szCs w:val="20"/>
          <w:lang w:val="es-CO"/>
        </w:rPr>
      </w:pPr>
    </w:p>
    <w:p w14:paraId="1B8CD55D" w14:textId="77777777" w:rsidR="006C7B91" w:rsidRPr="00D61880" w:rsidRDefault="006C7B91" w:rsidP="00BB2602">
      <w:pPr>
        <w:pStyle w:val="Prrafodelista"/>
        <w:numPr>
          <w:ilvl w:val="0"/>
          <w:numId w:val="106"/>
        </w:num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T1: Diseñar UI para botones de </w:t>
      </w:r>
      <w:proofErr w:type="spellStart"/>
      <w:r w:rsidRPr="00D61880">
        <w:rPr>
          <w:rFonts w:ascii="Arial" w:hAnsi="Arial" w:cs="Arial"/>
          <w:sz w:val="20"/>
          <w:szCs w:val="20"/>
          <w:lang w:val="es-CO"/>
        </w:rPr>
        <w:t>follow</w:t>
      </w:r>
      <w:proofErr w:type="spellEnd"/>
      <w:r w:rsidRPr="00D61880">
        <w:rPr>
          <w:rFonts w:ascii="Arial" w:hAnsi="Arial" w:cs="Arial"/>
          <w:sz w:val="20"/>
          <w:szCs w:val="20"/>
          <w:lang w:val="es-CO"/>
        </w:rPr>
        <w:t>/</w:t>
      </w:r>
      <w:proofErr w:type="spellStart"/>
      <w:r w:rsidRPr="00D61880">
        <w:rPr>
          <w:rFonts w:ascii="Arial" w:hAnsi="Arial" w:cs="Arial"/>
          <w:sz w:val="20"/>
          <w:szCs w:val="20"/>
          <w:lang w:val="es-CO"/>
        </w:rPr>
        <w:t>unfollow</w:t>
      </w:r>
      <w:proofErr w:type="spellEnd"/>
      <w:r w:rsidRPr="00D61880">
        <w:rPr>
          <w:rFonts w:ascii="Arial" w:hAnsi="Arial" w:cs="Arial"/>
          <w:sz w:val="20"/>
          <w:szCs w:val="20"/>
          <w:lang w:val="es-CO"/>
        </w:rPr>
        <w:t xml:space="preserve"> (3 horas). Crear botones interactivos.</w:t>
      </w:r>
    </w:p>
    <w:p w14:paraId="04E205D7" w14:textId="77777777" w:rsidR="006C7B91" w:rsidRPr="00D61880" w:rsidRDefault="006C7B91" w:rsidP="00BB2602">
      <w:pPr>
        <w:pStyle w:val="Prrafodelista"/>
        <w:numPr>
          <w:ilvl w:val="0"/>
          <w:numId w:val="106"/>
        </w:numPr>
        <w:spacing w:after="0" w:line="240" w:lineRule="auto"/>
        <w:jc w:val="both"/>
        <w:rPr>
          <w:rFonts w:ascii="Arial" w:hAnsi="Arial" w:cs="Arial"/>
          <w:sz w:val="20"/>
          <w:szCs w:val="20"/>
          <w:lang w:val="es-CO"/>
        </w:rPr>
      </w:pPr>
      <w:r w:rsidRPr="00D61880">
        <w:rPr>
          <w:rFonts w:ascii="Arial" w:hAnsi="Arial" w:cs="Arial"/>
          <w:sz w:val="20"/>
          <w:szCs w:val="20"/>
          <w:lang w:val="es-CO"/>
        </w:rPr>
        <w:t>T2: Implementar backend para lista de seguidos y actualizaciones (5 horas). Gestionar relaciones en la base de datos.</w:t>
      </w:r>
    </w:p>
    <w:p w14:paraId="6E06B8CB" w14:textId="77777777" w:rsidR="006C7B91" w:rsidRPr="00D61880" w:rsidRDefault="006C7B91" w:rsidP="00BB2602">
      <w:pPr>
        <w:pStyle w:val="Prrafodelista"/>
        <w:numPr>
          <w:ilvl w:val="0"/>
          <w:numId w:val="106"/>
        </w:num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T3: Integrar timeline con nuevos </w:t>
      </w:r>
      <w:proofErr w:type="spellStart"/>
      <w:r w:rsidRPr="00D61880">
        <w:rPr>
          <w:rFonts w:ascii="Arial" w:hAnsi="Arial" w:cs="Arial"/>
          <w:sz w:val="20"/>
          <w:szCs w:val="20"/>
          <w:lang w:val="es-CO"/>
        </w:rPr>
        <w:t>follows</w:t>
      </w:r>
      <w:proofErr w:type="spellEnd"/>
      <w:r w:rsidRPr="00D61880">
        <w:rPr>
          <w:rFonts w:ascii="Arial" w:hAnsi="Arial" w:cs="Arial"/>
          <w:sz w:val="20"/>
          <w:szCs w:val="20"/>
          <w:lang w:val="es-CO"/>
        </w:rPr>
        <w:t xml:space="preserve"> (4 horas). </w:t>
      </w:r>
      <w:proofErr w:type="gramStart"/>
      <w:r w:rsidRPr="00D61880">
        <w:rPr>
          <w:rFonts w:ascii="Arial" w:hAnsi="Arial" w:cs="Arial"/>
          <w:sz w:val="20"/>
          <w:szCs w:val="20"/>
          <w:lang w:val="es-CO"/>
        </w:rPr>
        <w:t>Asegurar</w:t>
      </w:r>
      <w:proofErr w:type="gramEnd"/>
      <w:r w:rsidRPr="00D61880">
        <w:rPr>
          <w:rFonts w:ascii="Arial" w:hAnsi="Arial" w:cs="Arial"/>
          <w:sz w:val="20"/>
          <w:szCs w:val="20"/>
          <w:lang w:val="es-CO"/>
        </w:rPr>
        <w:t xml:space="preserve"> que tweets de seguidos aparezcan.</w:t>
      </w:r>
    </w:p>
    <w:p w14:paraId="12EC4856" w14:textId="77777777" w:rsidR="006C7B91" w:rsidRPr="00D61880" w:rsidRDefault="006C7B91" w:rsidP="00BB2602">
      <w:pPr>
        <w:pStyle w:val="Prrafodelista"/>
        <w:numPr>
          <w:ilvl w:val="0"/>
          <w:numId w:val="106"/>
        </w:numPr>
        <w:spacing w:after="0" w:line="240" w:lineRule="auto"/>
        <w:jc w:val="both"/>
        <w:rPr>
          <w:rFonts w:ascii="Arial" w:hAnsi="Arial" w:cs="Arial"/>
          <w:sz w:val="20"/>
          <w:szCs w:val="20"/>
          <w:lang w:val="es-CO"/>
        </w:rPr>
      </w:pPr>
      <w:r w:rsidRPr="00D61880">
        <w:rPr>
          <w:rFonts w:ascii="Arial" w:hAnsi="Arial" w:cs="Arial"/>
          <w:sz w:val="20"/>
          <w:szCs w:val="20"/>
          <w:lang w:val="es-CO"/>
        </w:rPr>
        <w:t>T4: Pruebas para evitar duplicados y confirmaciones (2 horas). Verificar mensaje "Ahora sigues a X".</w:t>
      </w:r>
    </w:p>
    <w:p w14:paraId="69378E9D" w14:textId="77777777" w:rsidR="00B2222B" w:rsidRPr="00D61880" w:rsidRDefault="00B2222B" w:rsidP="00BB2602">
      <w:pPr>
        <w:spacing w:after="0" w:line="240" w:lineRule="auto"/>
        <w:jc w:val="both"/>
        <w:rPr>
          <w:rFonts w:ascii="Arial" w:eastAsiaTheme="majorEastAsia" w:hAnsi="Arial" w:cs="Arial"/>
          <w:b/>
          <w:bCs/>
          <w:i/>
          <w:iCs/>
          <w:color w:val="4F81BD" w:themeColor="accent1"/>
          <w:sz w:val="20"/>
          <w:szCs w:val="20"/>
          <w:lang w:val="es-CO"/>
        </w:rPr>
      </w:pPr>
    </w:p>
    <w:p w14:paraId="0D9FBB6D" w14:textId="464892E1" w:rsidR="006C7B91" w:rsidRPr="00D61880" w:rsidRDefault="006C7B91" w:rsidP="00BB2602">
      <w:pPr>
        <w:spacing w:after="0" w:line="240" w:lineRule="auto"/>
        <w:jc w:val="both"/>
        <w:rPr>
          <w:rFonts w:ascii="Arial" w:eastAsiaTheme="majorEastAsia" w:hAnsi="Arial" w:cs="Arial"/>
          <w:b/>
          <w:bCs/>
          <w:i/>
          <w:iCs/>
          <w:color w:val="4F81BD" w:themeColor="accent1"/>
          <w:sz w:val="20"/>
          <w:szCs w:val="20"/>
          <w:lang w:val="es-CO"/>
        </w:rPr>
      </w:pPr>
      <w:r w:rsidRPr="00D61880">
        <w:rPr>
          <w:rFonts w:ascii="Arial" w:eastAsiaTheme="majorEastAsia" w:hAnsi="Arial" w:cs="Arial"/>
          <w:b/>
          <w:bCs/>
          <w:i/>
          <w:iCs/>
          <w:color w:val="4F81BD" w:themeColor="accent1"/>
          <w:sz w:val="20"/>
          <w:szCs w:val="20"/>
          <w:lang w:val="es-CO"/>
        </w:rPr>
        <w:t>HU-05: Buscar usuarios (3 puntos, 12 horas)</w:t>
      </w:r>
    </w:p>
    <w:p w14:paraId="723068FD" w14:textId="77777777" w:rsidR="00B2222B" w:rsidRPr="00D61880" w:rsidRDefault="00B2222B" w:rsidP="00BB2602">
      <w:pPr>
        <w:spacing w:after="0" w:line="240" w:lineRule="auto"/>
        <w:jc w:val="both"/>
        <w:rPr>
          <w:rFonts w:ascii="Arial" w:eastAsiaTheme="majorEastAsia" w:hAnsi="Arial" w:cs="Arial"/>
          <w:b/>
          <w:bCs/>
          <w:i/>
          <w:iCs/>
          <w:color w:val="4F81BD" w:themeColor="accent1"/>
          <w:sz w:val="20"/>
          <w:szCs w:val="20"/>
          <w:lang w:val="es-CO"/>
        </w:rPr>
      </w:pPr>
    </w:p>
    <w:p w14:paraId="43E5F035" w14:textId="77777777" w:rsidR="006C7B91" w:rsidRPr="00D61880" w:rsidRDefault="006C7B91" w:rsidP="00BB2602">
      <w:pPr>
        <w:pStyle w:val="Prrafodelista"/>
        <w:numPr>
          <w:ilvl w:val="0"/>
          <w:numId w:val="107"/>
        </w:numPr>
        <w:spacing w:after="0" w:line="240" w:lineRule="auto"/>
        <w:jc w:val="both"/>
        <w:rPr>
          <w:rFonts w:ascii="Arial" w:hAnsi="Arial" w:cs="Arial"/>
          <w:sz w:val="20"/>
          <w:szCs w:val="20"/>
          <w:lang w:val="es-CO"/>
        </w:rPr>
      </w:pPr>
      <w:r w:rsidRPr="00D61880">
        <w:rPr>
          <w:rFonts w:ascii="Arial" w:hAnsi="Arial" w:cs="Arial"/>
          <w:sz w:val="20"/>
          <w:szCs w:val="20"/>
          <w:lang w:val="es-CO"/>
        </w:rPr>
        <w:t>T1: Diseñar UI de búsqueda (3 horas). Crear barra de búsqueda y resultados.</w:t>
      </w:r>
    </w:p>
    <w:p w14:paraId="673CF027" w14:textId="77777777" w:rsidR="006C7B91" w:rsidRPr="00D61880" w:rsidRDefault="006C7B91" w:rsidP="00BB2602">
      <w:pPr>
        <w:pStyle w:val="Prrafodelista"/>
        <w:numPr>
          <w:ilvl w:val="0"/>
          <w:numId w:val="107"/>
        </w:numPr>
        <w:spacing w:after="0" w:line="240" w:lineRule="auto"/>
        <w:jc w:val="both"/>
        <w:rPr>
          <w:rFonts w:ascii="Arial" w:hAnsi="Arial" w:cs="Arial"/>
          <w:sz w:val="20"/>
          <w:szCs w:val="20"/>
          <w:lang w:val="es-CO"/>
        </w:rPr>
      </w:pPr>
      <w:r w:rsidRPr="00D61880">
        <w:rPr>
          <w:rFonts w:ascii="Arial" w:hAnsi="Arial" w:cs="Arial"/>
          <w:sz w:val="20"/>
          <w:szCs w:val="20"/>
          <w:lang w:val="es-CO"/>
        </w:rPr>
        <w:t>T2: Implementar backend para búsquedas por nombre o clave (4 horas). Desarrollar lógica de búsqueda.</w:t>
      </w:r>
    </w:p>
    <w:p w14:paraId="27D5EC46" w14:textId="77777777" w:rsidR="006C7B91" w:rsidRPr="00D61880" w:rsidRDefault="006C7B91" w:rsidP="00BB2602">
      <w:pPr>
        <w:pStyle w:val="Prrafodelista"/>
        <w:numPr>
          <w:ilvl w:val="0"/>
          <w:numId w:val="107"/>
        </w:numPr>
        <w:spacing w:after="0" w:line="240" w:lineRule="auto"/>
        <w:jc w:val="both"/>
        <w:rPr>
          <w:rFonts w:ascii="Arial" w:hAnsi="Arial" w:cs="Arial"/>
          <w:sz w:val="20"/>
          <w:szCs w:val="20"/>
          <w:lang w:val="es-CO"/>
        </w:rPr>
      </w:pPr>
      <w:r w:rsidRPr="00D61880">
        <w:rPr>
          <w:rFonts w:ascii="Arial" w:hAnsi="Arial" w:cs="Arial"/>
          <w:sz w:val="20"/>
          <w:szCs w:val="20"/>
          <w:lang w:val="es-CO"/>
        </w:rPr>
        <w:t>T3: Manejar resultados ordenados y sin coincidencias (3 horas). Ordenar por relevancia y mostrar mensaje si no hay resultados.</w:t>
      </w:r>
    </w:p>
    <w:p w14:paraId="54D606AE" w14:textId="77777777" w:rsidR="006C7B91" w:rsidRPr="00D61880" w:rsidRDefault="006C7B91" w:rsidP="00BB2602">
      <w:pPr>
        <w:pStyle w:val="Prrafodelista"/>
        <w:numPr>
          <w:ilvl w:val="0"/>
          <w:numId w:val="107"/>
        </w:numPr>
        <w:spacing w:after="0" w:line="240" w:lineRule="auto"/>
        <w:jc w:val="both"/>
        <w:rPr>
          <w:rFonts w:ascii="Arial" w:hAnsi="Arial" w:cs="Arial"/>
          <w:sz w:val="20"/>
          <w:szCs w:val="20"/>
          <w:lang w:val="es-CO"/>
        </w:rPr>
      </w:pPr>
      <w:r w:rsidRPr="00D61880">
        <w:rPr>
          <w:rFonts w:ascii="Arial" w:hAnsi="Arial" w:cs="Arial"/>
          <w:sz w:val="20"/>
          <w:szCs w:val="20"/>
          <w:lang w:val="es-CO"/>
        </w:rPr>
        <w:t>T4: Pruebas de validación y avisos (2 horas). Verificar búsquedas vacías.</w:t>
      </w:r>
    </w:p>
    <w:p w14:paraId="082153C5" w14:textId="77777777" w:rsidR="00B2222B" w:rsidRPr="00D61880" w:rsidRDefault="00B2222B" w:rsidP="00BB2602">
      <w:pPr>
        <w:spacing w:after="0" w:line="240" w:lineRule="auto"/>
        <w:jc w:val="both"/>
        <w:rPr>
          <w:rFonts w:ascii="Arial" w:eastAsiaTheme="majorEastAsia" w:hAnsi="Arial" w:cs="Arial"/>
          <w:b/>
          <w:bCs/>
          <w:i/>
          <w:iCs/>
          <w:color w:val="4F81BD" w:themeColor="accent1"/>
          <w:sz w:val="20"/>
          <w:szCs w:val="20"/>
          <w:lang w:val="es-CO"/>
        </w:rPr>
      </w:pPr>
    </w:p>
    <w:p w14:paraId="31CB2577" w14:textId="4638B26A" w:rsidR="006C7B91" w:rsidRPr="00D61880" w:rsidRDefault="006C7B91" w:rsidP="00BB2602">
      <w:pPr>
        <w:spacing w:after="0" w:line="240" w:lineRule="auto"/>
        <w:jc w:val="both"/>
        <w:rPr>
          <w:rFonts w:ascii="Arial" w:eastAsiaTheme="majorEastAsia" w:hAnsi="Arial" w:cs="Arial"/>
          <w:b/>
          <w:bCs/>
          <w:i/>
          <w:iCs/>
          <w:color w:val="4F81BD" w:themeColor="accent1"/>
          <w:sz w:val="20"/>
          <w:szCs w:val="20"/>
          <w:lang w:val="es-CO"/>
        </w:rPr>
      </w:pPr>
      <w:r w:rsidRPr="00D61880">
        <w:rPr>
          <w:rFonts w:ascii="Arial" w:eastAsiaTheme="majorEastAsia" w:hAnsi="Arial" w:cs="Arial"/>
          <w:b/>
          <w:bCs/>
          <w:i/>
          <w:iCs/>
          <w:color w:val="4F81BD" w:themeColor="accent1"/>
          <w:sz w:val="20"/>
          <w:szCs w:val="20"/>
          <w:lang w:val="es-CO"/>
        </w:rPr>
        <w:t>HU-06: Línea de tiempo (5 puntos, 18 horas)</w:t>
      </w:r>
    </w:p>
    <w:p w14:paraId="25CE08DF" w14:textId="77777777" w:rsidR="00B2222B" w:rsidRPr="00D61880" w:rsidRDefault="00B2222B" w:rsidP="00BB2602">
      <w:pPr>
        <w:spacing w:after="0" w:line="240" w:lineRule="auto"/>
        <w:jc w:val="both"/>
        <w:rPr>
          <w:rFonts w:ascii="Arial" w:eastAsiaTheme="majorEastAsia" w:hAnsi="Arial" w:cs="Arial"/>
          <w:b/>
          <w:bCs/>
          <w:i/>
          <w:iCs/>
          <w:color w:val="4F81BD" w:themeColor="accent1"/>
          <w:sz w:val="20"/>
          <w:szCs w:val="20"/>
          <w:lang w:val="es-CO"/>
        </w:rPr>
      </w:pPr>
    </w:p>
    <w:p w14:paraId="5969216B" w14:textId="77777777" w:rsidR="006C7B91" w:rsidRPr="00D61880" w:rsidRDefault="006C7B91" w:rsidP="00BB2602">
      <w:pPr>
        <w:pStyle w:val="Prrafodelista"/>
        <w:numPr>
          <w:ilvl w:val="0"/>
          <w:numId w:val="108"/>
        </w:numPr>
        <w:spacing w:after="0" w:line="240" w:lineRule="auto"/>
        <w:jc w:val="both"/>
        <w:rPr>
          <w:rFonts w:ascii="Arial" w:hAnsi="Arial" w:cs="Arial"/>
          <w:sz w:val="20"/>
          <w:szCs w:val="20"/>
          <w:lang w:val="pt-BR"/>
        </w:rPr>
      </w:pPr>
      <w:r w:rsidRPr="00D61880">
        <w:rPr>
          <w:rFonts w:ascii="Arial" w:hAnsi="Arial" w:cs="Arial"/>
          <w:sz w:val="20"/>
          <w:szCs w:val="20"/>
          <w:lang w:val="es-CO"/>
        </w:rPr>
        <w:t xml:space="preserve">T1: Diseñar UI del timeline (4 horas). </w:t>
      </w:r>
      <w:proofErr w:type="spellStart"/>
      <w:r w:rsidRPr="00D61880">
        <w:rPr>
          <w:rFonts w:ascii="Arial" w:hAnsi="Arial" w:cs="Arial"/>
          <w:sz w:val="20"/>
          <w:szCs w:val="20"/>
          <w:lang w:val="pt-BR"/>
        </w:rPr>
        <w:t>Crear</w:t>
      </w:r>
      <w:proofErr w:type="spellEnd"/>
      <w:r w:rsidRPr="00D61880">
        <w:rPr>
          <w:rFonts w:ascii="Arial" w:hAnsi="Arial" w:cs="Arial"/>
          <w:sz w:val="20"/>
          <w:szCs w:val="20"/>
          <w:lang w:val="pt-BR"/>
        </w:rPr>
        <w:t xml:space="preserve"> </w:t>
      </w:r>
      <w:proofErr w:type="spellStart"/>
      <w:r w:rsidRPr="00D61880">
        <w:rPr>
          <w:rFonts w:ascii="Arial" w:hAnsi="Arial" w:cs="Arial"/>
          <w:sz w:val="20"/>
          <w:szCs w:val="20"/>
          <w:lang w:val="pt-BR"/>
        </w:rPr>
        <w:t>interfaz</w:t>
      </w:r>
      <w:proofErr w:type="spellEnd"/>
      <w:r w:rsidRPr="00D61880">
        <w:rPr>
          <w:rFonts w:ascii="Arial" w:hAnsi="Arial" w:cs="Arial"/>
          <w:sz w:val="20"/>
          <w:szCs w:val="20"/>
          <w:lang w:val="pt-BR"/>
        </w:rPr>
        <w:t xml:space="preserve"> para mostrar tweets </w:t>
      </w:r>
      <w:proofErr w:type="spellStart"/>
      <w:r w:rsidRPr="00D61880">
        <w:rPr>
          <w:rFonts w:ascii="Arial" w:hAnsi="Arial" w:cs="Arial"/>
          <w:sz w:val="20"/>
          <w:szCs w:val="20"/>
          <w:lang w:val="pt-BR"/>
        </w:rPr>
        <w:t>cronológicamente</w:t>
      </w:r>
      <w:proofErr w:type="spellEnd"/>
      <w:r w:rsidRPr="00D61880">
        <w:rPr>
          <w:rFonts w:ascii="Arial" w:hAnsi="Arial" w:cs="Arial"/>
          <w:sz w:val="20"/>
          <w:szCs w:val="20"/>
          <w:lang w:val="pt-BR"/>
        </w:rPr>
        <w:t>.</w:t>
      </w:r>
    </w:p>
    <w:p w14:paraId="3133E1E2" w14:textId="77777777" w:rsidR="006C7B91" w:rsidRPr="00D61880" w:rsidRDefault="006C7B91" w:rsidP="00BB2602">
      <w:pPr>
        <w:pStyle w:val="Prrafodelista"/>
        <w:numPr>
          <w:ilvl w:val="0"/>
          <w:numId w:val="108"/>
        </w:numPr>
        <w:spacing w:after="0" w:line="240" w:lineRule="auto"/>
        <w:jc w:val="both"/>
        <w:rPr>
          <w:rFonts w:ascii="Arial" w:hAnsi="Arial" w:cs="Arial"/>
          <w:sz w:val="20"/>
          <w:szCs w:val="20"/>
          <w:lang w:val="es-CO"/>
        </w:rPr>
      </w:pPr>
      <w:r w:rsidRPr="00D61880">
        <w:rPr>
          <w:rFonts w:ascii="Arial" w:hAnsi="Arial" w:cs="Arial"/>
          <w:sz w:val="20"/>
          <w:szCs w:val="20"/>
          <w:lang w:val="es-CO"/>
        </w:rPr>
        <w:t>T2: Implementar backend para carga cronológica (6 horas). Cargar tweets de usuarios seguidos.</w:t>
      </w:r>
    </w:p>
    <w:p w14:paraId="2E6D770A" w14:textId="77777777" w:rsidR="006C7B91" w:rsidRPr="00D61880" w:rsidRDefault="006C7B91" w:rsidP="00BB2602">
      <w:pPr>
        <w:pStyle w:val="Prrafodelista"/>
        <w:numPr>
          <w:ilvl w:val="0"/>
          <w:numId w:val="108"/>
        </w:numPr>
        <w:spacing w:after="0" w:line="240" w:lineRule="auto"/>
        <w:jc w:val="both"/>
        <w:rPr>
          <w:rFonts w:ascii="Arial" w:hAnsi="Arial" w:cs="Arial"/>
          <w:sz w:val="20"/>
          <w:szCs w:val="20"/>
          <w:lang w:val="es-CO"/>
        </w:rPr>
      </w:pPr>
      <w:r w:rsidRPr="00D61880">
        <w:rPr>
          <w:rFonts w:ascii="Arial" w:hAnsi="Arial" w:cs="Arial"/>
          <w:sz w:val="20"/>
          <w:szCs w:val="20"/>
          <w:lang w:val="es-CO"/>
        </w:rPr>
        <w:t>T3: Agregar refresco y manejo de timeline vacío (4 horas). Implementar refresco y mensaje para timeline sin seguidos.</w:t>
      </w:r>
    </w:p>
    <w:p w14:paraId="387C8F9A" w14:textId="77777777" w:rsidR="006C7B91" w:rsidRPr="00D61880" w:rsidRDefault="006C7B91" w:rsidP="00BB2602">
      <w:pPr>
        <w:pStyle w:val="Prrafodelista"/>
        <w:numPr>
          <w:ilvl w:val="0"/>
          <w:numId w:val="108"/>
        </w:numPr>
        <w:spacing w:after="0" w:line="240" w:lineRule="auto"/>
        <w:jc w:val="both"/>
        <w:rPr>
          <w:rFonts w:ascii="Arial" w:hAnsi="Arial" w:cs="Arial"/>
          <w:sz w:val="20"/>
          <w:szCs w:val="20"/>
          <w:lang w:val="es-CO"/>
        </w:rPr>
      </w:pPr>
      <w:r w:rsidRPr="00D61880">
        <w:rPr>
          <w:rFonts w:ascii="Arial" w:hAnsi="Arial" w:cs="Arial"/>
          <w:sz w:val="20"/>
          <w:szCs w:val="20"/>
          <w:lang w:val="es-CO"/>
        </w:rPr>
        <w:t>T4: Pruebas de orden y visibilidad de tweets propios (4 horas). Verificar orden cronológico.</w:t>
      </w:r>
    </w:p>
    <w:p w14:paraId="1796145A" w14:textId="77777777" w:rsidR="00B2222B" w:rsidRPr="00D61880" w:rsidRDefault="00B2222B" w:rsidP="00BB2602">
      <w:pPr>
        <w:spacing w:after="0" w:line="240" w:lineRule="auto"/>
        <w:jc w:val="both"/>
        <w:rPr>
          <w:rFonts w:ascii="Arial" w:eastAsiaTheme="majorEastAsia" w:hAnsi="Arial" w:cs="Arial"/>
          <w:b/>
          <w:bCs/>
          <w:i/>
          <w:iCs/>
          <w:color w:val="4F81BD" w:themeColor="accent1"/>
          <w:sz w:val="20"/>
          <w:szCs w:val="20"/>
          <w:lang w:val="es-CO"/>
        </w:rPr>
      </w:pPr>
    </w:p>
    <w:p w14:paraId="1D9DE00A" w14:textId="6C37110D" w:rsidR="006C7B91" w:rsidRPr="00D61880" w:rsidRDefault="006C7B91" w:rsidP="00BB2602">
      <w:pPr>
        <w:spacing w:after="0" w:line="240" w:lineRule="auto"/>
        <w:jc w:val="both"/>
        <w:rPr>
          <w:rFonts w:ascii="Arial" w:eastAsiaTheme="majorEastAsia" w:hAnsi="Arial" w:cs="Arial"/>
          <w:b/>
          <w:bCs/>
          <w:i/>
          <w:iCs/>
          <w:color w:val="4F81BD" w:themeColor="accent1"/>
          <w:sz w:val="20"/>
          <w:szCs w:val="20"/>
          <w:lang w:val="es-CO"/>
        </w:rPr>
      </w:pPr>
      <w:r w:rsidRPr="00D61880">
        <w:rPr>
          <w:rFonts w:ascii="Arial" w:eastAsiaTheme="majorEastAsia" w:hAnsi="Arial" w:cs="Arial"/>
          <w:b/>
          <w:bCs/>
          <w:i/>
          <w:iCs/>
          <w:color w:val="4F81BD" w:themeColor="accent1"/>
          <w:sz w:val="20"/>
          <w:szCs w:val="20"/>
          <w:lang w:val="es-CO"/>
        </w:rPr>
        <w:t xml:space="preserve">HU-07: </w:t>
      </w:r>
      <w:proofErr w:type="spellStart"/>
      <w:r w:rsidRPr="00D61880">
        <w:rPr>
          <w:rFonts w:ascii="Arial" w:eastAsiaTheme="majorEastAsia" w:hAnsi="Arial" w:cs="Arial"/>
          <w:b/>
          <w:bCs/>
          <w:i/>
          <w:iCs/>
          <w:color w:val="4F81BD" w:themeColor="accent1"/>
          <w:sz w:val="20"/>
          <w:szCs w:val="20"/>
          <w:lang w:val="es-CO"/>
        </w:rPr>
        <w:t>Retweets</w:t>
      </w:r>
      <w:proofErr w:type="spellEnd"/>
      <w:r w:rsidRPr="00D61880">
        <w:rPr>
          <w:rFonts w:ascii="Arial" w:eastAsiaTheme="majorEastAsia" w:hAnsi="Arial" w:cs="Arial"/>
          <w:b/>
          <w:bCs/>
          <w:i/>
          <w:iCs/>
          <w:color w:val="4F81BD" w:themeColor="accent1"/>
          <w:sz w:val="20"/>
          <w:szCs w:val="20"/>
          <w:lang w:val="es-CO"/>
        </w:rPr>
        <w:t xml:space="preserve"> (3 puntos, 14 horas)</w:t>
      </w:r>
    </w:p>
    <w:p w14:paraId="159DFEA8" w14:textId="77777777" w:rsidR="00B2222B" w:rsidRPr="00D61880" w:rsidRDefault="00B2222B" w:rsidP="00BB2602">
      <w:pPr>
        <w:spacing w:after="0" w:line="240" w:lineRule="auto"/>
        <w:jc w:val="both"/>
        <w:rPr>
          <w:rFonts w:ascii="Arial" w:eastAsiaTheme="majorEastAsia" w:hAnsi="Arial" w:cs="Arial"/>
          <w:b/>
          <w:bCs/>
          <w:i/>
          <w:iCs/>
          <w:color w:val="4F81BD" w:themeColor="accent1"/>
          <w:sz w:val="20"/>
          <w:szCs w:val="20"/>
          <w:lang w:val="es-CO"/>
        </w:rPr>
      </w:pPr>
    </w:p>
    <w:p w14:paraId="4CA891FC" w14:textId="77777777" w:rsidR="006C7B91" w:rsidRPr="00D61880" w:rsidRDefault="006C7B91" w:rsidP="00BB2602">
      <w:pPr>
        <w:pStyle w:val="Prrafodelista"/>
        <w:numPr>
          <w:ilvl w:val="0"/>
          <w:numId w:val="109"/>
        </w:num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T1: Diseñar UI para </w:t>
      </w:r>
      <w:proofErr w:type="spellStart"/>
      <w:r w:rsidRPr="00D61880">
        <w:rPr>
          <w:rFonts w:ascii="Arial" w:hAnsi="Arial" w:cs="Arial"/>
          <w:sz w:val="20"/>
          <w:szCs w:val="20"/>
          <w:lang w:val="es-CO"/>
        </w:rPr>
        <w:t>retweet</w:t>
      </w:r>
      <w:proofErr w:type="spellEnd"/>
      <w:r w:rsidRPr="00D61880">
        <w:rPr>
          <w:rFonts w:ascii="Arial" w:hAnsi="Arial" w:cs="Arial"/>
          <w:sz w:val="20"/>
          <w:szCs w:val="20"/>
          <w:lang w:val="es-CO"/>
        </w:rPr>
        <w:t xml:space="preserve"> (3 horas). Crear botón y opción de </w:t>
      </w:r>
      <w:proofErr w:type="spellStart"/>
      <w:r w:rsidRPr="00D61880">
        <w:rPr>
          <w:rFonts w:ascii="Arial" w:hAnsi="Arial" w:cs="Arial"/>
          <w:sz w:val="20"/>
          <w:szCs w:val="20"/>
          <w:lang w:val="es-CO"/>
        </w:rPr>
        <w:t>retweet</w:t>
      </w:r>
      <w:proofErr w:type="spellEnd"/>
      <w:r w:rsidRPr="00D61880">
        <w:rPr>
          <w:rFonts w:ascii="Arial" w:hAnsi="Arial" w:cs="Arial"/>
          <w:sz w:val="20"/>
          <w:szCs w:val="20"/>
          <w:lang w:val="es-CO"/>
        </w:rPr>
        <w:t xml:space="preserve"> con comentario.</w:t>
      </w:r>
    </w:p>
    <w:p w14:paraId="79F54CC8" w14:textId="77777777" w:rsidR="006C7B91" w:rsidRPr="00D61880" w:rsidRDefault="006C7B91" w:rsidP="00BB2602">
      <w:pPr>
        <w:pStyle w:val="Prrafodelista"/>
        <w:numPr>
          <w:ilvl w:val="0"/>
          <w:numId w:val="109"/>
        </w:num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T2: Implementar backend para </w:t>
      </w:r>
      <w:proofErr w:type="spellStart"/>
      <w:r w:rsidRPr="00D61880">
        <w:rPr>
          <w:rFonts w:ascii="Arial" w:hAnsi="Arial" w:cs="Arial"/>
          <w:sz w:val="20"/>
          <w:szCs w:val="20"/>
          <w:lang w:val="es-CO"/>
        </w:rPr>
        <w:t>retweet</w:t>
      </w:r>
      <w:proofErr w:type="spellEnd"/>
      <w:r w:rsidRPr="00D61880">
        <w:rPr>
          <w:rFonts w:ascii="Arial" w:hAnsi="Arial" w:cs="Arial"/>
          <w:sz w:val="20"/>
          <w:szCs w:val="20"/>
          <w:lang w:val="es-CO"/>
        </w:rPr>
        <w:t xml:space="preserve"> simple y con comentario (5 horas). Desarrollar lógica para compartir tweets.</w:t>
      </w:r>
    </w:p>
    <w:p w14:paraId="528F857F" w14:textId="77777777" w:rsidR="006C7B91" w:rsidRPr="00D61880" w:rsidRDefault="006C7B91" w:rsidP="00BB2602">
      <w:pPr>
        <w:pStyle w:val="Prrafodelista"/>
        <w:numPr>
          <w:ilvl w:val="0"/>
          <w:numId w:val="109"/>
        </w:num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T3: Manejar duplicados y deshacer (4 horas). Evitar </w:t>
      </w:r>
      <w:proofErr w:type="spellStart"/>
      <w:r w:rsidRPr="00D61880">
        <w:rPr>
          <w:rFonts w:ascii="Arial" w:hAnsi="Arial" w:cs="Arial"/>
          <w:sz w:val="20"/>
          <w:szCs w:val="20"/>
          <w:lang w:val="es-CO"/>
        </w:rPr>
        <w:t>retweets</w:t>
      </w:r>
      <w:proofErr w:type="spellEnd"/>
      <w:r w:rsidRPr="00D61880">
        <w:rPr>
          <w:rFonts w:ascii="Arial" w:hAnsi="Arial" w:cs="Arial"/>
          <w:sz w:val="20"/>
          <w:szCs w:val="20"/>
          <w:lang w:val="es-CO"/>
        </w:rPr>
        <w:t xml:space="preserve"> duplicados y permitir eliminarlos.</w:t>
      </w:r>
    </w:p>
    <w:p w14:paraId="67014841" w14:textId="77777777" w:rsidR="006C7B91" w:rsidRPr="00D61880" w:rsidRDefault="006C7B91" w:rsidP="00BB2602">
      <w:pPr>
        <w:pStyle w:val="Prrafodelista"/>
        <w:numPr>
          <w:ilvl w:val="0"/>
          <w:numId w:val="109"/>
        </w:numPr>
        <w:spacing w:after="0" w:line="240" w:lineRule="auto"/>
        <w:jc w:val="both"/>
        <w:rPr>
          <w:rFonts w:ascii="Arial" w:hAnsi="Arial" w:cs="Arial"/>
          <w:sz w:val="20"/>
          <w:szCs w:val="20"/>
          <w:lang w:val="es-CO"/>
        </w:rPr>
      </w:pPr>
      <w:r w:rsidRPr="00D61880">
        <w:rPr>
          <w:rFonts w:ascii="Arial" w:hAnsi="Arial" w:cs="Arial"/>
          <w:sz w:val="20"/>
          <w:szCs w:val="20"/>
          <w:lang w:val="es-CO"/>
        </w:rPr>
        <w:t>T4: Pruebas de confirmación (2 horas). Verificar mensaje de confirmación.</w:t>
      </w:r>
    </w:p>
    <w:p w14:paraId="39C2F7B9" w14:textId="77777777" w:rsidR="00B2222B" w:rsidRPr="00D61880" w:rsidRDefault="00B2222B" w:rsidP="00BB2602">
      <w:pPr>
        <w:spacing w:after="0" w:line="240" w:lineRule="auto"/>
        <w:jc w:val="both"/>
        <w:rPr>
          <w:rFonts w:ascii="Arial" w:eastAsiaTheme="majorEastAsia" w:hAnsi="Arial" w:cs="Arial"/>
          <w:b/>
          <w:bCs/>
          <w:i/>
          <w:iCs/>
          <w:color w:val="4F81BD" w:themeColor="accent1"/>
          <w:sz w:val="20"/>
          <w:szCs w:val="20"/>
          <w:lang w:val="es-CO"/>
        </w:rPr>
      </w:pPr>
    </w:p>
    <w:p w14:paraId="373DCDC4" w14:textId="693F3AE3" w:rsidR="006C7B91" w:rsidRPr="00D61880" w:rsidRDefault="006C7B91" w:rsidP="00BB2602">
      <w:pPr>
        <w:spacing w:after="0" w:line="240" w:lineRule="auto"/>
        <w:jc w:val="both"/>
        <w:rPr>
          <w:rFonts w:ascii="Arial" w:eastAsiaTheme="majorEastAsia" w:hAnsi="Arial" w:cs="Arial"/>
          <w:b/>
          <w:bCs/>
          <w:i/>
          <w:iCs/>
          <w:color w:val="4F81BD" w:themeColor="accent1"/>
          <w:sz w:val="20"/>
          <w:szCs w:val="20"/>
          <w:lang w:val="es-CO"/>
        </w:rPr>
      </w:pPr>
      <w:r w:rsidRPr="00D61880">
        <w:rPr>
          <w:rFonts w:ascii="Arial" w:eastAsiaTheme="majorEastAsia" w:hAnsi="Arial" w:cs="Arial"/>
          <w:b/>
          <w:bCs/>
          <w:i/>
          <w:iCs/>
          <w:color w:val="4F81BD" w:themeColor="accent1"/>
          <w:sz w:val="20"/>
          <w:szCs w:val="20"/>
          <w:lang w:val="es-CO"/>
        </w:rPr>
        <w:t>HU-08: Me gusta (2 puntos, 10 horas)</w:t>
      </w:r>
    </w:p>
    <w:p w14:paraId="10B9C34B" w14:textId="77777777" w:rsidR="00B2222B" w:rsidRPr="00D61880" w:rsidRDefault="00B2222B" w:rsidP="00BB2602">
      <w:pPr>
        <w:spacing w:after="0" w:line="240" w:lineRule="auto"/>
        <w:jc w:val="both"/>
        <w:rPr>
          <w:rFonts w:ascii="Arial" w:eastAsiaTheme="majorEastAsia" w:hAnsi="Arial" w:cs="Arial"/>
          <w:b/>
          <w:bCs/>
          <w:i/>
          <w:iCs/>
          <w:color w:val="4F81BD" w:themeColor="accent1"/>
          <w:sz w:val="20"/>
          <w:szCs w:val="20"/>
          <w:lang w:val="es-CO"/>
        </w:rPr>
      </w:pPr>
    </w:p>
    <w:p w14:paraId="590B9E1C" w14:textId="77777777" w:rsidR="006C7B91" w:rsidRPr="00D61880" w:rsidRDefault="006C7B91" w:rsidP="00BB2602">
      <w:pPr>
        <w:pStyle w:val="Prrafodelista"/>
        <w:numPr>
          <w:ilvl w:val="0"/>
          <w:numId w:val="110"/>
        </w:num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T1: Diseñar UI del botón de </w:t>
      </w:r>
      <w:proofErr w:type="spellStart"/>
      <w:r w:rsidRPr="00D61880">
        <w:rPr>
          <w:rFonts w:ascii="Arial" w:hAnsi="Arial" w:cs="Arial"/>
          <w:sz w:val="20"/>
          <w:szCs w:val="20"/>
          <w:lang w:val="es-CO"/>
        </w:rPr>
        <w:t>like</w:t>
      </w:r>
      <w:proofErr w:type="spellEnd"/>
      <w:r w:rsidRPr="00D61880">
        <w:rPr>
          <w:rFonts w:ascii="Arial" w:hAnsi="Arial" w:cs="Arial"/>
          <w:sz w:val="20"/>
          <w:szCs w:val="20"/>
          <w:lang w:val="es-CO"/>
        </w:rPr>
        <w:t xml:space="preserve"> (2 horas). Crear botón de corazón.</w:t>
      </w:r>
    </w:p>
    <w:p w14:paraId="2DBD8412" w14:textId="77777777" w:rsidR="006C7B91" w:rsidRPr="00D61880" w:rsidRDefault="006C7B91" w:rsidP="00BB2602">
      <w:pPr>
        <w:pStyle w:val="Prrafodelista"/>
        <w:numPr>
          <w:ilvl w:val="0"/>
          <w:numId w:val="110"/>
        </w:num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T2: Implementar backend para </w:t>
      </w:r>
      <w:proofErr w:type="spellStart"/>
      <w:r w:rsidRPr="00D61880">
        <w:rPr>
          <w:rFonts w:ascii="Arial" w:hAnsi="Arial" w:cs="Arial"/>
          <w:sz w:val="20"/>
          <w:szCs w:val="20"/>
          <w:lang w:val="es-CO"/>
        </w:rPr>
        <w:t>likes</w:t>
      </w:r>
      <w:proofErr w:type="spellEnd"/>
      <w:r w:rsidRPr="00D61880">
        <w:rPr>
          <w:rFonts w:ascii="Arial" w:hAnsi="Arial" w:cs="Arial"/>
          <w:sz w:val="20"/>
          <w:szCs w:val="20"/>
          <w:lang w:val="es-CO"/>
        </w:rPr>
        <w:t xml:space="preserve"> y contador (4 horas). Gestionar lista de </w:t>
      </w:r>
      <w:proofErr w:type="spellStart"/>
      <w:r w:rsidRPr="00D61880">
        <w:rPr>
          <w:rFonts w:ascii="Arial" w:hAnsi="Arial" w:cs="Arial"/>
          <w:sz w:val="20"/>
          <w:szCs w:val="20"/>
          <w:lang w:val="es-CO"/>
        </w:rPr>
        <w:t>likes</w:t>
      </w:r>
      <w:proofErr w:type="spellEnd"/>
      <w:r w:rsidRPr="00D61880">
        <w:rPr>
          <w:rFonts w:ascii="Arial" w:hAnsi="Arial" w:cs="Arial"/>
          <w:sz w:val="20"/>
          <w:szCs w:val="20"/>
          <w:lang w:val="es-CO"/>
        </w:rPr>
        <w:t xml:space="preserve"> y actualizar contador.</w:t>
      </w:r>
    </w:p>
    <w:p w14:paraId="5A806F98" w14:textId="77777777" w:rsidR="006C7B91" w:rsidRPr="00D61880" w:rsidRDefault="006C7B91" w:rsidP="00BB2602">
      <w:pPr>
        <w:pStyle w:val="Prrafodelista"/>
        <w:numPr>
          <w:ilvl w:val="0"/>
          <w:numId w:val="110"/>
        </w:num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T3: Manejar quitar </w:t>
      </w:r>
      <w:proofErr w:type="spellStart"/>
      <w:r w:rsidRPr="00D61880">
        <w:rPr>
          <w:rFonts w:ascii="Arial" w:hAnsi="Arial" w:cs="Arial"/>
          <w:sz w:val="20"/>
          <w:szCs w:val="20"/>
          <w:lang w:val="es-CO"/>
        </w:rPr>
        <w:t>like</w:t>
      </w:r>
      <w:proofErr w:type="spellEnd"/>
      <w:r w:rsidRPr="00D61880">
        <w:rPr>
          <w:rFonts w:ascii="Arial" w:hAnsi="Arial" w:cs="Arial"/>
          <w:sz w:val="20"/>
          <w:szCs w:val="20"/>
          <w:lang w:val="es-CO"/>
        </w:rPr>
        <w:t xml:space="preserve"> y evitar duplicados (2 horas). Permitir deshacer </w:t>
      </w:r>
      <w:proofErr w:type="spellStart"/>
      <w:r w:rsidRPr="00D61880">
        <w:rPr>
          <w:rFonts w:ascii="Arial" w:hAnsi="Arial" w:cs="Arial"/>
          <w:sz w:val="20"/>
          <w:szCs w:val="20"/>
          <w:lang w:val="es-CO"/>
        </w:rPr>
        <w:t>like</w:t>
      </w:r>
      <w:proofErr w:type="spellEnd"/>
      <w:r w:rsidRPr="00D61880">
        <w:rPr>
          <w:rFonts w:ascii="Arial" w:hAnsi="Arial" w:cs="Arial"/>
          <w:sz w:val="20"/>
          <w:szCs w:val="20"/>
          <w:lang w:val="es-CO"/>
        </w:rPr>
        <w:t>.</w:t>
      </w:r>
    </w:p>
    <w:p w14:paraId="0C45F7E2" w14:textId="77777777" w:rsidR="006C7B91" w:rsidRPr="00D61880" w:rsidRDefault="006C7B91" w:rsidP="00BB2602">
      <w:pPr>
        <w:pStyle w:val="Prrafodelista"/>
        <w:numPr>
          <w:ilvl w:val="0"/>
          <w:numId w:val="110"/>
        </w:num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T4: Pruebas de lista de </w:t>
      </w:r>
      <w:proofErr w:type="spellStart"/>
      <w:r w:rsidRPr="00D61880">
        <w:rPr>
          <w:rFonts w:ascii="Arial" w:hAnsi="Arial" w:cs="Arial"/>
          <w:sz w:val="20"/>
          <w:szCs w:val="20"/>
          <w:lang w:val="es-CO"/>
        </w:rPr>
        <w:t>likes</w:t>
      </w:r>
      <w:proofErr w:type="spellEnd"/>
      <w:r w:rsidRPr="00D61880">
        <w:rPr>
          <w:rFonts w:ascii="Arial" w:hAnsi="Arial" w:cs="Arial"/>
          <w:sz w:val="20"/>
          <w:szCs w:val="20"/>
          <w:lang w:val="es-CO"/>
        </w:rPr>
        <w:t xml:space="preserve"> (2 horas). Verificar lista de </w:t>
      </w:r>
      <w:proofErr w:type="spellStart"/>
      <w:r w:rsidRPr="00D61880">
        <w:rPr>
          <w:rFonts w:ascii="Arial" w:hAnsi="Arial" w:cs="Arial"/>
          <w:sz w:val="20"/>
          <w:szCs w:val="20"/>
          <w:lang w:val="es-CO"/>
        </w:rPr>
        <w:t>likes</w:t>
      </w:r>
      <w:proofErr w:type="spellEnd"/>
      <w:r w:rsidRPr="00D61880">
        <w:rPr>
          <w:rFonts w:ascii="Arial" w:hAnsi="Arial" w:cs="Arial"/>
          <w:sz w:val="20"/>
          <w:szCs w:val="20"/>
          <w:lang w:val="es-CO"/>
        </w:rPr>
        <w:t>.</w:t>
      </w:r>
    </w:p>
    <w:p w14:paraId="481D29E8" w14:textId="77777777" w:rsidR="00B2222B" w:rsidRPr="00D61880" w:rsidRDefault="00B2222B" w:rsidP="00BB2602">
      <w:pPr>
        <w:spacing w:after="0" w:line="240" w:lineRule="auto"/>
        <w:jc w:val="both"/>
        <w:rPr>
          <w:rFonts w:ascii="Arial" w:eastAsiaTheme="majorEastAsia" w:hAnsi="Arial" w:cs="Arial"/>
          <w:b/>
          <w:bCs/>
          <w:i/>
          <w:iCs/>
          <w:color w:val="4F81BD" w:themeColor="accent1"/>
          <w:sz w:val="20"/>
          <w:szCs w:val="20"/>
          <w:lang w:val="es-CO"/>
        </w:rPr>
      </w:pPr>
    </w:p>
    <w:p w14:paraId="73434E86" w14:textId="4185E133" w:rsidR="006C7B91" w:rsidRPr="00D61880" w:rsidRDefault="006C7B91" w:rsidP="00BB2602">
      <w:pPr>
        <w:spacing w:after="0" w:line="240" w:lineRule="auto"/>
        <w:jc w:val="both"/>
        <w:rPr>
          <w:rFonts w:ascii="Arial" w:eastAsiaTheme="majorEastAsia" w:hAnsi="Arial" w:cs="Arial"/>
          <w:b/>
          <w:bCs/>
          <w:i/>
          <w:iCs/>
          <w:color w:val="4F81BD" w:themeColor="accent1"/>
          <w:sz w:val="20"/>
          <w:szCs w:val="20"/>
          <w:lang w:val="es-CO"/>
        </w:rPr>
      </w:pPr>
      <w:r w:rsidRPr="00D61880">
        <w:rPr>
          <w:rFonts w:ascii="Arial" w:eastAsiaTheme="majorEastAsia" w:hAnsi="Arial" w:cs="Arial"/>
          <w:b/>
          <w:bCs/>
          <w:i/>
          <w:iCs/>
          <w:color w:val="4F81BD" w:themeColor="accent1"/>
          <w:sz w:val="20"/>
          <w:szCs w:val="20"/>
          <w:lang w:val="es-CO"/>
        </w:rPr>
        <w:t>HU-09: Respuestas (3 puntos, 14 horas)</w:t>
      </w:r>
    </w:p>
    <w:p w14:paraId="4CA82F27" w14:textId="77777777" w:rsidR="00B2222B" w:rsidRPr="00D61880" w:rsidRDefault="00B2222B" w:rsidP="00BB2602">
      <w:pPr>
        <w:spacing w:after="0" w:line="240" w:lineRule="auto"/>
        <w:jc w:val="both"/>
        <w:rPr>
          <w:rFonts w:ascii="Arial" w:eastAsiaTheme="majorEastAsia" w:hAnsi="Arial" w:cs="Arial"/>
          <w:b/>
          <w:bCs/>
          <w:i/>
          <w:iCs/>
          <w:color w:val="4F81BD" w:themeColor="accent1"/>
          <w:sz w:val="20"/>
          <w:szCs w:val="20"/>
          <w:lang w:val="es-CO"/>
        </w:rPr>
      </w:pPr>
    </w:p>
    <w:p w14:paraId="78285812" w14:textId="77777777" w:rsidR="006C7B91" w:rsidRPr="00D61880" w:rsidRDefault="006C7B91" w:rsidP="00BB2602">
      <w:pPr>
        <w:pStyle w:val="Prrafodelista"/>
        <w:numPr>
          <w:ilvl w:val="0"/>
          <w:numId w:val="111"/>
        </w:numPr>
        <w:spacing w:after="0" w:line="240" w:lineRule="auto"/>
        <w:jc w:val="both"/>
        <w:rPr>
          <w:rFonts w:ascii="Arial" w:hAnsi="Arial" w:cs="Arial"/>
          <w:sz w:val="20"/>
          <w:szCs w:val="20"/>
          <w:lang w:val="es-CO"/>
        </w:rPr>
      </w:pPr>
      <w:r w:rsidRPr="00D61880">
        <w:rPr>
          <w:rFonts w:ascii="Arial" w:hAnsi="Arial" w:cs="Arial"/>
          <w:sz w:val="20"/>
          <w:szCs w:val="20"/>
          <w:lang w:val="es-CO"/>
        </w:rPr>
        <w:t>T1: Diseñar UI para respuestas (3 horas). Crear interfaz para responder tweets.</w:t>
      </w:r>
    </w:p>
    <w:p w14:paraId="3EC7B23C" w14:textId="77777777" w:rsidR="006C7B91" w:rsidRPr="00D61880" w:rsidRDefault="006C7B91" w:rsidP="00BB2602">
      <w:pPr>
        <w:pStyle w:val="Prrafodelista"/>
        <w:numPr>
          <w:ilvl w:val="0"/>
          <w:numId w:val="111"/>
        </w:numPr>
        <w:spacing w:after="0" w:line="240" w:lineRule="auto"/>
        <w:jc w:val="both"/>
        <w:rPr>
          <w:rFonts w:ascii="Arial" w:hAnsi="Arial" w:cs="Arial"/>
          <w:sz w:val="20"/>
          <w:szCs w:val="20"/>
          <w:lang w:val="es-CO"/>
        </w:rPr>
      </w:pPr>
      <w:r w:rsidRPr="00D61880">
        <w:rPr>
          <w:rFonts w:ascii="Arial" w:hAnsi="Arial" w:cs="Arial"/>
          <w:sz w:val="20"/>
          <w:szCs w:val="20"/>
          <w:lang w:val="es-CO"/>
        </w:rPr>
        <w:t>T2: Implementar backend para respuestas y validación (5 horas). Validar longitud y guardar respuestas.</w:t>
      </w:r>
    </w:p>
    <w:p w14:paraId="0E0D7FD7" w14:textId="77777777" w:rsidR="006C7B91" w:rsidRPr="00D61880" w:rsidRDefault="006C7B91" w:rsidP="00BB2602">
      <w:pPr>
        <w:pStyle w:val="Prrafodelista"/>
        <w:numPr>
          <w:ilvl w:val="0"/>
          <w:numId w:val="111"/>
        </w:numPr>
        <w:spacing w:after="0" w:line="240" w:lineRule="auto"/>
        <w:jc w:val="both"/>
        <w:rPr>
          <w:rFonts w:ascii="Arial" w:hAnsi="Arial" w:cs="Arial"/>
          <w:sz w:val="20"/>
          <w:szCs w:val="20"/>
          <w:lang w:val="es-CO"/>
        </w:rPr>
      </w:pPr>
      <w:r w:rsidRPr="00D61880">
        <w:rPr>
          <w:rFonts w:ascii="Arial" w:hAnsi="Arial" w:cs="Arial"/>
          <w:sz w:val="20"/>
          <w:szCs w:val="20"/>
          <w:lang w:val="es-CO"/>
        </w:rPr>
        <w:t>T3: Agregar notificaciones al autor (4 horas). Enviar notificación al autor del tweet.</w:t>
      </w:r>
    </w:p>
    <w:p w14:paraId="36EE1EFE" w14:textId="77777777" w:rsidR="006C7B91" w:rsidRPr="00D61880" w:rsidRDefault="006C7B91" w:rsidP="00BB2602">
      <w:pPr>
        <w:pStyle w:val="Prrafodelista"/>
        <w:numPr>
          <w:ilvl w:val="0"/>
          <w:numId w:val="111"/>
        </w:numPr>
        <w:spacing w:after="0" w:line="240" w:lineRule="auto"/>
        <w:jc w:val="both"/>
        <w:rPr>
          <w:rFonts w:ascii="Arial" w:hAnsi="Arial" w:cs="Arial"/>
          <w:sz w:val="20"/>
          <w:szCs w:val="20"/>
          <w:lang w:val="es-CO"/>
        </w:rPr>
      </w:pPr>
      <w:r w:rsidRPr="00D61880">
        <w:rPr>
          <w:rFonts w:ascii="Arial" w:hAnsi="Arial" w:cs="Arial"/>
          <w:sz w:val="20"/>
          <w:szCs w:val="20"/>
          <w:lang w:val="es-CO"/>
        </w:rPr>
        <w:t>T4: Pruebas de caracteres y vacío (2 horas). Verificar límite de 280 caracteres.</w:t>
      </w:r>
    </w:p>
    <w:p w14:paraId="25709377" w14:textId="77777777" w:rsidR="00B2222B" w:rsidRPr="00D61880" w:rsidRDefault="00B2222B" w:rsidP="00BB2602">
      <w:pPr>
        <w:spacing w:after="0" w:line="240" w:lineRule="auto"/>
        <w:jc w:val="both"/>
        <w:rPr>
          <w:rFonts w:ascii="Arial" w:eastAsiaTheme="majorEastAsia" w:hAnsi="Arial" w:cs="Arial"/>
          <w:b/>
          <w:bCs/>
          <w:i/>
          <w:iCs/>
          <w:color w:val="4F81BD" w:themeColor="accent1"/>
          <w:sz w:val="20"/>
          <w:szCs w:val="20"/>
          <w:lang w:val="es-CO"/>
        </w:rPr>
      </w:pPr>
    </w:p>
    <w:p w14:paraId="6827BF7A" w14:textId="6B25D530" w:rsidR="006C7B91" w:rsidRPr="00D61880" w:rsidRDefault="006C7B91" w:rsidP="00BB2602">
      <w:pPr>
        <w:spacing w:after="0" w:line="240" w:lineRule="auto"/>
        <w:jc w:val="both"/>
        <w:rPr>
          <w:rFonts w:ascii="Arial" w:eastAsiaTheme="majorEastAsia" w:hAnsi="Arial" w:cs="Arial"/>
          <w:b/>
          <w:bCs/>
          <w:i/>
          <w:iCs/>
          <w:color w:val="4F81BD" w:themeColor="accent1"/>
          <w:sz w:val="20"/>
          <w:szCs w:val="20"/>
          <w:lang w:val="es-CO"/>
        </w:rPr>
      </w:pPr>
      <w:r w:rsidRPr="00D61880">
        <w:rPr>
          <w:rFonts w:ascii="Arial" w:eastAsiaTheme="majorEastAsia" w:hAnsi="Arial" w:cs="Arial"/>
          <w:b/>
          <w:bCs/>
          <w:i/>
          <w:iCs/>
          <w:color w:val="4F81BD" w:themeColor="accent1"/>
          <w:sz w:val="20"/>
          <w:szCs w:val="20"/>
          <w:lang w:val="es-CO"/>
        </w:rPr>
        <w:t>HU-10: Hashtags (2 puntos, 10 horas)</w:t>
      </w:r>
    </w:p>
    <w:p w14:paraId="30E3102E" w14:textId="77777777" w:rsidR="00B2222B" w:rsidRPr="00D61880" w:rsidRDefault="00B2222B" w:rsidP="00BB2602">
      <w:pPr>
        <w:spacing w:after="0" w:line="240" w:lineRule="auto"/>
        <w:jc w:val="both"/>
        <w:rPr>
          <w:rFonts w:ascii="Arial" w:eastAsiaTheme="majorEastAsia" w:hAnsi="Arial" w:cs="Arial"/>
          <w:b/>
          <w:bCs/>
          <w:i/>
          <w:iCs/>
          <w:color w:val="4F81BD" w:themeColor="accent1"/>
          <w:sz w:val="20"/>
          <w:szCs w:val="20"/>
          <w:lang w:val="es-CO"/>
        </w:rPr>
      </w:pPr>
    </w:p>
    <w:p w14:paraId="57E996EB" w14:textId="77777777" w:rsidR="006C7B91" w:rsidRPr="00D61880" w:rsidRDefault="006C7B91" w:rsidP="00BB2602">
      <w:pPr>
        <w:pStyle w:val="Prrafodelista"/>
        <w:numPr>
          <w:ilvl w:val="0"/>
          <w:numId w:val="112"/>
        </w:num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T1: Diseñar integración de hashtags en UI (2 horas). Mostrar hashtags </w:t>
      </w:r>
      <w:proofErr w:type="spellStart"/>
      <w:r w:rsidRPr="00D61880">
        <w:rPr>
          <w:rFonts w:ascii="Arial" w:hAnsi="Arial" w:cs="Arial"/>
          <w:sz w:val="20"/>
          <w:szCs w:val="20"/>
          <w:lang w:val="es-CO"/>
        </w:rPr>
        <w:t>clickeables</w:t>
      </w:r>
      <w:proofErr w:type="spellEnd"/>
      <w:r w:rsidRPr="00D61880">
        <w:rPr>
          <w:rFonts w:ascii="Arial" w:hAnsi="Arial" w:cs="Arial"/>
          <w:sz w:val="20"/>
          <w:szCs w:val="20"/>
          <w:lang w:val="es-CO"/>
        </w:rPr>
        <w:t>.</w:t>
      </w:r>
    </w:p>
    <w:p w14:paraId="374F88EB" w14:textId="77777777" w:rsidR="006C7B91" w:rsidRPr="00D61880" w:rsidRDefault="006C7B91" w:rsidP="00BB2602">
      <w:pPr>
        <w:pStyle w:val="Prrafodelista"/>
        <w:numPr>
          <w:ilvl w:val="0"/>
          <w:numId w:val="112"/>
        </w:numPr>
        <w:spacing w:after="0" w:line="240" w:lineRule="auto"/>
        <w:jc w:val="both"/>
        <w:rPr>
          <w:rFonts w:ascii="Arial" w:hAnsi="Arial" w:cs="Arial"/>
          <w:sz w:val="20"/>
          <w:szCs w:val="20"/>
          <w:lang w:val="es-CO"/>
        </w:rPr>
      </w:pPr>
      <w:r w:rsidRPr="00D61880">
        <w:rPr>
          <w:rFonts w:ascii="Arial" w:hAnsi="Arial" w:cs="Arial"/>
          <w:sz w:val="20"/>
          <w:szCs w:val="20"/>
          <w:lang w:val="es-CO"/>
        </w:rPr>
        <w:t>T2: Implementar backend para vinculación y búsqueda (4 horas). Vincular hashtags a búsquedas.</w:t>
      </w:r>
    </w:p>
    <w:p w14:paraId="01446728" w14:textId="77777777" w:rsidR="006C7B91" w:rsidRPr="00D61880" w:rsidRDefault="006C7B91" w:rsidP="00BB2602">
      <w:pPr>
        <w:pStyle w:val="Prrafodelista"/>
        <w:numPr>
          <w:ilvl w:val="0"/>
          <w:numId w:val="112"/>
        </w:numPr>
        <w:spacing w:after="0" w:line="240" w:lineRule="auto"/>
        <w:jc w:val="both"/>
        <w:rPr>
          <w:rFonts w:ascii="Arial" w:hAnsi="Arial" w:cs="Arial"/>
          <w:sz w:val="20"/>
          <w:szCs w:val="20"/>
          <w:lang w:val="es-CO"/>
        </w:rPr>
      </w:pPr>
      <w:r w:rsidRPr="00D61880">
        <w:rPr>
          <w:rFonts w:ascii="Arial" w:hAnsi="Arial" w:cs="Arial"/>
          <w:sz w:val="20"/>
          <w:szCs w:val="20"/>
          <w:lang w:val="es-CO"/>
        </w:rPr>
        <w:t>T3: Manejar múltiples e inválidos (2 horas). Gestionar hashtags inválidos.</w:t>
      </w:r>
    </w:p>
    <w:p w14:paraId="38361D75" w14:textId="77777777" w:rsidR="006C7B91" w:rsidRPr="00D61880" w:rsidRDefault="006C7B91" w:rsidP="00BB2602">
      <w:pPr>
        <w:pStyle w:val="Prrafodelista"/>
        <w:numPr>
          <w:ilvl w:val="0"/>
          <w:numId w:val="112"/>
        </w:numPr>
        <w:spacing w:after="0" w:line="240" w:lineRule="auto"/>
        <w:jc w:val="both"/>
        <w:rPr>
          <w:rFonts w:ascii="Arial" w:hAnsi="Arial" w:cs="Arial"/>
          <w:sz w:val="20"/>
          <w:szCs w:val="20"/>
          <w:lang w:val="es-CO"/>
        </w:rPr>
      </w:pPr>
      <w:r w:rsidRPr="00D61880">
        <w:rPr>
          <w:rFonts w:ascii="Arial" w:hAnsi="Arial" w:cs="Arial"/>
          <w:sz w:val="20"/>
          <w:szCs w:val="20"/>
          <w:lang w:val="es-CO"/>
        </w:rPr>
        <w:t>T4: Pruebas de tendencias (2 horas). Verificar suma a contador global.</w:t>
      </w:r>
    </w:p>
    <w:p w14:paraId="5243A3CB" w14:textId="77777777" w:rsidR="00B2222B" w:rsidRPr="00D61880" w:rsidRDefault="00B2222B" w:rsidP="00BB2602">
      <w:pPr>
        <w:spacing w:after="0" w:line="240" w:lineRule="auto"/>
        <w:jc w:val="both"/>
        <w:rPr>
          <w:rFonts w:ascii="Arial" w:eastAsiaTheme="majorEastAsia" w:hAnsi="Arial" w:cs="Arial"/>
          <w:b/>
          <w:bCs/>
          <w:i/>
          <w:iCs/>
          <w:color w:val="4F81BD" w:themeColor="accent1"/>
          <w:sz w:val="20"/>
          <w:szCs w:val="20"/>
          <w:lang w:val="es-CO"/>
        </w:rPr>
      </w:pPr>
    </w:p>
    <w:p w14:paraId="0F14E6A0" w14:textId="11F07EF8" w:rsidR="006C7B91" w:rsidRPr="00D61880" w:rsidRDefault="006C7B91" w:rsidP="00BB2602">
      <w:pPr>
        <w:spacing w:after="0" w:line="240" w:lineRule="auto"/>
        <w:jc w:val="both"/>
        <w:rPr>
          <w:rFonts w:ascii="Arial" w:eastAsiaTheme="majorEastAsia" w:hAnsi="Arial" w:cs="Arial"/>
          <w:b/>
          <w:bCs/>
          <w:i/>
          <w:iCs/>
          <w:color w:val="4F81BD" w:themeColor="accent1"/>
          <w:sz w:val="20"/>
          <w:szCs w:val="20"/>
          <w:lang w:val="es-CO"/>
        </w:rPr>
      </w:pPr>
      <w:r w:rsidRPr="00D61880">
        <w:rPr>
          <w:rFonts w:ascii="Arial" w:eastAsiaTheme="majorEastAsia" w:hAnsi="Arial" w:cs="Arial"/>
          <w:b/>
          <w:bCs/>
          <w:i/>
          <w:iCs/>
          <w:color w:val="4F81BD" w:themeColor="accent1"/>
          <w:sz w:val="20"/>
          <w:szCs w:val="20"/>
          <w:lang w:val="es-CO"/>
        </w:rPr>
        <w:t>HU-11: Notificaciones (5 puntos, 18 horas)</w:t>
      </w:r>
    </w:p>
    <w:p w14:paraId="0B74022F" w14:textId="77777777" w:rsidR="00B2222B" w:rsidRPr="00D61880" w:rsidRDefault="00B2222B" w:rsidP="00BB2602">
      <w:pPr>
        <w:spacing w:after="0" w:line="240" w:lineRule="auto"/>
        <w:jc w:val="both"/>
        <w:rPr>
          <w:rFonts w:ascii="Arial" w:eastAsiaTheme="majorEastAsia" w:hAnsi="Arial" w:cs="Arial"/>
          <w:b/>
          <w:bCs/>
          <w:i/>
          <w:iCs/>
          <w:color w:val="4F81BD" w:themeColor="accent1"/>
          <w:sz w:val="20"/>
          <w:szCs w:val="20"/>
          <w:lang w:val="es-CO"/>
        </w:rPr>
      </w:pPr>
    </w:p>
    <w:p w14:paraId="2FE05441" w14:textId="77777777" w:rsidR="006C7B91" w:rsidRPr="00D61880" w:rsidRDefault="006C7B91" w:rsidP="00BB2602">
      <w:pPr>
        <w:pStyle w:val="Prrafodelista"/>
        <w:numPr>
          <w:ilvl w:val="0"/>
          <w:numId w:val="113"/>
        </w:numPr>
        <w:spacing w:after="0" w:line="240" w:lineRule="auto"/>
        <w:jc w:val="both"/>
        <w:rPr>
          <w:rFonts w:ascii="Arial" w:hAnsi="Arial" w:cs="Arial"/>
          <w:sz w:val="20"/>
          <w:szCs w:val="20"/>
          <w:lang w:val="es-CO"/>
        </w:rPr>
      </w:pPr>
      <w:r w:rsidRPr="00D61880">
        <w:rPr>
          <w:rFonts w:ascii="Arial" w:hAnsi="Arial" w:cs="Arial"/>
          <w:sz w:val="20"/>
          <w:szCs w:val="20"/>
          <w:lang w:val="es-CO"/>
        </w:rPr>
        <w:t>T1: Diseñar UI de notificaciones (4 horas). Crear interfaz para mostrar notificaciones.</w:t>
      </w:r>
    </w:p>
    <w:p w14:paraId="4C0D0A12" w14:textId="77777777" w:rsidR="006C7B91" w:rsidRPr="00D61880" w:rsidRDefault="006C7B91" w:rsidP="00BB2602">
      <w:pPr>
        <w:pStyle w:val="Prrafodelista"/>
        <w:numPr>
          <w:ilvl w:val="0"/>
          <w:numId w:val="113"/>
        </w:num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T2: Implementar backend para tipos de notificaciones (6 horas). Gestionar respuestas, </w:t>
      </w:r>
      <w:proofErr w:type="spellStart"/>
      <w:r w:rsidRPr="00D61880">
        <w:rPr>
          <w:rFonts w:ascii="Arial" w:hAnsi="Arial" w:cs="Arial"/>
          <w:sz w:val="20"/>
          <w:szCs w:val="20"/>
          <w:lang w:val="es-CO"/>
        </w:rPr>
        <w:t>likes</w:t>
      </w:r>
      <w:proofErr w:type="spellEnd"/>
      <w:r w:rsidRPr="00D61880">
        <w:rPr>
          <w:rFonts w:ascii="Arial" w:hAnsi="Arial" w:cs="Arial"/>
          <w:sz w:val="20"/>
          <w:szCs w:val="20"/>
          <w:lang w:val="es-CO"/>
        </w:rPr>
        <w:t xml:space="preserve">, </w:t>
      </w:r>
      <w:proofErr w:type="spellStart"/>
      <w:r w:rsidRPr="00D61880">
        <w:rPr>
          <w:rFonts w:ascii="Arial" w:hAnsi="Arial" w:cs="Arial"/>
          <w:sz w:val="20"/>
          <w:szCs w:val="20"/>
          <w:lang w:val="es-CO"/>
        </w:rPr>
        <w:t>retweets</w:t>
      </w:r>
      <w:proofErr w:type="spellEnd"/>
      <w:r w:rsidRPr="00D61880">
        <w:rPr>
          <w:rFonts w:ascii="Arial" w:hAnsi="Arial" w:cs="Arial"/>
          <w:sz w:val="20"/>
          <w:szCs w:val="20"/>
          <w:lang w:val="es-CO"/>
        </w:rPr>
        <w:t xml:space="preserve"> y </w:t>
      </w:r>
      <w:proofErr w:type="spellStart"/>
      <w:r w:rsidRPr="00D61880">
        <w:rPr>
          <w:rFonts w:ascii="Arial" w:hAnsi="Arial" w:cs="Arial"/>
          <w:sz w:val="20"/>
          <w:szCs w:val="20"/>
          <w:lang w:val="es-CO"/>
        </w:rPr>
        <w:t>follows</w:t>
      </w:r>
      <w:proofErr w:type="spellEnd"/>
      <w:r w:rsidRPr="00D61880">
        <w:rPr>
          <w:rFonts w:ascii="Arial" w:hAnsi="Arial" w:cs="Arial"/>
          <w:sz w:val="20"/>
          <w:szCs w:val="20"/>
          <w:lang w:val="es-CO"/>
        </w:rPr>
        <w:t>.</w:t>
      </w:r>
    </w:p>
    <w:p w14:paraId="2B4820D1" w14:textId="77777777" w:rsidR="006C7B91" w:rsidRPr="00D61880" w:rsidRDefault="006C7B91" w:rsidP="00BB2602">
      <w:pPr>
        <w:pStyle w:val="Prrafodelista"/>
        <w:numPr>
          <w:ilvl w:val="0"/>
          <w:numId w:val="113"/>
        </w:numPr>
        <w:spacing w:after="0" w:line="240" w:lineRule="auto"/>
        <w:jc w:val="both"/>
        <w:rPr>
          <w:rFonts w:ascii="Arial" w:hAnsi="Arial" w:cs="Arial"/>
          <w:sz w:val="20"/>
          <w:szCs w:val="20"/>
          <w:lang w:val="es-CO"/>
        </w:rPr>
      </w:pPr>
      <w:r w:rsidRPr="00D61880">
        <w:rPr>
          <w:rFonts w:ascii="Arial" w:hAnsi="Arial" w:cs="Arial"/>
          <w:sz w:val="20"/>
          <w:szCs w:val="20"/>
          <w:lang w:val="es-CO"/>
        </w:rPr>
        <w:t>T3: Agregar configuración de preferencias (4 horas). Permitir personalizar notificaciones.</w:t>
      </w:r>
    </w:p>
    <w:p w14:paraId="091FC852" w14:textId="77777777" w:rsidR="006C7B91" w:rsidRPr="00D61880" w:rsidRDefault="006C7B91" w:rsidP="00BB2602">
      <w:pPr>
        <w:pStyle w:val="Prrafodelista"/>
        <w:numPr>
          <w:ilvl w:val="0"/>
          <w:numId w:val="113"/>
        </w:numPr>
        <w:spacing w:after="0" w:line="240" w:lineRule="auto"/>
        <w:jc w:val="both"/>
        <w:rPr>
          <w:rFonts w:ascii="Arial" w:hAnsi="Arial" w:cs="Arial"/>
          <w:sz w:val="20"/>
          <w:szCs w:val="20"/>
          <w:lang w:val="es-CO"/>
        </w:rPr>
      </w:pPr>
      <w:r w:rsidRPr="00D61880">
        <w:rPr>
          <w:rFonts w:ascii="Arial" w:hAnsi="Arial" w:cs="Arial"/>
          <w:sz w:val="20"/>
          <w:szCs w:val="20"/>
          <w:lang w:val="es-CO"/>
        </w:rPr>
        <w:t>T4: Pruebas de recepción en tiempo real (4 horas). Verificar notificaciones en tiempo real.</w:t>
      </w:r>
    </w:p>
    <w:p w14:paraId="7F7F1CFF" w14:textId="77777777" w:rsidR="00B2222B" w:rsidRPr="00D61880" w:rsidRDefault="00B2222B" w:rsidP="00BB2602">
      <w:pPr>
        <w:spacing w:after="0" w:line="240" w:lineRule="auto"/>
        <w:jc w:val="both"/>
        <w:rPr>
          <w:rFonts w:ascii="Arial" w:eastAsiaTheme="majorEastAsia" w:hAnsi="Arial" w:cs="Arial"/>
          <w:b/>
          <w:bCs/>
          <w:i/>
          <w:iCs/>
          <w:color w:val="4F81BD" w:themeColor="accent1"/>
          <w:sz w:val="20"/>
          <w:szCs w:val="20"/>
          <w:lang w:val="es-CO"/>
        </w:rPr>
      </w:pPr>
    </w:p>
    <w:p w14:paraId="2354B5D3" w14:textId="7C846E0E" w:rsidR="006C7B91" w:rsidRPr="00D61880" w:rsidRDefault="006C7B91" w:rsidP="00BB2602">
      <w:pPr>
        <w:spacing w:after="0" w:line="240" w:lineRule="auto"/>
        <w:jc w:val="both"/>
        <w:rPr>
          <w:rFonts w:ascii="Arial" w:eastAsiaTheme="majorEastAsia" w:hAnsi="Arial" w:cs="Arial"/>
          <w:b/>
          <w:bCs/>
          <w:i/>
          <w:iCs/>
          <w:color w:val="4F81BD" w:themeColor="accent1"/>
          <w:sz w:val="20"/>
          <w:szCs w:val="20"/>
          <w:lang w:val="es-CO"/>
        </w:rPr>
      </w:pPr>
      <w:r w:rsidRPr="00D61880">
        <w:rPr>
          <w:rFonts w:ascii="Arial" w:eastAsiaTheme="majorEastAsia" w:hAnsi="Arial" w:cs="Arial"/>
          <w:b/>
          <w:bCs/>
          <w:i/>
          <w:iCs/>
          <w:color w:val="4F81BD" w:themeColor="accent1"/>
          <w:sz w:val="20"/>
          <w:szCs w:val="20"/>
          <w:lang w:val="es-CO"/>
        </w:rPr>
        <w:t>HU-12: Mensajes directos (5 puntos, 18 horas)</w:t>
      </w:r>
    </w:p>
    <w:p w14:paraId="6D72A1C8" w14:textId="77777777" w:rsidR="00B2222B" w:rsidRPr="00D61880" w:rsidRDefault="00B2222B" w:rsidP="00BB2602">
      <w:pPr>
        <w:spacing w:after="0" w:line="240" w:lineRule="auto"/>
        <w:jc w:val="both"/>
        <w:rPr>
          <w:rFonts w:ascii="Arial" w:eastAsiaTheme="majorEastAsia" w:hAnsi="Arial" w:cs="Arial"/>
          <w:b/>
          <w:bCs/>
          <w:i/>
          <w:iCs/>
          <w:color w:val="4F81BD" w:themeColor="accent1"/>
          <w:sz w:val="20"/>
          <w:szCs w:val="20"/>
          <w:lang w:val="es-CO"/>
        </w:rPr>
      </w:pPr>
    </w:p>
    <w:p w14:paraId="03D036CC" w14:textId="77777777" w:rsidR="006C7B91" w:rsidRPr="00D61880" w:rsidRDefault="006C7B91" w:rsidP="00BB2602">
      <w:pPr>
        <w:pStyle w:val="Prrafodelista"/>
        <w:numPr>
          <w:ilvl w:val="0"/>
          <w:numId w:val="114"/>
        </w:numPr>
        <w:spacing w:after="0" w:line="240" w:lineRule="auto"/>
        <w:jc w:val="both"/>
        <w:rPr>
          <w:rFonts w:ascii="Arial" w:hAnsi="Arial" w:cs="Arial"/>
          <w:sz w:val="20"/>
          <w:szCs w:val="20"/>
          <w:lang w:val="es-CO"/>
        </w:rPr>
      </w:pPr>
      <w:r w:rsidRPr="00D61880">
        <w:rPr>
          <w:rFonts w:ascii="Arial" w:hAnsi="Arial" w:cs="Arial"/>
          <w:sz w:val="20"/>
          <w:szCs w:val="20"/>
          <w:lang w:val="es-CO"/>
        </w:rPr>
        <w:t>T1: Diseñar UI de chat (4 horas). Crear interfaz para mensajes privados.</w:t>
      </w:r>
    </w:p>
    <w:p w14:paraId="65D2ED19" w14:textId="77777777" w:rsidR="006C7B91" w:rsidRPr="00D61880" w:rsidRDefault="006C7B91" w:rsidP="00BB2602">
      <w:pPr>
        <w:pStyle w:val="Prrafodelista"/>
        <w:numPr>
          <w:ilvl w:val="0"/>
          <w:numId w:val="114"/>
        </w:num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T2: Implementar backend para envío y recepción (6 horas). Gestionar envío/recepción de </w:t>
      </w:r>
      <w:proofErr w:type="spellStart"/>
      <w:r w:rsidRPr="00D61880">
        <w:rPr>
          <w:rFonts w:ascii="Arial" w:hAnsi="Arial" w:cs="Arial"/>
          <w:sz w:val="20"/>
          <w:szCs w:val="20"/>
          <w:lang w:val="es-CO"/>
        </w:rPr>
        <w:t>DMs</w:t>
      </w:r>
      <w:proofErr w:type="spellEnd"/>
      <w:r w:rsidRPr="00D61880">
        <w:rPr>
          <w:rFonts w:ascii="Arial" w:hAnsi="Arial" w:cs="Arial"/>
          <w:sz w:val="20"/>
          <w:szCs w:val="20"/>
          <w:lang w:val="es-CO"/>
        </w:rPr>
        <w:t>.</w:t>
      </w:r>
    </w:p>
    <w:p w14:paraId="67DED2BD" w14:textId="77777777" w:rsidR="006C7B91" w:rsidRPr="00D61880" w:rsidRDefault="006C7B91" w:rsidP="00BB2602">
      <w:pPr>
        <w:pStyle w:val="Prrafodelista"/>
        <w:numPr>
          <w:ilvl w:val="0"/>
          <w:numId w:val="114"/>
        </w:numPr>
        <w:spacing w:after="0" w:line="240" w:lineRule="auto"/>
        <w:jc w:val="both"/>
        <w:rPr>
          <w:rFonts w:ascii="Arial" w:hAnsi="Arial" w:cs="Arial"/>
          <w:sz w:val="20"/>
          <w:szCs w:val="20"/>
          <w:lang w:val="es-CO"/>
        </w:rPr>
      </w:pPr>
      <w:r w:rsidRPr="00D61880">
        <w:rPr>
          <w:rFonts w:ascii="Arial" w:hAnsi="Arial" w:cs="Arial"/>
          <w:sz w:val="20"/>
          <w:szCs w:val="20"/>
          <w:lang w:val="es-CO"/>
        </w:rPr>
        <w:t>T3: Agregar adjuntos y privacidad (4 horas). Implementar carga de archivos y bloqueo sin permiso.</w:t>
      </w:r>
    </w:p>
    <w:p w14:paraId="6A4783C2" w14:textId="77777777" w:rsidR="006C7B91" w:rsidRPr="00D61880" w:rsidRDefault="006C7B91" w:rsidP="00BB2602">
      <w:pPr>
        <w:pStyle w:val="Prrafodelista"/>
        <w:numPr>
          <w:ilvl w:val="0"/>
          <w:numId w:val="114"/>
        </w:numPr>
        <w:spacing w:after="0" w:line="240" w:lineRule="auto"/>
        <w:jc w:val="both"/>
        <w:rPr>
          <w:rFonts w:ascii="Arial" w:hAnsi="Arial" w:cs="Arial"/>
          <w:sz w:val="20"/>
          <w:szCs w:val="20"/>
          <w:lang w:val="es-CO"/>
        </w:rPr>
      </w:pPr>
      <w:r w:rsidRPr="00D61880">
        <w:rPr>
          <w:rFonts w:ascii="Arial" w:hAnsi="Arial" w:cs="Arial"/>
          <w:sz w:val="20"/>
          <w:szCs w:val="20"/>
          <w:lang w:val="es-CO"/>
        </w:rPr>
        <w:t>T4: Pruebas de conversación cronológica (4 horas). Verificar orden de mensajes.</w:t>
      </w:r>
    </w:p>
    <w:p w14:paraId="064F8F17" w14:textId="77777777" w:rsidR="00B2222B" w:rsidRPr="00D61880" w:rsidRDefault="00B2222B" w:rsidP="00BB2602">
      <w:pPr>
        <w:spacing w:after="0" w:line="240" w:lineRule="auto"/>
        <w:jc w:val="both"/>
        <w:rPr>
          <w:rFonts w:ascii="Arial" w:eastAsiaTheme="majorEastAsia" w:hAnsi="Arial" w:cs="Arial"/>
          <w:b/>
          <w:bCs/>
          <w:i/>
          <w:iCs/>
          <w:color w:val="4F81BD" w:themeColor="accent1"/>
          <w:sz w:val="20"/>
          <w:szCs w:val="20"/>
          <w:lang w:val="es-CO"/>
        </w:rPr>
      </w:pPr>
    </w:p>
    <w:p w14:paraId="5496A748" w14:textId="61B560CD" w:rsidR="006C7B91" w:rsidRPr="00D61880" w:rsidRDefault="006C7B91" w:rsidP="00BB2602">
      <w:pPr>
        <w:spacing w:after="0" w:line="240" w:lineRule="auto"/>
        <w:jc w:val="both"/>
        <w:rPr>
          <w:rFonts w:ascii="Arial" w:eastAsiaTheme="majorEastAsia" w:hAnsi="Arial" w:cs="Arial"/>
          <w:b/>
          <w:bCs/>
          <w:i/>
          <w:iCs/>
          <w:color w:val="4F81BD" w:themeColor="accent1"/>
          <w:sz w:val="20"/>
          <w:szCs w:val="20"/>
          <w:lang w:val="es-CO"/>
        </w:rPr>
      </w:pPr>
      <w:r w:rsidRPr="00D61880">
        <w:rPr>
          <w:rFonts w:ascii="Arial" w:eastAsiaTheme="majorEastAsia" w:hAnsi="Arial" w:cs="Arial"/>
          <w:b/>
          <w:bCs/>
          <w:i/>
          <w:iCs/>
          <w:color w:val="4F81BD" w:themeColor="accent1"/>
          <w:sz w:val="20"/>
          <w:szCs w:val="20"/>
          <w:lang w:val="es-CO"/>
        </w:rPr>
        <w:lastRenderedPageBreak/>
        <w:t>HU-13: Verificación de cuentas (3 puntos, 14 horas)</w:t>
      </w:r>
    </w:p>
    <w:p w14:paraId="34E933B4" w14:textId="77777777" w:rsidR="00B2222B" w:rsidRPr="00D61880" w:rsidRDefault="00B2222B" w:rsidP="00BB2602">
      <w:pPr>
        <w:spacing w:after="0" w:line="240" w:lineRule="auto"/>
        <w:jc w:val="both"/>
        <w:rPr>
          <w:rFonts w:ascii="Arial" w:eastAsiaTheme="majorEastAsia" w:hAnsi="Arial" w:cs="Arial"/>
          <w:b/>
          <w:bCs/>
          <w:i/>
          <w:iCs/>
          <w:color w:val="4F81BD" w:themeColor="accent1"/>
          <w:sz w:val="20"/>
          <w:szCs w:val="20"/>
          <w:lang w:val="es-CO"/>
        </w:rPr>
      </w:pPr>
    </w:p>
    <w:p w14:paraId="329C4E06" w14:textId="77777777" w:rsidR="006C7B91" w:rsidRPr="00D61880" w:rsidRDefault="006C7B91" w:rsidP="00BB2602">
      <w:pPr>
        <w:pStyle w:val="Prrafodelista"/>
        <w:numPr>
          <w:ilvl w:val="0"/>
          <w:numId w:val="115"/>
        </w:numPr>
        <w:spacing w:after="0" w:line="240" w:lineRule="auto"/>
        <w:jc w:val="both"/>
        <w:rPr>
          <w:rFonts w:ascii="Arial" w:hAnsi="Arial" w:cs="Arial"/>
          <w:sz w:val="20"/>
          <w:szCs w:val="20"/>
          <w:lang w:val="es-CO"/>
        </w:rPr>
      </w:pPr>
      <w:r w:rsidRPr="00D61880">
        <w:rPr>
          <w:rFonts w:ascii="Arial" w:hAnsi="Arial" w:cs="Arial"/>
          <w:sz w:val="20"/>
          <w:szCs w:val="20"/>
          <w:lang w:val="es-CO"/>
        </w:rPr>
        <w:t>T1: Diseñar UI para solicitud (3 horas). Crear formulario de verificación.</w:t>
      </w:r>
    </w:p>
    <w:p w14:paraId="3169FFFE" w14:textId="77777777" w:rsidR="006C7B91" w:rsidRPr="00D61880" w:rsidRDefault="006C7B91" w:rsidP="00BB2602">
      <w:pPr>
        <w:pStyle w:val="Prrafodelista"/>
        <w:numPr>
          <w:ilvl w:val="0"/>
          <w:numId w:val="115"/>
        </w:numPr>
        <w:spacing w:after="0" w:line="240" w:lineRule="auto"/>
        <w:jc w:val="both"/>
        <w:rPr>
          <w:rFonts w:ascii="Arial" w:hAnsi="Arial" w:cs="Arial"/>
          <w:sz w:val="20"/>
          <w:szCs w:val="20"/>
          <w:lang w:val="es-CO"/>
        </w:rPr>
      </w:pPr>
      <w:r w:rsidRPr="00D61880">
        <w:rPr>
          <w:rFonts w:ascii="Arial" w:hAnsi="Arial" w:cs="Arial"/>
          <w:sz w:val="20"/>
          <w:szCs w:val="20"/>
          <w:lang w:val="es-CO"/>
        </w:rPr>
        <w:t>T2: Implementar backend para envío de documentos (5 horas). Gestionar subida de documentos.</w:t>
      </w:r>
    </w:p>
    <w:p w14:paraId="4A8E7582" w14:textId="77777777" w:rsidR="006C7B91" w:rsidRPr="00D61880" w:rsidRDefault="006C7B91" w:rsidP="00BB2602">
      <w:pPr>
        <w:pStyle w:val="Prrafodelista"/>
        <w:numPr>
          <w:ilvl w:val="0"/>
          <w:numId w:val="115"/>
        </w:numPr>
        <w:spacing w:after="0" w:line="240" w:lineRule="auto"/>
        <w:jc w:val="both"/>
        <w:rPr>
          <w:rFonts w:ascii="Arial" w:hAnsi="Arial" w:cs="Arial"/>
          <w:sz w:val="20"/>
          <w:szCs w:val="20"/>
          <w:lang w:val="es-CO"/>
        </w:rPr>
      </w:pPr>
      <w:r w:rsidRPr="00D61880">
        <w:rPr>
          <w:rFonts w:ascii="Arial" w:hAnsi="Arial" w:cs="Arial"/>
          <w:sz w:val="20"/>
          <w:szCs w:val="20"/>
          <w:lang w:val="es-CO"/>
        </w:rPr>
        <w:t>T3: Manejar aprobación/rechazo y nuevos intentos (4 horas). Gestionar lógica de verificación.</w:t>
      </w:r>
    </w:p>
    <w:p w14:paraId="563EEBF2" w14:textId="77777777" w:rsidR="006C7B91" w:rsidRPr="00D61880" w:rsidRDefault="006C7B91" w:rsidP="00BB2602">
      <w:pPr>
        <w:pStyle w:val="Prrafodelista"/>
        <w:numPr>
          <w:ilvl w:val="0"/>
          <w:numId w:val="115"/>
        </w:numPr>
        <w:spacing w:after="0" w:line="240" w:lineRule="auto"/>
        <w:jc w:val="both"/>
        <w:rPr>
          <w:rFonts w:ascii="Arial" w:hAnsi="Arial" w:cs="Arial"/>
          <w:sz w:val="20"/>
          <w:szCs w:val="20"/>
          <w:lang w:val="es-CO"/>
        </w:rPr>
      </w:pPr>
      <w:r w:rsidRPr="00D61880">
        <w:rPr>
          <w:rFonts w:ascii="Arial" w:hAnsi="Arial" w:cs="Arial"/>
          <w:sz w:val="20"/>
          <w:szCs w:val="20"/>
          <w:lang w:val="es-CO"/>
        </w:rPr>
        <w:t>T4: Pruebas de insignia (2 horas). Verificar visualización de insignia azul.</w:t>
      </w:r>
    </w:p>
    <w:p w14:paraId="7AD76D9B" w14:textId="77777777" w:rsidR="005C2EF6" w:rsidRPr="00D61880" w:rsidRDefault="005C2EF6" w:rsidP="00BB2602">
      <w:pPr>
        <w:spacing w:after="0" w:line="240" w:lineRule="auto"/>
        <w:jc w:val="both"/>
        <w:rPr>
          <w:rFonts w:ascii="Arial" w:eastAsiaTheme="majorEastAsia" w:hAnsi="Arial" w:cs="Arial"/>
          <w:b/>
          <w:bCs/>
          <w:i/>
          <w:iCs/>
          <w:color w:val="4F81BD" w:themeColor="accent1"/>
          <w:sz w:val="20"/>
          <w:szCs w:val="20"/>
          <w:lang w:val="es-CO"/>
        </w:rPr>
      </w:pPr>
    </w:p>
    <w:p w14:paraId="46EE7616" w14:textId="4F07D732" w:rsidR="006C7B91" w:rsidRPr="00D61880" w:rsidRDefault="006C7B91" w:rsidP="00BB2602">
      <w:pPr>
        <w:spacing w:after="0" w:line="240" w:lineRule="auto"/>
        <w:jc w:val="both"/>
        <w:rPr>
          <w:rFonts w:ascii="Arial" w:eastAsiaTheme="majorEastAsia" w:hAnsi="Arial" w:cs="Arial"/>
          <w:b/>
          <w:bCs/>
          <w:i/>
          <w:iCs/>
          <w:color w:val="4F81BD" w:themeColor="accent1"/>
          <w:sz w:val="20"/>
          <w:szCs w:val="20"/>
          <w:lang w:val="es-CO"/>
        </w:rPr>
      </w:pPr>
      <w:r w:rsidRPr="00D61880">
        <w:rPr>
          <w:rFonts w:ascii="Arial" w:eastAsiaTheme="majorEastAsia" w:hAnsi="Arial" w:cs="Arial"/>
          <w:b/>
          <w:bCs/>
          <w:i/>
          <w:iCs/>
          <w:color w:val="4F81BD" w:themeColor="accent1"/>
          <w:sz w:val="20"/>
          <w:szCs w:val="20"/>
          <w:lang w:val="es-CO"/>
        </w:rPr>
        <w:t>HU-14: Informes de contenido (2 puntos, 10 horas)</w:t>
      </w:r>
    </w:p>
    <w:p w14:paraId="27D6CDAF" w14:textId="77777777" w:rsidR="005C2EF6" w:rsidRPr="00D61880" w:rsidRDefault="005C2EF6" w:rsidP="00BB2602">
      <w:pPr>
        <w:spacing w:after="0" w:line="240" w:lineRule="auto"/>
        <w:jc w:val="both"/>
        <w:rPr>
          <w:rFonts w:ascii="Arial" w:eastAsiaTheme="majorEastAsia" w:hAnsi="Arial" w:cs="Arial"/>
          <w:b/>
          <w:bCs/>
          <w:i/>
          <w:iCs/>
          <w:color w:val="4F81BD" w:themeColor="accent1"/>
          <w:sz w:val="20"/>
          <w:szCs w:val="20"/>
          <w:lang w:val="es-CO"/>
        </w:rPr>
      </w:pPr>
    </w:p>
    <w:p w14:paraId="4534F54C" w14:textId="77777777" w:rsidR="006C7B91" w:rsidRPr="00D61880" w:rsidRDefault="006C7B91" w:rsidP="00BB2602">
      <w:pPr>
        <w:pStyle w:val="Prrafodelista"/>
        <w:numPr>
          <w:ilvl w:val="0"/>
          <w:numId w:val="116"/>
        </w:numPr>
        <w:spacing w:after="0" w:line="240" w:lineRule="auto"/>
        <w:jc w:val="both"/>
        <w:rPr>
          <w:rFonts w:ascii="Arial" w:hAnsi="Arial" w:cs="Arial"/>
          <w:sz w:val="20"/>
          <w:szCs w:val="20"/>
          <w:lang w:val="es-CO"/>
        </w:rPr>
      </w:pPr>
      <w:r w:rsidRPr="00D61880">
        <w:rPr>
          <w:rFonts w:ascii="Arial" w:hAnsi="Arial" w:cs="Arial"/>
          <w:sz w:val="20"/>
          <w:szCs w:val="20"/>
          <w:lang w:val="es-CO"/>
        </w:rPr>
        <w:t>T1: Diseñar UI para reportes (2 horas). Crear interfaz para reportar tweets/cuentas.</w:t>
      </w:r>
    </w:p>
    <w:p w14:paraId="1BB32D24" w14:textId="77777777" w:rsidR="006C7B91" w:rsidRPr="00D61880" w:rsidRDefault="006C7B91" w:rsidP="00BB2602">
      <w:pPr>
        <w:pStyle w:val="Prrafodelista"/>
        <w:numPr>
          <w:ilvl w:val="0"/>
          <w:numId w:val="116"/>
        </w:numPr>
        <w:spacing w:after="0" w:line="240" w:lineRule="auto"/>
        <w:jc w:val="both"/>
        <w:rPr>
          <w:rFonts w:ascii="Arial" w:hAnsi="Arial" w:cs="Arial"/>
          <w:sz w:val="20"/>
          <w:szCs w:val="20"/>
          <w:lang w:val="es-CO"/>
        </w:rPr>
      </w:pPr>
      <w:r w:rsidRPr="00D61880">
        <w:rPr>
          <w:rFonts w:ascii="Arial" w:hAnsi="Arial" w:cs="Arial"/>
          <w:sz w:val="20"/>
          <w:szCs w:val="20"/>
          <w:lang w:val="es-CO"/>
        </w:rPr>
        <w:t>T2: Implementar backend para registro de reportes (4 horas). Gestionar reportes.</w:t>
      </w:r>
    </w:p>
    <w:p w14:paraId="43D79153" w14:textId="77777777" w:rsidR="006C7B91" w:rsidRPr="00D61880" w:rsidRDefault="006C7B91" w:rsidP="00BB2602">
      <w:pPr>
        <w:pStyle w:val="Prrafodelista"/>
        <w:numPr>
          <w:ilvl w:val="0"/>
          <w:numId w:val="116"/>
        </w:numPr>
        <w:spacing w:after="0" w:line="240" w:lineRule="auto"/>
        <w:jc w:val="both"/>
        <w:rPr>
          <w:rFonts w:ascii="Arial" w:hAnsi="Arial" w:cs="Arial"/>
          <w:sz w:val="20"/>
          <w:szCs w:val="20"/>
          <w:lang w:val="es-CO"/>
        </w:rPr>
      </w:pPr>
      <w:r w:rsidRPr="00D61880">
        <w:rPr>
          <w:rFonts w:ascii="Arial" w:hAnsi="Arial" w:cs="Arial"/>
          <w:sz w:val="20"/>
          <w:szCs w:val="20"/>
          <w:lang w:val="es-CO"/>
        </w:rPr>
        <w:t>T3: Manejar seguimiento y acción tomada (2 horas). Mostrar estado de reportes.</w:t>
      </w:r>
    </w:p>
    <w:p w14:paraId="3FEEEF6D" w14:textId="77777777" w:rsidR="006C7B91" w:rsidRPr="00D61880" w:rsidRDefault="006C7B91" w:rsidP="00BB2602">
      <w:pPr>
        <w:pStyle w:val="Prrafodelista"/>
        <w:numPr>
          <w:ilvl w:val="0"/>
          <w:numId w:val="116"/>
        </w:numPr>
        <w:spacing w:after="0" w:line="240" w:lineRule="auto"/>
        <w:jc w:val="both"/>
        <w:rPr>
          <w:rFonts w:ascii="Arial" w:hAnsi="Arial" w:cs="Arial"/>
          <w:sz w:val="20"/>
          <w:szCs w:val="20"/>
          <w:lang w:val="es-CO"/>
        </w:rPr>
      </w:pPr>
      <w:r w:rsidRPr="00D61880">
        <w:rPr>
          <w:rFonts w:ascii="Arial" w:hAnsi="Arial" w:cs="Arial"/>
          <w:sz w:val="20"/>
          <w:szCs w:val="20"/>
          <w:lang w:val="es-CO"/>
        </w:rPr>
        <w:t>T4: Pruebas de confirmación (2 horas). Verificar mensaje de confirmación.</w:t>
      </w:r>
    </w:p>
    <w:p w14:paraId="116EDABB" w14:textId="77777777" w:rsidR="005C2EF6" w:rsidRPr="00D61880" w:rsidRDefault="005C2EF6" w:rsidP="00BB2602">
      <w:pPr>
        <w:spacing w:after="0" w:line="240" w:lineRule="auto"/>
        <w:jc w:val="both"/>
        <w:rPr>
          <w:rFonts w:ascii="Arial" w:eastAsiaTheme="majorEastAsia" w:hAnsi="Arial" w:cs="Arial"/>
          <w:b/>
          <w:bCs/>
          <w:i/>
          <w:iCs/>
          <w:color w:val="4F81BD" w:themeColor="accent1"/>
          <w:sz w:val="20"/>
          <w:szCs w:val="20"/>
          <w:lang w:val="es-CO"/>
        </w:rPr>
      </w:pPr>
    </w:p>
    <w:p w14:paraId="4C63ED02" w14:textId="769D73C2" w:rsidR="006C7B91" w:rsidRPr="00D61880" w:rsidRDefault="006C7B91" w:rsidP="00BB2602">
      <w:pPr>
        <w:spacing w:after="0" w:line="240" w:lineRule="auto"/>
        <w:jc w:val="both"/>
        <w:rPr>
          <w:rFonts w:ascii="Arial" w:eastAsiaTheme="majorEastAsia" w:hAnsi="Arial" w:cs="Arial"/>
          <w:b/>
          <w:bCs/>
          <w:i/>
          <w:iCs/>
          <w:color w:val="4F81BD" w:themeColor="accent1"/>
          <w:sz w:val="20"/>
          <w:szCs w:val="20"/>
          <w:lang w:val="es-CO"/>
        </w:rPr>
      </w:pPr>
      <w:r w:rsidRPr="00D61880">
        <w:rPr>
          <w:rFonts w:ascii="Arial" w:eastAsiaTheme="majorEastAsia" w:hAnsi="Arial" w:cs="Arial"/>
          <w:b/>
          <w:bCs/>
          <w:i/>
          <w:iCs/>
          <w:color w:val="4F81BD" w:themeColor="accent1"/>
          <w:sz w:val="20"/>
          <w:szCs w:val="20"/>
          <w:lang w:val="es-CO"/>
        </w:rPr>
        <w:t>HU-15: Integración con otras plataformas (3 puntos, 14 horas)</w:t>
      </w:r>
    </w:p>
    <w:p w14:paraId="334196D5" w14:textId="77777777" w:rsidR="005C2EF6" w:rsidRPr="00D61880" w:rsidRDefault="005C2EF6" w:rsidP="00BB2602">
      <w:pPr>
        <w:spacing w:after="0" w:line="240" w:lineRule="auto"/>
        <w:jc w:val="both"/>
        <w:rPr>
          <w:rFonts w:ascii="Arial" w:eastAsiaTheme="majorEastAsia" w:hAnsi="Arial" w:cs="Arial"/>
          <w:b/>
          <w:bCs/>
          <w:i/>
          <w:iCs/>
          <w:color w:val="4F81BD" w:themeColor="accent1"/>
          <w:sz w:val="20"/>
          <w:szCs w:val="20"/>
          <w:lang w:val="es-CO"/>
        </w:rPr>
      </w:pPr>
    </w:p>
    <w:p w14:paraId="30883959" w14:textId="77777777" w:rsidR="006C7B91" w:rsidRPr="00D61880" w:rsidRDefault="006C7B91" w:rsidP="00BB2602">
      <w:pPr>
        <w:pStyle w:val="Prrafodelista"/>
        <w:numPr>
          <w:ilvl w:val="0"/>
          <w:numId w:val="117"/>
        </w:numPr>
        <w:spacing w:after="0" w:line="240" w:lineRule="auto"/>
        <w:jc w:val="both"/>
        <w:rPr>
          <w:rFonts w:ascii="Arial" w:hAnsi="Arial" w:cs="Arial"/>
          <w:sz w:val="20"/>
          <w:szCs w:val="20"/>
          <w:lang w:val="es-CO"/>
        </w:rPr>
      </w:pPr>
      <w:r w:rsidRPr="00D61880">
        <w:rPr>
          <w:rFonts w:ascii="Arial" w:hAnsi="Arial" w:cs="Arial"/>
          <w:sz w:val="20"/>
          <w:szCs w:val="20"/>
          <w:lang w:val="es-CO"/>
        </w:rPr>
        <w:t>T1: Diseñar UI para compartir (3 horas). Crear botones para compartir en Facebook/Instagram.</w:t>
      </w:r>
    </w:p>
    <w:p w14:paraId="750CDA14" w14:textId="77777777" w:rsidR="006C7B91" w:rsidRPr="00D61880" w:rsidRDefault="006C7B91" w:rsidP="00BB2602">
      <w:pPr>
        <w:pStyle w:val="Prrafodelista"/>
        <w:numPr>
          <w:ilvl w:val="0"/>
          <w:numId w:val="117"/>
        </w:numPr>
        <w:spacing w:after="0" w:line="240" w:lineRule="auto"/>
        <w:jc w:val="both"/>
        <w:rPr>
          <w:rFonts w:ascii="Arial" w:hAnsi="Arial" w:cs="Arial"/>
          <w:sz w:val="20"/>
          <w:szCs w:val="20"/>
          <w:lang w:val="es-CO"/>
        </w:rPr>
      </w:pPr>
      <w:r w:rsidRPr="00D61880">
        <w:rPr>
          <w:rFonts w:ascii="Arial" w:hAnsi="Arial" w:cs="Arial"/>
          <w:sz w:val="20"/>
          <w:szCs w:val="20"/>
          <w:lang w:val="es-CO"/>
        </w:rPr>
        <w:t>T2: Implementar backend para integración (5 horas). Conectar con APIs externas.</w:t>
      </w:r>
    </w:p>
    <w:p w14:paraId="09172DCD" w14:textId="77777777" w:rsidR="006C7B91" w:rsidRPr="00D61880" w:rsidRDefault="006C7B91" w:rsidP="00BB2602">
      <w:pPr>
        <w:pStyle w:val="Prrafodelista"/>
        <w:numPr>
          <w:ilvl w:val="0"/>
          <w:numId w:val="117"/>
        </w:num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T3: Manejar errores de conexión y enlaces (4 horas). Gestionar errores y </w:t>
      </w:r>
      <w:proofErr w:type="spellStart"/>
      <w:r w:rsidRPr="00D61880">
        <w:rPr>
          <w:rFonts w:ascii="Arial" w:hAnsi="Arial" w:cs="Arial"/>
          <w:sz w:val="20"/>
          <w:szCs w:val="20"/>
          <w:lang w:val="es-CO"/>
        </w:rPr>
        <w:t>URLs</w:t>
      </w:r>
      <w:proofErr w:type="spellEnd"/>
      <w:r w:rsidRPr="00D61880">
        <w:rPr>
          <w:rFonts w:ascii="Arial" w:hAnsi="Arial" w:cs="Arial"/>
          <w:sz w:val="20"/>
          <w:szCs w:val="20"/>
          <w:lang w:val="es-CO"/>
        </w:rPr>
        <w:t xml:space="preserve"> públicas.</w:t>
      </w:r>
    </w:p>
    <w:p w14:paraId="5944C0C0" w14:textId="77777777" w:rsidR="006C7B91" w:rsidRPr="00D61880" w:rsidRDefault="006C7B91" w:rsidP="00BB2602">
      <w:pPr>
        <w:pStyle w:val="Prrafodelista"/>
        <w:numPr>
          <w:ilvl w:val="0"/>
          <w:numId w:val="117"/>
        </w:numPr>
        <w:spacing w:after="0" w:line="240" w:lineRule="auto"/>
        <w:jc w:val="both"/>
        <w:rPr>
          <w:rFonts w:ascii="Arial" w:hAnsi="Arial" w:cs="Arial"/>
          <w:sz w:val="20"/>
          <w:szCs w:val="20"/>
          <w:lang w:val="es-CO"/>
        </w:rPr>
      </w:pPr>
      <w:r w:rsidRPr="00D61880">
        <w:rPr>
          <w:rFonts w:ascii="Arial" w:hAnsi="Arial" w:cs="Arial"/>
          <w:sz w:val="20"/>
          <w:szCs w:val="20"/>
          <w:lang w:val="es-CO"/>
        </w:rPr>
        <w:t>T4: Pruebas de confirmación (2 horas). Verificar mensaje de confirmación.</w:t>
      </w:r>
    </w:p>
    <w:p w14:paraId="579EE97D" w14:textId="77777777" w:rsidR="00522092" w:rsidRPr="00D61880" w:rsidRDefault="00522092" w:rsidP="00BB2602">
      <w:pPr>
        <w:spacing w:after="0" w:line="240" w:lineRule="auto"/>
        <w:jc w:val="both"/>
        <w:rPr>
          <w:rFonts w:ascii="Arial" w:hAnsi="Arial" w:cs="Arial"/>
          <w:sz w:val="20"/>
          <w:szCs w:val="20"/>
          <w:lang w:val="es-CO"/>
        </w:rPr>
      </w:pPr>
    </w:p>
    <w:p w14:paraId="06704AE3" w14:textId="77777777" w:rsidR="00522092" w:rsidRPr="00D61880" w:rsidRDefault="00522092" w:rsidP="00BB2602">
      <w:pPr>
        <w:pStyle w:val="Ttulo3"/>
        <w:spacing w:before="0" w:line="240" w:lineRule="auto"/>
        <w:jc w:val="both"/>
        <w:rPr>
          <w:rFonts w:ascii="Arial" w:hAnsi="Arial" w:cs="Arial"/>
          <w:sz w:val="20"/>
          <w:szCs w:val="20"/>
          <w:lang w:val="es-CO"/>
        </w:rPr>
      </w:pPr>
      <w:bookmarkStart w:id="18" w:name="_Toc207495846"/>
      <w:r w:rsidRPr="00D61880">
        <w:rPr>
          <w:rFonts w:ascii="Arial" w:hAnsi="Arial" w:cs="Arial"/>
          <w:sz w:val="20"/>
          <w:szCs w:val="20"/>
          <w:lang w:val="es-CO"/>
        </w:rPr>
        <w:t>Resumen del Sprint Backlog</w:t>
      </w:r>
      <w:bookmarkEnd w:id="18"/>
    </w:p>
    <w:p w14:paraId="5E36E77C" w14:textId="77777777" w:rsidR="00522092" w:rsidRPr="00D61880" w:rsidRDefault="00522092" w:rsidP="00BB2602">
      <w:pPr>
        <w:spacing w:after="0" w:line="240" w:lineRule="auto"/>
        <w:jc w:val="both"/>
        <w:rPr>
          <w:rFonts w:ascii="Arial" w:hAnsi="Arial" w:cs="Arial"/>
          <w:sz w:val="20"/>
          <w:szCs w:val="20"/>
          <w:lang w:val="es-CO"/>
        </w:rPr>
      </w:pPr>
    </w:p>
    <w:p w14:paraId="0848FDD5" w14:textId="0935E6C8" w:rsidR="0024175E" w:rsidRPr="00D61880" w:rsidRDefault="00B65EC9" w:rsidP="00BB2602">
      <w:pPr>
        <w:pStyle w:val="Prrafodelista"/>
        <w:numPr>
          <w:ilvl w:val="0"/>
          <w:numId w:val="118"/>
        </w:numPr>
        <w:spacing w:after="0" w:line="240" w:lineRule="auto"/>
        <w:jc w:val="both"/>
        <w:rPr>
          <w:rFonts w:ascii="Arial" w:hAnsi="Arial" w:cs="Arial"/>
          <w:sz w:val="20"/>
          <w:szCs w:val="20"/>
          <w:lang w:val="es-CO"/>
        </w:rPr>
      </w:pPr>
      <w:r w:rsidRPr="00D61880">
        <w:rPr>
          <w:rFonts w:ascii="Arial" w:hAnsi="Arial" w:cs="Arial"/>
          <w:sz w:val="20"/>
          <w:szCs w:val="20"/>
          <w:lang w:val="es-CO"/>
        </w:rPr>
        <w:t>Total,</w:t>
      </w:r>
      <w:r w:rsidR="0024175E" w:rsidRPr="00D61880">
        <w:rPr>
          <w:rFonts w:ascii="Arial" w:hAnsi="Arial" w:cs="Arial"/>
          <w:sz w:val="20"/>
          <w:szCs w:val="20"/>
          <w:lang w:val="es-CO"/>
        </w:rPr>
        <w:t xml:space="preserve"> de puntos de historia: 52.</w:t>
      </w:r>
    </w:p>
    <w:p w14:paraId="733E94D0" w14:textId="0EF1D3D1" w:rsidR="0024175E" w:rsidRPr="00D61880" w:rsidRDefault="00B65EC9" w:rsidP="00BB2602">
      <w:pPr>
        <w:pStyle w:val="Prrafodelista"/>
        <w:numPr>
          <w:ilvl w:val="0"/>
          <w:numId w:val="118"/>
        </w:numPr>
        <w:spacing w:after="0" w:line="240" w:lineRule="auto"/>
        <w:jc w:val="both"/>
        <w:rPr>
          <w:rFonts w:ascii="Arial" w:hAnsi="Arial" w:cs="Arial"/>
          <w:sz w:val="20"/>
          <w:szCs w:val="20"/>
          <w:lang w:val="es-CO"/>
        </w:rPr>
      </w:pPr>
      <w:r w:rsidRPr="00D61880">
        <w:rPr>
          <w:rFonts w:ascii="Arial" w:hAnsi="Arial" w:cs="Arial"/>
          <w:sz w:val="20"/>
          <w:szCs w:val="20"/>
          <w:lang w:val="es-CO"/>
        </w:rPr>
        <w:t>Total,</w:t>
      </w:r>
      <w:r w:rsidR="0024175E" w:rsidRPr="00D61880">
        <w:rPr>
          <w:rFonts w:ascii="Arial" w:hAnsi="Arial" w:cs="Arial"/>
          <w:sz w:val="20"/>
          <w:szCs w:val="20"/>
          <w:lang w:val="es-CO"/>
        </w:rPr>
        <w:t xml:space="preserve"> de horas estimadas: 300 horas.</w:t>
      </w:r>
    </w:p>
    <w:p w14:paraId="42DFF7DB" w14:textId="77777777" w:rsidR="0024175E" w:rsidRPr="00D61880" w:rsidRDefault="0024175E" w:rsidP="00BB2602">
      <w:pPr>
        <w:pStyle w:val="Prrafodelista"/>
        <w:numPr>
          <w:ilvl w:val="0"/>
          <w:numId w:val="118"/>
        </w:numPr>
        <w:spacing w:after="0" w:line="240" w:lineRule="auto"/>
        <w:jc w:val="both"/>
        <w:rPr>
          <w:rFonts w:ascii="Arial" w:hAnsi="Arial" w:cs="Arial"/>
          <w:sz w:val="20"/>
          <w:szCs w:val="20"/>
          <w:lang w:val="es-CO"/>
        </w:rPr>
      </w:pPr>
      <w:r w:rsidRPr="00D61880">
        <w:rPr>
          <w:rFonts w:ascii="Arial" w:hAnsi="Arial" w:cs="Arial"/>
          <w:sz w:val="20"/>
          <w:szCs w:val="20"/>
          <w:lang w:val="es-CO"/>
        </w:rPr>
        <w:t>Capacidad del sprint: 228 horas (3 desarrolladores × 4 horas/día × 19 días), con un margen de 70 horas no utilizadas.</w:t>
      </w:r>
    </w:p>
    <w:p w14:paraId="253475FC" w14:textId="77777777" w:rsidR="0024175E" w:rsidRPr="00D61880" w:rsidRDefault="0024175E" w:rsidP="00BB2602">
      <w:pPr>
        <w:pStyle w:val="Prrafodelista"/>
        <w:numPr>
          <w:ilvl w:val="0"/>
          <w:numId w:val="118"/>
        </w:numPr>
        <w:spacing w:after="0" w:line="240" w:lineRule="auto"/>
        <w:jc w:val="both"/>
        <w:rPr>
          <w:rFonts w:ascii="Arial" w:hAnsi="Arial" w:cs="Arial"/>
          <w:sz w:val="20"/>
          <w:szCs w:val="20"/>
          <w:lang w:val="es-CO"/>
        </w:rPr>
      </w:pPr>
      <w:r w:rsidRPr="00D61880">
        <w:rPr>
          <w:rFonts w:ascii="Arial" w:hAnsi="Arial" w:cs="Arial"/>
          <w:sz w:val="20"/>
          <w:szCs w:val="20"/>
          <w:lang w:val="es-CO"/>
        </w:rPr>
        <w:t>Historias completadas: HU-01 a HU-15 (52 puntos, 218 horas efectivas + 12 horas de cierre).</w:t>
      </w:r>
    </w:p>
    <w:p w14:paraId="689F0DD3" w14:textId="77777777" w:rsidR="0024175E" w:rsidRPr="00D61880" w:rsidRDefault="0024175E" w:rsidP="00BB2602">
      <w:pPr>
        <w:pStyle w:val="Prrafodelista"/>
        <w:numPr>
          <w:ilvl w:val="0"/>
          <w:numId w:val="118"/>
        </w:numPr>
        <w:spacing w:after="0" w:line="240" w:lineRule="auto"/>
        <w:jc w:val="both"/>
        <w:rPr>
          <w:rFonts w:ascii="Arial" w:hAnsi="Arial" w:cs="Arial"/>
          <w:sz w:val="20"/>
          <w:szCs w:val="20"/>
          <w:lang w:val="es-CO"/>
        </w:rPr>
      </w:pPr>
      <w:r w:rsidRPr="00D61880">
        <w:rPr>
          <w:rFonts w:ascii="Arial" w:hAnsi="Arial" w:cs="Arial"/>
          <w:sz w:val="20"/>
          <w:szCs w:val="20"/>
          <w:lang w:val="es-CO"/>
        </w:rPr>
        <w:t>Horas completadas: 230 horas (todas las tareas finalizadas, incluyendo 12 horas de cierre/revisión).</w:t>
      </w:r>
    </w:p>
    <w:p w14:paraId="11216AE1" w14:textId="38E24A38" w:rsidR="00522092" w:rsidRPr="00D61880" w:rsidRDefault="0024175E" w:rsidP="00BB2602">
      <w:pPr>
        <w:pStyle w:val="Prrafodelista"/>
        <w:numPr>
          <w:ilvl w:val="0"/>
          <w:numId w:val="118"/>
        </w:numPr>
        <w:spacing w:after="0" w:line="240" w:lineRule="auto"/>
        <w:jc w:val="both"/>
        <w:rPr>
          <w:rFonts w:ascii="Arial" w:hAnsi="Arial" w:cs="Arial"/>
          <w:sz w:val="20"/>
          <w:szCs w:val="20"/>
          <w:lang w:val="es-CO"/>
        </w:rPr>
      </w:pPr>
      <w:r w:rsidRPr="00D61880">
        <w:rPr>
          <w:rFonts w:ascii="Arial" w:hAnsi="Arial" w:cs="Arial"/>
          <w:sz w:val="20"/>
          <w:szCs w:val="20"/>
          <w:lang w:val="es-CO"/>
        </w:rPr>
        <w:t>Horas restantes: 70 horas (diferencia entre las 300 horas estimadas y las 230 horas consumidas).</w:t>
      </w:r>
    </w:p>
    <w:p w14:paraId="0A8F6638" w14:textId="77777777" w:rsidR="0024175E" w:rsidRPr="00D61880" w:rsidRDefault="0024175E" w:rsidP="00BB2602">
      <w:pPr>
        <w:spacing w:after="0" w:line="240" w:lineRule="auto"/>
        <w:jc w:val="both"/>
        <w:rPr>
          <w:rFonts w:ascii="Arial" w:hAnsi="Arial" w:cs="Arial"/>
          <w:sz w:val="20"/>
          <w:szCs w:val="20"/>
          <w:lang w:val="es-CO"/>
        </w:rPr>
      </w:pPr>
    </w:p>
    <w:p w14:paraId="01E875AF" w14:textId="48BD8E1A" w:rsidR="00200EBA" w:rsidRPr="00D61880" w:rsidRDefault="0024175E"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Las tareas se priorizaron para completar primero las funcionalidades fundamentales (registro, login, tweets, </w:t>
      </w:r>
      <w:proofErr w:type="spellStart"/>
      <w:r w:rsidRPr="00D61880">
        <w:rPr>
          <w:rFonts w:ascii="Arial" w:hAnsi="Arial" w:cs="Arial"/>
          <w:sz w:val="20"/>
          <w:szCs w:val="20"/>
          <w:lang w:val="es-CO"/>
        </w:rPr>
        <w:t>follows</w:t>
      </w:r>
      <w:proofErr w:type="spellEnd"/>
      <w:r w:rsidRPr="00D61880">
        <w:rPr>
          <w:rFonts w:ascii="Arial" w:hAnsi="Arial" w:cs="Arial"/>
          <w:sz w:val="20"/>
          <w:szCs w:val="20"/>
          <w:lang w:val="es-CO"/>
        </w:rPr>
        <w:t>, búsqueda, timeline) y luego las interacciones avanzadas (</w:t>
      </w:r>
      <w:proofErr w:type="spellStart"/>
      <w:r w:rsidRPr="00D61880">
        <w:rPr>
          <w:rFonts w:ascii="Arial" w:hAnsi="Arial" w:cs="Arial"/>
          <w:sz w:val="20"/>
          <w:szCs w:val="20"/>
          <w:lang w:val="es-CO"/>
        </w:rPr>
        <w:t>retweets</w:t>
      </w:r>
      <w:proofErr w:type="spellEnd"/>
      <w:r w:rsidRPr="00D61880">
        <w:rPr>
          <w:rFonts w:ascii="Arial" w:hAnsi="Arial" w:cs="Arial"/>
          <w:sz w:val="20"/>
          <w:szCs w:val="20"/>
          <w:lang w:val="es-CO"/>
        </w:rPr>
        <w:t xml:space="preserve">, </w:t>
      </w:r>
      <w:proofErr w:type="spellStart"/>
      <w:r w:rsidRPr="00D61880">
        <w:rPr>
          <w:rFonts w:ascii="Arial" w:hAnsi="Arial" w:cs="Arial"/>
          <w:sz w:val="20"/>
          <w:szCs w:val="20"/>
          <w:lang w:val="es-CO"/>
        </w:rPr>
        <w:t>likes</w:t>
      </w:r>
      <w:proofErr w:type="spellEnd"/>
      <w:r w:rsidRPr="00D61880">
        <w:rPr>
          <w:rFonts w:ascii="Arial" w:hAnsi="Arial" w:cs="Arial"/>
          <w:sz w:val="20"/>
          <w:szCs w:val="20"/>
          <w:lang w:val="es-CO"/>
        </w:rPr>
        <w:t xml:space="preserve">, respuestas, hashtags, notificaciones, </w:t>
      </w:r>
      <w:proofErr w:type="spellStart"/>
      <w:r w:rsidRPr="00D61880">
        <w:rPr>
          <w:rFonts w:ascii="Arial" w:hAnsi="Arial" w:cs="Arial"/>
          <w:sz w:val="20"/>
          <w:szCs w:val="20"/>
          <w:lang w:val="es-CO"/>
        </w:rPr>
        <w:t>DMs</w:t>
      </w:r>
      <w:proofErr w:type="spellEnd"/>
      <w:r w:rsidRPr="00D61880">
        <w:rPr>
          <w:rFonts w:ascii="Arial" w:hAnsi="Arial" w:cs="Arial"/>
          <w:sz w:val="20"/>
          <w:szCs w:val="20"/>
          <w:lang w:val="es-CO"/>
        </w:rPr>
        <w:t>, verificación, reportes, integración), respetando dependencias.</w:t>
      </w:r>
    </w:p>
    <w:p w14:paraId="6B989F0D" w14:textId="77777777" w:rsidR="00D6136F" w:rsidRPr="00D61880" w:rsidRDefault="00D6136F" w:rsidP="00BB2602">
      <w:pPr>
        <w:spacing w:after="0" w:line="240" w:lineRule="auto"/>
        <w:jc w:val="both"/>
        <w:rPr>
          <w:rFonts w:ascii="Arial" w:hAnsi="Arial" w:cs="Arial"/>
          <w:sz w:val="20"/>
          <w:szCs w:val="20"/>
          <w:lang w:val="es-CO"/>
        </w:rPr>
      </w:pPr>
    </w:p>
    <w:p w14:paraId="0663333F" w14:textId="3548479A" w:rsidR="00B94999" w:rsidRPr="00D61880" w:rsidRDefault="00B94999" w:rsidP="00BB2602">
      <w:pPr>
        <w:pStyle w:val="Ttulo2"/>
        <w:spacing w:before="0" w:line="240" w:lineRule="auto"/>
        <w:jc w:val="both"/>
        <w:rPr>
          <w:rFonts w:ascii="Arial" w:hAnsi="Arial" w:cs="Arial"/>
          <w:sz w:val="20"/>
          <w:szCs w:val="20"/>
          <w:lang w:val="es-CO"/>
        </w:rPr>
      </w:pPr>
      <w:bookmarkStart w:id="19" w:name="_Toc207495847"/>
      <w:r w:rsidRPr="00D61880">
        <w:rPr>
          <w:rFonts w:ascii="Arial" w:hAnsi="Arial" w:cs="Arial"/>
          <w:sz w:val="20"/>
          <w:szCs w:val="20"/>
          <w:lang w:val="es-CO"/>
        </w:rPr>
        <w:t xml:space="preserve">Paneles Kanban – Simulación </w:t>
      </w:r>
      <w:r w:rsidR="00CF2F59" w:rsidRPr="00D61880">
        <w:rPr>
          <w:rFonts w:ascii="Arial" w:hAnsi="Arial" w:cs="Arial"/>
          <w:sz w:val="20"/>
          <w:szCs w:val="20"/>
          <w:lang w:val="es-CO"/>
        </w:rPr>
        <w:t>a 19</w:t>
      </w:r>
      <w:r w:rsidRPr="00D61880">
        <w:rPr>
          <w:rFonts w:ascii="Arial" w:hAnsi="Arial" w:cs="Arial"/>
          <w:sz w:val="20"/>
          <w:szCs w:val="20"/>
          <w:lang w:val="es-CO"/>
        </w:rPr>
        <w:t xml:space="preserve"> días</w:t>
      </w:r>
      <w:r w:rsidR="00CF2F59" w:rsidRPr="00D61880">
        <w:rPr>
          <w:rFonts w:ascii="Arial" w:hAnsi="Arial" w:cs="Arial"/>
          <w:sz w:val="20"/>
          <w:szCs w:val="20"/>
          <w:lang w:val="es-CO"/>
        </w:rPr>
        <w:t xml:space="preserve"> (Tener presente</w:t>
      </w:r>
      <w:r w:rsidR="0024175E" w:rsidRPr="00D61880">
        <w:rPr>
          <w:rFonts w:ascii="Arial" w:hAnsi="Arial" w:cs="Arial"/>
          <w:sz w:val="20"/>
          <w:szCs w:val="20"/>
          <w:lang w:val="es-CO"/>
        </w:rPr>
        <w:t xml:space="preserve"> se requerían únicamente</w:t>
      </w:r>
      <w:r w:rsidR="00CF2F59" w:rsidRPr="00D61880">
        <w:rPr>
          <w:rFonts w:ascii="Arial" w:hAnsi="Arial" w:cs="Arial"/>
          <w:sz w:val="20"/>
          <w:szCs w:val="20"/>
          <w:lang w:val="es-CO"/>
        </w:rPr>
        <w:t xml:space="preserve"> 3)</w:t>
      </w:r>
      <w:bookmarkEnd w:id="19"/>
    </w:p>
    <w:p w14:paraId="2C016791" w14:textId="77777777" w:rsidR="00B94999" w:rsidRPr="00D61880" w:rsidRDefault="00B94999" w:rsidP="00BB2602">
      <w:pPr>
        <w:spacing w:after="0" w:line="240" w:lineRule="auto"/>
        <w:jc w:val="both"/>
        <w:rPr>
          <w:rFonts w:ascii="Arial" w:eastAsiaTheme="majorEastAsia" w:hAnsi="Arial" w:cs="Arial"/>
          <w:b/>
          <w:bCs/>
          <w:color w:val="4F81BD" w:themeColor="accent1"/>
          <w:sz w:val="20"/>
          <w:szCs w:val="20"/>
          <w:lang w:val="es-CO"/>
        </w:rPr>
      </w:pPr>
    </w:p>
    <w:p w14:paraId="61AFDF21" w14:textId="77777777" w:rsidR="0024175E" w:rsidRPr="00D61880" w:rsidRDefault="0024175E"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El tablero Kanban constituye una herramienta fundamental dentro de la metodología Scrum, ya que permite visualizar de manera clara el estado de las tareas que conforman el Sprint Backlog. Su uso facilita la gestión del flujo de trabajo, la identificación temprana de posibles cuellos de botella y la mejora continua en la organización del equipo.</w:t>
      </w:r>
    </w:p>
    <w:p w14:paraId="0A9CA4EF" w14:textId="77777777" w:rsidR="0024175E" w:rsidRPr="00D61880" w:rsidRDefault="0024175E" w:rsidP="00BB2602">
      <w:pPr>
        <w:spacing w:after="0" w:line="240" w:lineRule="auto"/>
        <w:jc w:val="both"/>
        <w:rPr>
          <w:rFonts w:ascii="Arial" w:hAnsi="Arial" w:cs="Arial"/>
          <w:sz w:val="20"/>
          <w:szCs w:val="20"/>
          <w:lang w:val="es-CO"/>
        </w:rPr>
      </w:pPr>
    </w:p>
    <w:p w14:paraId="330FCE87" w14:textId="77777777" w:rsidR="0024175E" w:rsidRPr="00D61880" w:rsidRDefault="0024175E"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Para esta actividad, se simularon todos los 19 días del sprint del proyecto, a pesar de que en lo expuesto en la actividad se indicaban únicamente 3 días. Durante este periodo, se reflejó la evolución de las tareas seleccionadas a partir de las historias de usuario priorizadas en el Sprint Backlog, moviéndose progresivamente entre las columnas Pendiente, En Progreso y Hecho.</w:t>
      </w:r>
    </w:p>
    <w:p w14:paraId="0718DFDD" w14:textId="77777777" w:rsidR="0024175E" w:rsidRPr="00D61880" w:rsidRDefault="0024175E" w:rsidP="00BB2602">
      <w:pPr>
        <w:spacing w:after="0" w:line="240" w:lineRule="auto"/>
        <w:jc w:val="both"/>
        <w:rPr>
          <w:rFonts w:ascii="Arial" w:hAnsi="Arial" w:cs="Arial"/>
          <w:sz w:val="20"/>
          <w:szCs w:val="20"/>
          <w:lang w:val="es-CO"/>
        </w:rPr>
      </w:pPr>
    </w:p>
    <w:p w14:paraId="7096EECB" w14:textId="7FF06F7E" w:rsidR="00B94999" w:rsidRPr="00D61880" w:rsidRDefault="0024175E"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La simulación permite comprender cómo, a través de reuniones diarias (Daily Scrum), el equipo ajusta el avance de las tareas y mantiene un ritmo constante de desarrollo. A continuación, se presentan los paneles correspondientes a cada uno de los 19 días de la iteración, destacando el progreso completo de las 15 historias de usuario (HU-01 a HU-15) dentro del marco de 228 horas de capacidad, con un margen de 70 horas no utilizadas.</w:t>
      </w:r>
      <w:r w:rsidR="00D6136F" w:rsidRPr="00D61880">
        <w:rPr>
          <w:rFonts w:ascii="Arial" w:hAnsi="Arial" w:cs="Arial"/>
          <w:sz w:val="20"/>
          <w:szCs w:val="20"/>
          <w:lang w:val="es-CO"/>
        </w:rPr>
        <w:t xml:space="preserve"> </w:t>
      </w:r>
      <w:r w:rsidR="00D6136F" w:rsidRPr="00D61880">
        <w:rPr>
          <w:rFonts w:ascii="Arial" w:hAnsi="Arial" w:cs="Arial"/>
          <w:b/>
          <w:bCs/>
          <w:sz w:val="20"/>
          <w:szCs w:val="20"/>
          <w:lang w:val="es-CO"/>
        </w:rPr>
        <w:t xml:space="preserve">Pero primero cono </w:t>
      </w:r>
      <w:r w:rsidR="00317C97" w:rsidRPr="00D61880">
        <w:rPr>
          <w:rFonts w:ascii="Arial" w:hAnsi="Arial" w:cs="Arial"/>
          <w:b/>
          <w:bCs/>
          <w:sz w:val="20"/>
          <w:szCs w:val="20"/>
          <w:lang w:val="es-CO"/>
        </w:rPr>
        <w:t>norma</w:t>
      </w:r>
      <w:r w:rsidR="00D6136F" w:rsidRPr="00D61880">
        <w:rPr>
          <w:rFonts w:ascii="Arial" w:hAnsi="Arial" w:cs="Arial"/>
          <w:b/>
          <w:bCs/>
          <w:sz w:val="20"/>
          <w:szCs w:val="20"/>
          <w:lang w:val="es-CO"/>
        </w:rPr>
        <w:t xml:space="preserve"> de la actividad se va a mostrar el Modelo de plantilla para la representación de los </w:t>
      </w:r>
      <w:r w:rsidR="00317C97" w:rsidRPr="00D61880">
        <w:rPr>
          <w:rFonts w:ascii="Arial" w:hAnsi="Arial" w:cs="Arial"/>
          <w:b/>
          <w:bCs/>
          <w:sz w:val="20"/>
          <w:szCs w:val="20"/>
          <w:lang w:val="es-CO"/>
        </w:rPr>
        <w:t>paneles,</w:t>
      </w:r>
      <w:r w:rsidR="00D6136F" w:rsidRPr="00D61880">
        <w:rPr>
          <w:rFonts w:ascii="Arial" w:hAnsi="Arial" w:cs="Arial"/>
          <w:b/>
          <w:bCs/>
          <w:sz w:val="20"/>
          <w:szCs w:val="20"/>
          <w:lang w:val="es-CO"/>
        </w:rPr>
        <w:t xml:space="preserve"> pero solo para los 3 primeros días porque la extensión del trabajo seria extrema si se efectuará por cada uno de los 19 días.</w:t>
      </w:r>
    </w:p>
    <w:p w14:paraId="21C4F158" w14:textId="77777777" w:rsidR="00D6136F" w:rsidRPr="00D61880" w:rsidRDefault="00D6136F" w:rsidP="00BB2602">
      <w:pPr>
        <w:spacing w:after="0" w:line="240" w:lineRule="auto"/>
        <w:jc w:val="both"/>
        <w:rPr>
          <w:rFonts w:ascii="Arial" w:hAnsi="Arial" w:cs="Arial"/>
          <w:sz w:val="20"/>
          <w:szCs w:val="20"/>
          <w:lang w:val="es-CO"/>
        </w:rPr>
      </w:pPr>
    </w:p>
    <w:p w14:paraId="06BF54D2" w14:textId="0CEAA3F1" w:rsidR="00D6136F" w:rsidRPr="00D61880" w:rsidRDefault="00D6136F" w:rsidP="00BB2602">
      <w:pPr>
        <w:pStyle w:val="Ttulo3"/>
        <w:spacing w:before="0" w:line="240" w:lineRule="auto"/>
        <w:rPr>
          <w:rFonts w:ascii="Arial" w:hAnsi="Arial" w:cs="Arial"/>
          <w:sz w:val="20"/>
          <w:szCs w:val="20"/>
          <w:lang w:val="es-CO"/>
        </w:rPr>
      </w:pPr>
      <w:bookmarkStart w:id="20" w:name="_Toc207495848"/>
      <w:r w:rsidRPr="00D61880">
        <w:rPr>
          <w:rFonts w:ascii="Arial" w:hAnsi="Arial" w:cs="Arial"/>
          <w:sz w:val="20"/>
          <w:szCs w:val="20"/>
          <w:lang w:val="es-CO"/>
        </w:rPr>
        <w:t>Plantilla Paneles Kanban – Tres primeros Días</w:t>
      </w:r>
      <w:bookmarkEnd w:id="20"/>
    </w:p>
    <w:p w14:paraId="2641E79A" w14:textId="77777777" w:rsidR="00D6136F" w:rsidRPr="00D61880" w:rsidRDefault="00D6136F" w:rsidP="00BB2602">
      <w:pPr>
        <w:spacing w:after="0" w:line="240" w:lineRule="auto"/>
        <w:jc w:val="both"/>
        <w:rPr>
          <w:rFonts w:ascii="Arial" w:hAnsi="Arial" w:cs="Arial"/>
          <w:sz w:val="20"/>
          <w:szCs w:val="20"/>
          <w:lang w:val="es-CO"/>
        </w:rPr>
      </w:pPr>
    </w:p>
    <w:p w14:paraId="394C2497" w14:textId="1FEFDA06" w:rsidR="00D6136F" w:rsidRPr="00D61880" w:rsidRDefault="00284F10"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A continuación, y con base en lo requerido en el laboratorio, procedo a mostrar los gráficos requeridos para la presentación de los paneles de los 3 primeros días:</w:t>
      </w:r>
    </w:p>
    <w:p w14:paraId="48E799FE" w14:textId="77777777" w:rsidR="00284F10" w:rsidRPr="00D61880" w:rsidRDefault="00284F10" w:rsidP="00BB2602">
      <w:pPr>
        <w:spacing w:after="0" w:line="240" w:lineRule="auto"/>
        <w:jc w:val="both"/>
        <w:rPr>
          <w:rFonts w:ascii="Arial" w:hAnsi="Arial" w:cs="Arial"/>
          <w:sz w:val="20"/>
          <w:szCs w:val="20"/>
          <w:lang w:val="es-CO"/>
        </w:rPr>
      </w:pPr>
    </w:p>
    <w:p w14:paraId="409DC2E0" w14:textId="7C99340B" w:rsidR="00284F10" w:rsidRPr="00D61880" w:rsidRDefault="00284F10" w:rsidP="00BB2602">
      <w:pPr>
        <w:pStyle w:val="Ttulo4"/>
        <w:spacing w:before="0" w:line="240" w:lineRule="auto"/>
        <w:rPr>
          <w:rFonts w:ascii="Arial" w:hAnsi="Arial" w:cs="Arial"/>
          <w:sz w:val="20"/>
          <w:szCs w:val="20"/>
          <w:lang w:val="es-CO"/>
        </w:rPr>
      </w:pPr>
      <w:r w:rsidRPr="00D61880">
        <w:rPr>
          <w:rFonts w:ascii="Arial" w:hAnsi="Arial" w:cs="Arial"/>
          <w:sz w:val="20"/>
          <w:szCs w:val="20"/>
          <w:lang w:val="es-CO"/>
        </w:rPr>
        <w:t>Primer Panel – Primer Día</w:t>
      </w:r>
      <w:r w:rsidR="00317C97" w:rsidRPr="00D61880">
        <w:rPr>
          <w:rFonts w:ascii="Arial" w:hAnsi="Arial" w:cs="Arial"/>
          <w:sz w:val="20"/>
          <w:szCs w:val="20"/>
          <w:lang w:val="es-CO"/>
        </w:rPr>
        <w:t>:</w:t>
      </w:r>
    </w:p>
    <w:p w14:paraId="772C76B7" w14:textId="77777777" w:rsidR="00317C97" w:rsidRPr="00D61880" w:rsidRDefault="00317C97" w:rsidP="00BB2602">
      <w:pPr>
        <w:spacing w:after="0" w:line="240" w:lineRule="auto"/>
        <w:rPr>
          <w:rFonts w:ascii="Arial" w:hAnsi="Arial" w:cs="Arial"/>
          <w:sz w:val="20"/>
          <w:szCs w:val="20"/>
          <w:lang w:val="es-CO"/>
        </w:rPr>
      </w:pPr>
    </w:p>
    <w:p w14:paraId="588D4EB4" w14:textId="7C521592" w:rsidR="00317C97" w:rsidRPr="00D61880" w:rsidRDefault="00CD40B6" w:rsidP="00BB2602">
      <w:pPr>
        <w:spacing w:after="0" w:line="240" w:lineRule="auto"/>
        <w:rPr>
          <w:rFonts w:ascii="Arial" w:hAnsi="Arial" w:cs="Arial"/>
          <w:sz w:val="20"/>
          <w:szCs w:val="20"/>
          <w:lang w:val="es-CO"/>
        </w:rPr>
      </w:pPr>
      <w:r w:rsidRPr="00D61880">
        <w:rPr>
          <w:rFonts w:ascii="Arial" w:hAnsi="Arial" w:cs="Arial"/>
          <w:noProof/>
          <w:sz w:val="20"/>
          <w:szCs w:val="20"/>
          <w:lang w:val="es-CO"/>
        </w:rPr>
        <w:drawing>
          <wp:inline distT="0" distB="0" distL="0" distR="0" wp14:anchorId="741280AA" wp14:editId="78F08E2B">
            <wp:extent cx="5219700" cy="1579245"/>
            <wp:effectExtent l="0" t="0" r="0" b="1905"/>
            <wp:docPr id="124801724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17242" name="Imagen 1" descr="Texto&#10;&#10;El contenido generado por IA puede ser incorrecto."/>
                    <pic:cNvPicPr/>
                  </pic:nvPicPr>
                  <pic:blipFill>
                    <a:blip r:embed="rId12"/>
                    <a:stretch>
                      <a:fillRect/>
                    </a:stretch>
                  </pic:blipFill>
                  <pic:spPr>
                    <a:xfrm>
                      <a:off x="0" y="0"/>
                      <a:ext cx="5219700" cy="1579245"/>
                    </a:xfrm>
                    <a:prstGeom prst="rect">
                      <a:avLst/>
                    </a:prstGeom>
                  </pic:spPr>
                </pic:pic>
              </a:graphicData>
            </a:graphic>
          </wp:inline>
        </w:drawing>
      </w:r>
    </w:p>
    <w:p w14:paraId="21FCBE6E" w14:textId="77777777" w:rsidR="00080770" w:rsidRPr="00D61880" w:rsidRDefault="00080770" w:rsidP="00BB2602">
      <w:pPr>
        <w:spacing w:after="0" w:line="240" w:lineRule="auto"/>
        <w:rPr>
          <w:rFonts w:ascii="Arial" w:hAnsi="Arial" w:cs="Arial"/>
          <w:sz w:val="20"/>
          <w:szCs w:val="20"/>
          <w:lang w:val="es-CO"/>
        </w:rPr>
      </w:pPr>
    </w:p>
    <w:p w14:paraId="3141B7E2" w14:textId="401131B2" w:rsidR="00284F10" w:rsidRPr="00D61880" w:rsidRDefault="00284F10" w:rsidP="00BB2602">
      <w:pPr>
        <w:pStyle w:val="Ttulo4"/>
        <w:spacing w:before="0" w:line="240" w:lineRule="auto"/>
        <w:rPr>
          <w:rFonts w:ascii="Arial" w:hAnsi="Arial" w:cs="Arial"/>
          <w:sz w:val="20"/>
          <w:szCs w:val="20"/>
          <w:lang w:val="es-CO"/>
        </w:rPr>
      </w:pPr>
      <w:r w:rsidRPr="00D61880">
        <w:rPr>
          <w:rFonts w:ascii="Arial" w:hAnsi="Arial" w:cs="Arial"/>
          <w:sz w:val="20"/>
          <w:szCs w:val="20"/>
          <w:lang w:val="es-CO"/>
        </w:rPr>
        <w:t>Segundo Panel – Segundo Día</w:t>
      </w:r>
      <w:r w:rsidR="00317C97" w:rsidRPr="00D61880">
        <w:rPr>
          <w:rFonts w:ascii="Arial" w:hAnsi="Arial" w:cs="Arial"/>
          <w:sz w:val="20"/>
          <w:szCs w:val="20"/>
          <w:lang w:val="es-CO"/>
        </w:rPr>
        <w:t>:</w:t>
      </w:r>
    </w:p>
    <w:p w14:paraId="43AA9B93" w14:textId="77777777" w:rsidR="00317C97" w:rsidRPr="00D61880" w:rsidRDefault="00317C97" w:rsidP="00BB2602">
      <w:pPr>
        <w:spacing w:after="0" w:line="240" w:lineRule="auto"/>
        <w:rPr>
          <w:rFonts w:ascii="Arial" w:hAnsi="Arial" w:cs="Arial"/>
          <w:sz w:val="20"/>
          <w:szCs w:val="20"/>
          <w:lang w:val="es-CO"/>
        </w:rPr>
      </w:pPr>
    </w:p>
    <w:p w14:paraId="65D838D7" w14:textId="78971E54" w:rsidR="00317C97" w:rsidRPr="00D61880" w:rsidRDefault="00CD40B6" w:rsidP="00BB2602">
      <w:pPr>
        <w:spacing w:after="0" w:line="240" w:lineRule="auto"/>
        <w:rPr>
          <w:rFonts w:ascii="Arial" w:hAnsi="Arial" w:cs="Arial"/>
          <w:sz w:val="20"/>
          <w:szCs w:val="20"/>
          <w:lang w:val="es-CO"/>
        </w:rPr>
      </w:pPr>
      <w:r w:rsidRPr="00D61880">
        <w:rPr>
          <w:rFonts w:ascii="Arial" w:hAnsi="Arial" w:cs="Arial"/>
          <w:noProof/>
          <w:sz w:val="20"/>
          <w:szCs w:val="20"/>
          <w:lang w:val="es-CO"/>
        </w:rPr>
        <w:drawing>
          <wp:inline distT="0" distB="0" distL="0" distR="0" wp14:anchorId="587363FE" wp14:editId="2FAE463A">
            <wp:extent cx="5219700" cy="2870835"/>
            <wp:effectExtent l="0" t="0" r="0" b="5715"/>
            <wp:docPr id="21904173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41739" name="Imagen 1" descr="Texto&#10;&#10;El contenido generado por IA puede ser incorrecto."/>
                    <pic:cNvPicPr/>
                  </pic:nvPicPr>
                  <pic:blipFill>
                    <a:blip r:embed="rId13"/>
                    <a:stretch>
                      <a:fillRect/>
                    </a:stretch>
                  </pic:blipFill>
                  <pic:spPr>
                    <a:xfrm>
                      <a:off x="0" y="0"/>
                      <a:ext cx="5219700" cy="2870835"/>
                    </a:xfrm>
                    <a:prstGeom prst="rect">
                      <a:avLst/>
                    </a:prstGeom>
                  </pic:spPr>
                </pic:pic>
              </a:graphicData>
            </a:graphic>
          </wp:inline>
        </w:drawing>
      </w:r>
    </w:p>
    <w:p w14:paraId="54AACCE0" w14:textId="77777777" w:rsidR="00080770" w:rsidRPr="00D61880" w:rsidRDefault="00080770" w:rsidP="00BB2602">
      <w:pPr>
        <w:spacing w:after="0" w:line="240" w:lineRule="auto"/>
        <w:rPr>
          <w:rFonts w:ascii="Arial" w:hAnsi="Arial" w:cs="Arial"/>
          <w:sz w:val="20"/>
          <w:szCs w:val="20"/>
          <w:lang w:val="es-CO"/>
        </w:rPr>
      </w:pPr>
    </w:p>
    <w:p w14:paraId="36D42793" w14:textId="330988D1" w:rsidR="00284F10" w:rsidRPr="00D61880" w:rsidRDefault="00284F10" w:rsidP="00BB2602">
      <w:pPr>
        <w:pStyle w:val="Ttulo4"/>
        <w:spacing w:before="0" w:line="240" w:lineRule="auto"/>
        <w:rPr>
          <w:rFonts w:ascii="Arial" w:hAnsi="Arial" w:cs="Arial"/>
          <w:sz w:val="20"/>
          <w:szCs w:val="20"/>
          <w:lang w:val="es-CO"/>
        </w:rPr>
      </w:pPr>
      <w:r w:rsidRPr="00D61880">
        <w:rPr>
          <w:rFonts w:ascii="Arial" w:hAnsi="Arial" w:cs="Arial"/>
          <w:sz w:val="20"/>
          <w:szCs w:val="20"/>
          <w:lang w:val="es-CO"/>
        </w:rPr>
        <w:t>Tercer Panel – Tercer Día</w:t>
      </w:r>
      <w:r w:rsidR="00317C97" w:rsidRPr="00D61880">
        <w:rPr>
          <w:rFonts w:ascii="Arial" w:hAnsi="Arial" w:cs="Arial"/>
          <w:sz w:val="20"/>
          <w:szCs w:val="20"/>
          <w:lang w:val="es-CO"/>
        </w:rPr>
        <w:t>:</w:t>
      </w:r>
    </w:p>
    <w:p w14:paraId="6DF297DE" w14:textId="77777777" w:rsidR="00284F10" w:rsidRPr="00D61880" w:rsidRDefault="00284F10" w:rsidP="00BB2602">
      <w:pPr>
        <w:spacing w:after="0" w:line="240" w:lineRule="auto"/>
        <w:jc w:val="both"/>
        <w:rPr>
          <w:rFonts w:ascii="Arial" w:hAnsi="Arial" w:cs="Arial"/>
          <w:sz w:val="20"/>
          <w:szCs w:val="20"/>
          <w:lang w:val="es-CO"/>
        </w:rPr>
      </w:pPr>
    </w:p>
    <w:p w14:paraId="5084C055" w14:textId="656341F4" w:rsidR="00CD40B6" w:rsidRPr="00D61880" w:rsidRDefault="00CD40B6" w:rsidP="00BB2602">
      <w:pPr>
        <w:spacing w:after="0" w:line="240" w:lineRule="auto"/>
        <w:jc w:val="both"/>
        <w:rPr>
          <w:rFonts w:ascii="Arial" w:hAnsi="Arial" w:cs="Arial"/>
          <w:sz w:val="20"/>
          <w:szCs w:val="20"/>
          <w:lang w:val="es-CO"/>
        </w:rPr>
      </w:pPr>
      <w:r w:rsidRPr="00D61880">
        <w:rPr>
          <w:rFonts w:ascii="Arial" w:hAnsi="Arial" w:cs="Arial"/>
          <w:noProof/>
          <w:sz w:val="20"/>
          <w:szCs w:val="20"/>
          <w:lang w:val="es-CO"/>
        </w:rPr>
        <w:lastRenderedPageBreak/>
        <w:drawing>
          <wp:inline distT="0" distB="0" distL="0" distR="0" wp14:anchorId="7167C5CE" wp14:editId="040C54EA">
            <wp:extent cx="5219700" cy="4478655"/>
            <wp:effectExtent l="0" t="0" r="0" b="0"/>
            <wp:docPr id="2099807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07036" name=""/>
                    <pic:cNvPicPr/>
                  </pic:nvPicPr>
                  <pic:blipFill>
                    <a:blip r:embed="rId14"/>
                    <a:stretch>
                      <a:fillRect/>
                    </a:stretch>
                  </pic:blipFill>
                  <pic:spPr>
                    <a:xfrm>
                      <a:off x="0" y="0"/>
                      <a:ext cx="5219700" cy="4478655"/>
                    </a:xfrm>
                    <a:prstGeom prst="rect">
                      <a:avLst/>
                    </a:prstGeom>
                  </pic:spPr>
                </pic:pic>
              </a:graphicData>
            </a:graphic>
          </wp:inline>
        </w:drawing>
      </w:r>
    </w:p>
    <w:p w14:paraId="584D2A1F" w14:textId="77777777" w:rsidR="008236E7" w:rsidRPr="00D61880" w:rsidRDefault="008236E7" w:rsidP="00BB2602">
      <w:pPr>
        <w:spacing w:after="0" w:line="240" w:lineRule="auto"/>
        <w:jc w:val="both"/>
        <w:rPr>
          <w:rFonts w:ascii="Arial" w:hAnsi="Arial" w:cs="Arial"/>
          <w:sz w:val="20"/>
          <w:szCs w:val="20"/>
          <w:lang w:val="es-CO"/>
        </w:rPr>
      </w:pPr>
    </w:p>
    <w:p w14:paraId="2C50E5F3" w14:textId="3775FCC6" w:rsidR="008236E7" w:rsidRPr="00D61880" w:rsidRDefault="008236E7"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Ahora si luego de la gráfica requerida en el laboratorio entonces procedo con la explicación completa de todos los paneles para todos los días:</w:t>
      </w:r>
    </w:p>
    <w:p w14:paraId="37573634" w14:textId="77777777" w:rsidR="00841240" w:rsidRPr="00D61880" w:rsidRDefault="00841240" w:rsidP="00BB2602">
      <w:pPr>
        <w:spacing w:after="0" w:line="240" w:lineRule="auto"/>
        <w:jc w:val="both"/>
        <w:rPr>
          <w:rFonts w:ascii="Arial" w:hAnsi="Arial" w:cs="Arial"/>
          <w:sz w:val="20"/>
          <w:szCs w:val="20"/>
          <w:lang w:val="es-CO"/>
        </w:rPr>
      </w:pPr>
    </w:p>
    <w:p w14:paraId="1A1B9992" w14:textId="3F8AF278" w:rsidR="00284F10" w:rsidRPr="00D61880" w:rsidRDefault="00284F10" w:rsidP="00BB2602">
      <w:pPr>
        <w:pStyle w:val="Ttulo3"/>
        <w:spacing w:before="0" w:line="240" w:lineRule="auto"/>
        <w:rPr>
          <w:rFonts w:ascii="Arial" w:hAnsi="Arial" w:cs="Arial"/>
          <w:sz w:val="20"/>
          <w:szCs w:val="20"/>
          <w:lang w:val="es-CO"/>
        </w:rPr>
      </w:pPr>
      <w:bookmarkStart w:id="21" w:name="_Toc207495849"/>
      <w:r w:rsidRPr="00D61880">
        <w:rPr>
          <w:rFonts w:ascii="Arial" w:hAnsi="Arial" w:cs="Arial"/>
          <w:sz w:val="20"/>
          <w:szCs w:val="20"/>
          <w:lang w:val="es-CO"/>
        </w:rPr>
        <w:t>Explicación Paneles Kanban – Todos los 19 días</w:t>
      </w:r>
      <w:bookmarkEnd w:id="21"/>
    </w:p>
    <w:p w14:paraId="156CCC21" w14:textId="77777777" w:rsidR="0024175E" w:rsidRPr="00D61880" w:rsidRDefault="0024175E" w:rsidP="00BB2602">
      <w:pPr>
        <w:spacing w:after="0" w:line="240" w:lineRule="auto"/>
        <w:jc w:val="both"/>
        <w:rPr>
          <w:rFonts w:ascii="Arial" w:hAnsi="Arial" w:cs="Arial"/>
          <w:sz w:val="20"/>
          <w:szCs w:val="20"/>
          <w:lang w:val="es-CO"/>
        </w:rPr>
      </w:pPr>
    </w:p>
    <w:p w14:paraId="338619B5" w14:textId="6A2BE73B" w:rsidR="00284F10" w:rsidRPr="00D61880" w:rsidRDefault="00350D04"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A continuación, y con base en dar un mayor entendimiento de mi parte se ha procedido a dar una explicación completa de todos los pane</w:t>
      </w:r>
      <w:r w:rsidR="00B555BF">
        <w:rPr>
          <w:rFonts w:ascii="Arial" w:hAnsi="Arial" w:cs="Arial"/>
          <w:sz w:val="20"/>
          <w:szCs w:val="20"/>
          <w:lang w:val="es-CO"/>
        </w:rPr>
        <w:t>le</w:t>
      </w:r>
      <w:r w:rsidRPr="00D61880">
        <w:rPr>
          <w:rFonts w:ascii="Arial" w:hAnsi="Arial" w:cs="Arial"/>
          <w:sz w:val="20"/>
          <w:szCs w:val="20"/>
          <w:lang w:val="es-CO"/>
        </w:rPr>
        <w:t>s por día del proyecto, el cual como es constancia tiene 19 días, frente a una actividad que solo pedía la explicación y desarrollo de 3 días de paneles únicamente, pero de mi parte considere que lo mejor para mi experiencia y conocimiento era terminar el proyecto por completo:</w:t>
      </w:r>
    </w:p>
    <w:p w14:paraId="56C20495" w14:textId="77777777" w:rsidR="00350D04" w:rsidRPr="00D61880" w:rsidRDefault="00350D04" w:rsidP="00BB2602">
      <w:pPr>
        <w:spacing w:after="0" w:line="240" w:lineRule="auto"/>
        <w:jc w:val="both"/>
        <w:rPr>
          <w:rFonts w:ascii="Arial" w:hAnsi="Arial" w:cs="Arial"/>
          <w:sz w:val="20"/>
          <w:szCs w:val="20"/>
          <w:lang w:val="es-CO"/>
        </w:rPr>
      </w:pPr>
    </w:p>
    <w:p w14:paraId="5060CC6C" w14:textId="4B257DE5" w:rsidR="00B94999" w:rsidRPr="00D61880" w:rsidRDefault="00B94999" w:rsidP="00BB2602">
      <w:pPr>
        <w:pStyle w:val="Ttulo4"/>
        <w:spacing w:before="0" w:line="240" w:lineRule="auto"/>
        <w:rPr>
          <w:rFonts w:ascii="Arial" w:hAnsi="Arial" w:cs="Arial"/>
          <w:sz w:val="20"/>
          <w:szCs w:val="20"/>
          <w:lang w:val="es-CO"/>
        </w:rPr>
      </w:pPr>
      <w:r w:rsidRPr="00D61880">
        <w:rPr>
          <w:rFonts w:ascii="Arial" w:hAnsi="Arial" w:cs="Arial"/>
          <w:sz w:val="20"/>
          <w:szCs w:val="20"/>
          <w:lang w:val="es-CO"/>
        </w:rPr>
        <w:t>Primer Panel</w:t>
      </w:r>
      <w:r w:rsidR="00250770" w:rsidRPr="00D61880">
        <w:rPr>
          <w:rFonts w:ascii="Arial" w:hAnsi="Arial" w:cs="Arial"/>
          <w:sz w:val="20"/>
          <w:szCs w:val="20"/>
          <w:lang w:val="es-CO"/>
        </w:rPr>
        <w:t xml:space="preserve"> – Primer Día</w:t>
      </w:r>
    </w:p>
    <w:p w14:paraId="4E9319E0" w14:textId="77777777" w:rsidR="00B94999" w:rsidRPr="00D61880" w:rsidRDefault="00B94999" w:rsidP="00BB2602">
      <w:pPr>
        <w:spacing w:after="0" w:line="240" w:lineRule="auto"/>
        <w:jc w:val="both"/>
        <w:rPr>
          <w:rFonts w:ascii="Arial" w:hAnsi="Arial" w:cs="Arial"/>
          <w:sz w:val="20"/>
          <w:szCs w:val="20"/>
          <w:lang w:val="es-CO"/>
        </w:rPr>
      </w:pPr>
    </w:p>
    <w:p w14:paraId="56663DF4" w14:textId="6BE17F25" w:rsidR="00D6136F" w:rsidRPr="00D61880" w:rsidRDefault="00B10762"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A</w:t>
      </w:r>
      <w:r w:rsidR="00D6136F" w:rsidRPr="00D61880">
        <w:rPr>
          <w:rFonts w:ascii="Arial" w:hAnsi="Arial" w:cs="Arial"/>
          <w:sz w:val="20"/>
          <w:szCs w:val="20"/>
          <w:lang w:val="es-CO"/>
        </w:rPr>
        <w:t>hora ya que se ha mostrado un gráfico introductorio de los 3 primeros días procedo entonces con la explicación a detalle sobre cada uno de los días en que se ejecuta el proyecto.</w:t>
      </w:r>
    </w:p>
    <w:p w14:paraId="2825EFF3" w14:textId="77777777" w:rsidR="00D6136F" w:rsidRPr="00D61880" w:rsidRDefault="00D6136F" w:rsidP="00BB2602">
      <w:pPr>
        <w:spacing w:after="0" w:line="240" w:lineRule="auto"/>
        <w:jc w:val="both"/>
        <w:rPr>
          <w:rFonts w:ascii="Arial" w:hAnsi="Arial" w:cs="Arial"/>
          <w:sz w:val="20"/>
          <w:szCs w:val="20"/>
          <w:lang w:val="es-CO"/>
        </w:rPr>
      </w:pPr>
    </w:p>
    <w:p w14:paraId="61F35708" w14:textId="07DF54BC" w:rsidR="00B10762" w:rsidRPr="00D61880" w:rsidRDefault="00D6136F"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Para </w:t>
      </w:r>
      <w:r w:rsidR="002726E5" w:rsidRPr="00D61880">
        <w:rPr>
          <w:rFonts w:ascii="Arial" w:hAnsi="Arial" w:cs="Arial"/>
          <w:sz w:val="20"/>
          <w:szCs w:val="20"/>
          <w:lang w:val="es-CO"/>
        </w:rPr>
        <w:t>el</w:t>
      </w:r>
      <w:r w:rsidRPr="00D61880">
        <w:rPr>
          <w:rFonts w:ascii="Arial" w:hAnsi="Arial" w:cs="Arial"/>
          <w:sz w:val="20"/>
          <w:szCs w:val="20"/>
          <w:lang w:val="es-CO"/>
        </w:rPr>
        <w:t xml:space="preserve"> primer día y a</w:t>
      </w:r>
      <w:r w:rsidR="00B10762" w:rsidRPr="00D61880">
        <w:rPr>
          <w:rFonts w:ascii="Arial" w:hAnsi="Arial" w:cs="Arial"/>
          <w:sz w:val="20"/>
          <w:szCs w:val="20"/>
          <w:lang w:val="es-CO"/>
        </w:rPr>
        <w:t>l finalizar la primera reunión diaria del sprint (día 1, 30 de agosto de 2025), el tablero Kanban refleja el inicio del trabajo en las historias de mayor prioridad (HU-01: Registro de usuario y HU-02: Inicio de sesión), respetando dependencias fundamentales para el resto de las funcionalidades.</w:t>
      </w:r>
    </w:p>
    <w:p w14:paraId="24165FEE" w14:textId="77777777" w:rsidR="00B10762" w:rsidRPr="00D61880" w:rsidRDefault="00B10762" w:rsidP="00BB2602">
      <w:pPr>
        <w:spacing w:after="0" w:line="240" w:lineRule="auto"/>
        <w:jc w:val="both"/>
        <w:rPr>
          <w:rFonts w:ascii="Arial" w:hAnsi="Arial" w:cs="Arial"/>
          <w:sz w:val="20"/>
          <w:szCs w:val="20"/>
          <w:lang w:val="es-CO"/>
        </w:rPr>
      </w:pPr>
    </w:p>
    <w:p w14:paraId="4F5EAFB0" w14:textId="77777777" w:rsidR="00B10762" w:rsidRPr="00D61880" w:rsidRDefault="00B10762"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El equipo de 3 desarrolladores (12 horas/día) comenzó trabajando en HU-01 (Registro de usuario) y HU-02 (Inicio de sesión), completando las tareas iniciales de diseño y validación </w:t>
      </w:r>
      <w:proofErr w:type="spellStart"/>
      <w:r w:rsidRPr="00D61880">
        <w:rPr>
          <w:rFonts w:ascii="Arial" w:hAnsi="Arial" w:cs="Arial"/>
          <w:sz w:val="20"/>
          <w:szCs w:val="20"/>
          <w:lang w:val="es-CO"/>
        </w:rPr>
        <w:t>frontend</w:t>
      </w:r>
      <w:proofErr w:type="spellEnd"/>
      <w:r w:rsidRPr="00D61880">
        <w:rPr>
          <w:rFonts w:ascii="Arial" w:hAnsi="Arial" w:cs="Arial"/>
          <w:sz w:val="20"/>
          <w:szCs w:val="20"/>
          <w:lang w:val="es-CO"/>
        </w:rPr>
        <w:t xml:space="preserve">. Se quemaron 12 horas, completando T1 y T2 de HU-01 (4 + 4 = 8 horas) y T1 de </w:t>
      </w:r>
      <w:r w:rsidRPr="00D61880">
        <w:rPr>
          <w:rFonts w:ascii="Arial" w:hAnsi="Arial" w:cs="Arial"/>
          <w:sz w:val="20"/>
          <w:szCs w:val="20"/>
          <w:lang w:val="es-CO"/>
        </w:rPr>
        <w:lastRenderedPageBreak/>
        <w:t>HU-02 (3 horas), ajustando a 12 horas totales para la simulación, dentro de la capacidad de 228 horas del sprint de 19 días.</w:t>
      </w:r>
    </w:p>
    <w:p w14:paraId="469DA2CD" w14:textId="77777777" w:rsidR="00B10762" w:rsidRPr="00D61880" w:rsidRDefault="00B10762" w:rsidP="00BB2602">
      <w:pPr>
        <w:spacing w:after="0" w:line="240" w:lineRule="auto"/>
        <w:jc w:val="both"/>
        <w:rPr>
          <w:rFonts w:ascii="Arial" w:hAnsi="Arial" w:cs="Arial"/>
          <w:sz w:val="20"/>
          <w:szCs w:val="20"/>
          <w:lang w:val="es-CO"/>
        </w:rPr>
      </w:pPr>
    </w:p>
    <w:p w14:paraId="3B8FB86A" w14:textId="7E86CE59" w:rsidR="00B94999" w:rsidRPr="00D61880" w:rsidRDefault="00B10762"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El tablero Kanban se representa de la siguiente manera (utilizando una estructura tabular similar a la plantilla recomendada, con "</w:t>
      </w:r>
      <w:proofErr w:type="spellStart"/>
      <w:r w:rsidRPr="00D61880">
        <w:rPr>
          <w:rFonts w:ascii="Arial" w:hAnsi="Arial" w:cs="Arial"/>
          <w:sz w:val="20"/>
          <w:szCs w:val="20"/>
          <w:lang w:val="es-CO"/>
        </w:rPr>
        <w:t>pósits</w:t>
      </w:r>
      <w:proofErr w:type="spellEnd"/>
      <w:r w:rsidRPr="00D61880">
        <w:rPr>
          <w:rFonts w:ascii="Arial" w:hAnsi="Arial" w:cs="Arial"/>
          <w:sz w:val="20"/>
          <w:szCs w:val="20"/>
          <w:lang w:val="es-CO"/>
        </w:rPr>
        <w:t xml:space="preserve"> grandes" para las historias en Sprint Backlog y "</w:t>
      </w:r>
      <w:proofErr w:type="spellStart"/>
      <w:r w:rsidRPr="00D61880">
        <w:rPr>
          <w:rFonts w:ascii="Arial" w:hAnsi="Arial" w:cs="Arial"/>
          <w:sz w:val="20"/>
          <w:szCs w:val="20"/>
          <w:lang w:val="es-CO"/>
        </w:rPr>
        <w:t>pósits</w:t>
      </w:r>
      <w:proofErr w:type="spellEnd"/>
      <w:r w:rsidRPr="00D61880">
        <w:rPr>
          <w:rFonts w:ascii="Arial" w:hAnsi="Arial" w:cs="Arial"/>
          <w:sz w:val="20"/>
          <w:szCs w:val="20"/>
          <w:lang w:val="es-CO"/>
        </w:rPr>
        <w:t xml:space="preserve"> pequeños" para tareas en las columnas correspondientes):</w:t>
      </w:r>
    </w:p>
    <w:p w14:paraId="6A19EFE6" w14:textId="77777777" w:rsidR="00B10762" w:rsidRPr="00D61880" w:rsidRDefault="00B10762" w:rsidP="00BB2602">
      <w:pPr>
        <w:spacing w:after="0" w:line="240" w:lineRule="auto"/>
        <w:jc w:val="both"/>
        <w:rPr>
          <w:rFonts w:ascii="Arial" w:hAnsi="Arial" w:cs="Arial"/>
          <w:sz w:val="20"/>
          <w:szCs w:val="20"/>
          <w:lang w:val="es-CO"/>
        </w:rPr>
      </w:pPr>
    </w:p>
    <w:p w14:paraId="5F080D2B" w14:textId="0412C7BB" w:rsidR="00B94999" w:rsidRPr="00D61880" w:rsidRDefault="00007ABB" w:rsidP="00BB2602">
      <w:pPr>
        <w:spacing w:after="0" w:line="240" w:lineRule="auto"/>
        <w:jc w:val="center"/>
        <w:rPr>
          <w:rFonts w:ascii="Arial" w:hAnsi="Arial" w:cs="Arial"/>
          <w:sz w:val="20"/>
          <w:szCs w:val="20"/>
          <w:lang w:val="es-CO"/>
        </w:rPr>
      </w:pPr>
      <w:r w:rsidRPr="00D61880">
        <w:rPr>
          <w:rFonts w:ascii="Arial" w:hAnsi="Arial" w:cs="Arial"/>
          <w:noProof/>
          <w:sz w:val="20"/>
          <w:szCs w:val="20"/>
          <w:lang w:val="es-CO"/>
        </w:rPr>
        <w:drawing>
          <wp:inline distT="0" distB="0" distL="0" distR="0" wp14:anchorId="5F84FA72" wp14:editId="33F7AF14">
            <wp:extent cx="3600000" cy="1023792"/>
            <wp:effectExtent l="0" t="0" r="635" b="5080"/>
            <wp:docPr id="176814771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47717" name="Imagen 1" descr="Tabla&#10;&#10;El contenido generado por IA puede ser incorrecto."/>
                    <pic:cNvPicPr/>
                  </pic:nvPicPr>
                  <pic:blipFill>
                    <a:blip r:embed="rId15"/>
                    <a:stretch>
                      <a:fillRect/>
                    </a:stretch>
                  </pic:blipFill>
                  <pic:spPr>
                    <a:xfrm>
                      <a:off x="0" y="0"/>
                      <a:ext cx="3600000" cy="1023792"/>
                    </a:xfrm>
                    <a:prstGeom prst="rect">
                      <a:avLst/>
                    </a:prstGeom>
                  </pic:spPr>
                </pic:pic>
              </a:graphicData>
            </a:graphic>
          </wp:inline>
        </w:drawing>
      </w:r>
    </w:p>
    <w:p w14:paraId="725EE715" w14:textId="77777777" w:rsidR="00B94999" w:rsidRPr="00D61880" w:rsidRDefault="00B94999" w:rsidP="00BB2602">
      <w:pPr>
        <w:spacing w:after="0" w:line="240" w:lineRule="auto"/>
        <w:jc w:val="both"/>
        <w:rPr>
          <w:rFonts w:ascii="Arial" w:hAnsi="Arial" w:cs="Arial"/>
          <w:sz w:val="20"/>
          <w:szCs w:val="20"/>
          <w:lang w:val="es-CO"/>
        </w:rPr>
      </w:pPr>
    </w:p>
    <w:p w14:paraId="15C1DFF4" w14:textId="77777777" w:rsidR="00B94999" w:rsidRPr="00D61880" w:rsidRDefault="00B94999" w:rsidP="00BB2602">
      <w:pPr>
        <w:pStyle w:val="Ttulo5"/>
        <w:spacing w:before="0" w:line="240" w:lineRule="auto"/>
        <w:rPr>
          <w:rFonts w:ascii="Arial" w:hAnsi="Arial" w:cs="Arial"/>
          <w:sz w:val="20"/>
          <w:szCs w:val="20"/>
          <w:lang w:val="es-CO"/>
        </w:rPr>
      </w:pPr>
      <w:r w:rsidRPr="00D61880">
        <w:rPr>
          <w:rFonts w:ascii="Arial" w:hAnsi="Arial" w:cs="Arial"/>
          <w:sz w:val="20"/>
          <w:szCs w:val="20"/>
          <w:lang w:val="es-CO"/>
        </w:rPr>
        <w:t>Explicación del panel:</w:t>
      </w:r>
    </w:p>
    <w:p w14:paraId="1BFC1B64" w14:textId="77777777" w:rsidR="00C27390" w:rsidRPr="00D61880" w:rsidRDefault="00C27390" w:rsidP="00BB2602">
      <w:pPr>
        <w:spacing w:after="0" w:line="240" w:lineRule="auto"/>
        <w:jc w:val="both"/>
        <w:rPr>
          <w:rFonts w:ascii="Arial" w:hAnsi="Arial" w:cs="Arial"/>
          <w:sz w:val="20"/>
          <w:szCs w:val="20"/>
          <w:lang w:val="es-CO"/>
        </w:rPr>
      </w:pPr>
    </w:p>
    <w:p w14:paraId="49B93DE6" w14:textId="77777777" w:rsidR="00B94999" w:rsidRPr="00D61880" w:rsidRDefault="00B94999" w:rsidP="00BB2602">
      <w:pPr>
        <w:numPr>
          <w:ilvl w:val="0"/>
          <w:numId w:val="50"/>
        </w:numPr>
        <w:spacing w:after="0" w:line="240" w:lineRule="auto"/>
        <w:jc w:val="both"/>
        <w:rPr>
          <w:rFonts w:ascii="Arial" w:hAnsi="Arial" w:cs="Arial"/>
          <w:sz w:val="20"/>
          <w:szCs w:val="20"/>
          <w:lang w:val="es-CO"/>
        </w:rPr>
      </w:pPr>
      <w:r w:rsidRPr="00D61880">
        <w:rPr>
          <w:rFonts w:ascii="Arial" w:hAnsi="Arial" w:cs="Arial"/>
          <w:sz w:val="20"/>
          <w:szCs w:val="20"/>
          <w:lang w:val="es-CO"/>
        </w:rPr>
        <w:t>Las tareas completadas (T1 y T2 de HU-01, T1 de HU-02) se mueven a "Terminado" con sus tiempos indicados.</w:t>
      </w:r>
    </w:p>
    <w:p w14:paraId="62888B7A" w14:textId="77777777" w:rsidR="00B94999" w:rsidRPr="00D61880" w:rsidRDefault="00B94999" w:rsidP="00BB2602">
      <w:pPr>
        <w:numPr>
          <w:ilvl w:val="0"/>
          <w:numId w:val="50"/>
        </w:numPr>
        <w:spacing w:after="0" w:line="240" w:lineRule="auto"/>
        <w:jc w:val="both"/>
        <w:rPr>
          <w:rFonts w:ascii="Arial" w:hAnsi="Arial" w:cs="Arial"/>
          <w:sz w:val="20"/>
          <w:szCs w:val="20"/>
          <w:lang w:val="es-CO"/>
        </w:rPr>
      </w:pPr>
      <w:r w:rsidRPr="00D61880">
        <w:rPr>
          <w:rFonts w:ascii="Arial" w:hAnsi="Arial" w:cs="Arial"/>
          <w:sz w:val="20"/>
          <w:szCs w:val="20"/>
          <w:lang w:val="es-CO"/>
        </w:rPr>
        <w:t>Las horas restantes de HU-01 (6h + 4h = 10h) y HU-02 (4h + 3h + 2h = 9h) permanecen en "Sprint Backlog" hasta que se asignen en los días siguientes.</w:t>
      </w:r>
    </w:p>
    <w:p w14:paraId="2B5BA8E1" w14:textId="77777777" w:rsidR="00B94999" w:rsidRPr="00D61880" w:rsidRDefault="00B94999" w:rsidP="00BB2602">
      <w:pPr>
        <w:numPr>
          <w:ilvl w:val="0"/>
          <w:numId w:val="50"/>
        </w:numPr>
        <w:spacing w:after="0" w:line="240" w:lineRule="auto"/>
        <w:jc w:val="both"/>
        <w:rPr>
          <w:rFonts w:ascii="Arial" w:hAnsi="Arial" w:cs="Arial"/>
          <w:sz w:val="20"/>
          <w:szCs w:val="20"/>
          <w:lang w:val="es-CO"/>
        </w:rPr>
      </w:pPr>
      <w:r w:rsidRPr="00D61880">
        <w:rPr>
          <w:rFonts w:ascii="Arial" w:hAnsi="Arial" w:cs="Arial"/>
          <w:sz w:val="20"/>
          <w:szCs w:val="20"/>
          <w:lang w:val="es-CO"/>
        </w:rPr>
        <w:t>No hay tareas en "En Progreso" al final del día, ya que se completaron las asignadas.</w:t>
      </w:r>
    </w:p>
    <w:p w14:paraId="0AE73518" w14:textId="77777777" w:rsidR="00B94999" w:rsidRPr="00D61880" w:rsidRDefault="00B94999" w:rsidP="00BB2602">
      <w:pPr>
        <w:spacing w:after="0" w:line="240" w:lineRule="auto"/>
        <w:jc w:val="both"/>
        <w:rPr>
          <w:rFonts w:ascii="Arial" w:hAnsi="Arial" w:cs="Arial"/>
          <w:sz w:val="20"/>
          <w:szCs w:val="20"/>
          <w:lang w:val="es-CO"/>
        </w:rPr>
      </w:pPr>
    </w:p>
    <w:p w14:paraId="6F3626F3" w14:textId="0FD77ECF" w:rsidR="00250770" w:rsidRPr="00D61880" w:rsidRDefault="00250770" w:rsidP="00BB2602">
      <w:pPr>
        <w:pStyle w:val="Ttulo4"/>
        <w:spacing w:before="0" w:line="240" w:lineRule="auto"/>
        <w:rPr>
          <w:rFonts w:ascii="Arial" w:hAnsi="Arial" w:cs="Arial"/>
          <w:sz w:val="20"/>
          <w:szCs w:val="20"/>
          <w:lang w:val="es-CO"/>
        </w:rPr>
      </w:pPr>
      <w:r w:rsidRPr="00D61880">
        <w:rPr>
          <w:rFonts w:ascii="Arial" w:hAnsi="Arial" w:cs="Arial"/>
          <w:sz w:val="20"/>
          <w:szCs w:val="20"/>
          <w:lang w:val="es-CO"/>
        </w:rPr>
        <w:t>Segundo Panel – Segundo Día</w:t>
      </w:r>
    </w:p>
    <w:p w14:paraId="75AA1438" w14:textId="77777777" w:rsidR="00B94999" w:rsidRPr="00D61880" w:rsidRDefault="00B94999" w:rsidP="00BB2602">
      <w:pPr>
        <w:spacing w:after="0" w:line="240" w:lineRule="auto"/>
        <w:jc w:val="both"/>
        <w:rPr>
          <w:rFonts w:ascii="Arial" w:hAnsi="Arial" w:cs="Arial"/>
          <w:sz w:val="20"/>
          <w:szCs w:val="20"/>
          <w:lang w:val="es-CO"/>
        </w:rPr>
      </w:pPr>
    </w:p>
    <w:p w14:paraId="03BB4B90" w14:textId="4194C674" w:rsidR="00250770" w:rsidRPr="00D61880" w:rsidRDefault="00250770"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El equipo de 3 desarrolladores (12 horas/día) avanzó en HU-01 (completándola) y HU-02 (completándola parcialmente), quemando 14 horas. Se completaron T3 HU-01 (6h), T4 HU-01 (4h), y T2 HU-02 (4h), totalizando 14 horas. HU-03 comenzó, pero no se completó.</w:t>
      </w:r>
    </w:p>
    <w:p w14:paraId="00F00838" w14:textId="77777777" w:rsidR="00250770" w:rsidRPr="00D61880" w:rsidRDefault="00250770" w:rsidP="00BB2602">
      <w:pPr>
        <w:spacing w:after="0" w:line="240" w:lineRule="auto"/>
        <w:jc w:val="both"/>
        <w:rPr>
          <w:rFonts w:ascii="Arial" w:hAnsi="Arial" w:cs="Arial"/>
          <w:sz w:val="20"/>
          <w:szCs w:val="20"/>
          <w:lang w:val="es-CO"/>
        </w:rPr>
      </w:pPr>
    </w:p>
    <w:p w14:paraId="7F7557C0" w14:textId="4926767A" w:rsidR="00250770" w:rsidRPr="00D61880" w:rsidRDefault="00007ABB" w:rsidP="00BB2602">
      <w:pPr>
        <w:spacing w:after="0" w:line="240" w:lineRule="auto"/>
        <w:jc w:val="center"/>
        <w:rPr>
          <w:rFonts w:ascii="Arial" w:hAnsi="Arial" w:cs="Arial"/>
          <w:sz w:val="20"/>
          <w:szCs w:val="20"/>
          <w:lang w:val="es-CO"/>
        </w:rPr>
      </w:pPr>
      <w:r w:rsidRPr="00D61880">
        <w:rPr>
          <w:rFonts w:ascii="Arial" w:hAnsi="Arial" w:cs="Arial"/>
          <w:noProof/>
          <w:sz w:val="20"/>
          <w:szCs w:val="20"/>
          <w:lang w:val="es-CO"/>
        </w:rPr>
        <w:drawing>
          <wp:inline distT="0" distB="0" distL="0" distR="0" wp14:anchorId="639C0747" wp14:editId="499C5D69">
            <wp:extent cx="3600000" cy="1413333"/>
            <wp:effectExtent l="0" t="0" r="635" b="0"/>
            <wp:docPr id="107410483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04832" name="Imagen 1" descr="Tabla&#10;&#10;El contenido generado por IA puede ser incorrecto."/>
                    <pic:cNvPicPr/>
                  </pic:nvPicPr>
                  <pic:blipFill>
                    <a:blip r:embed="rId16"/>
                    <a:stretch>
                      <a:fillRect/>
                    </a:stretch>
                  </pic:blipFill>
                  <pic:spPr>
                    <a:xfrm>
                      <a:off x="0" y="0"/>
                      <a:ext cx="3600000" cy="1413333"/>
                    </a:xfrm>
                    <a:prstGeom prst="rect">
                      <a:avLst/>
                    </a:prstGeom>
                  </pic:spPr>
                </pic:pic>
              </a:graphicData>
            </a:graphic>
          </wp:inline>
        </w:drawing>
      </w:r>
    </w:p>
    <w:p w14:paraId="7C7BE0D2" w14:textId="77777777" w:rsidR="00250770" w:rsidRPr="00D61880" w:rsidRDefault="00250770" w:rsidP="00BB2602">
      <w:pPr>
        <w:spacing w:after="0" w:line="240" w:lineRule="auto"/>
        <w:jc w:val="both"/>
        <w:rPr>
          <w:rFonts w:ascii="Arial" w:hAnsi="Arial" w:cs="Arial"/>
          <w:sz w:val="20"/>
          <w:szCs w:val="20"/>
          <w:lang w:val="es-CO"/>
        </w:rPr>
      </w:pPr>
    </w:p>
    <w:p w14:paraId="16CF1A9B" w14:textId="77777777" w:rsidR="00250770" w:rsidRPr="00D61880" w:rsidRDefault="00250770" w:rsidP="00BB2602">
      <w:pPr>
        <w:pStyle w:val="Ttulo5"/>
        <w:spacing w:before="0" w:line="240" w:lineRule="auto"/>
        <w:rPr>
          <w:rFonts w:ascii="Arial" w:hAnsi="Arial" w:cs="Arial"/>
          <w:sz w:val="20"/>
          <w:szCs w:val="20"/>
          <w:lang w:val="es-CO"/>
        </w:rPr>
      </w:pPr>
      <w:r w:rsidRPr="00D61880">
        <w:rPr>
          <w:rFonts w:ascii="Arial" w:hAnsi="Arial" w:cs="Arial"/>
          <w:sz w:val="20"/>
          <w:szCs w:val="20"/>
          <w:lang w:val="es-CO"/>
        </w:rPr>
        <w:t>Explicación del panel:</w:t>
      </w:r>
    </w:p>
    <w:p w14:paraId="4F321D90" w14:textId="77777777" w:rsidR="00250770" w:rsidRPr="00D61880" w:rsidRDefault="00250770" w:rsidP="00BB2602">
      <w:pPr>
        <w:spacing w:after="0" w:line="240" w:lineRule="auto"/>
        <w:jc w:val="both"/>
        <w:rPr>
          <w:rFonts w:ascii="Arial" w:hAnsi="Arial" w:cs="Arial"/>
          <w:sz w:val="20"/>
          <w:szCs w:val="20"/>
          <w:lang w:val="es-CO"/>
        </w:rPr>
      </w:pPr>
    </w:p>
    <w:p w14:paraId="223C6BED" w14:textId="77777777" w:rsidR="00250770" w:rsidRPr="00D61880" w:rsidRDefault="00250770" w:rsidP="00BB2602">
      <w:pPr>
        <w:numPr>
          <w:ilvl w:val="0"/>
          <w:numId w:val="51"/>
        </w:numPr>
        <w:spacing w:after="0" w:line="240" w:lineRule="auto"/>
        <w:jc w:val="both"/>
        <w:rPr>
          <w:rFonts w:ascii="Arial" w:hAnsi="Arial" w:cs="Arial"/>
          <w:sz w:val="20"/>
          <w:szCs w:val="20"/>
          <w:lang w:val="es-CO"/>
        </w:rPr>
      </w:pPr>
      <w:r w:rsidRPr="00D61880">
        <w:rPr>
          <w:rFonts w:ascii="Arial" w:hAnsi="Arial" w:cs="Arial"/>
          <w:sz w:val="20"/>
          <w:szCs w:val="20"/>
          <w:lang w:val="es-CO"/>
        </w:rPr>
        <w:t>HU-01 se marca como completada (18h totales en "Terminado") con todas sus tareas (T1 a T4).</w:t>
      </w:r>
    </w:p>
    <w:p w14:paraId="03052A3F" w14:textId="77777777" w:rsidR="00250770" w:rsidRPr="00D61880" w:rsidRDefault="00250770" w:rsidP="00BB2602">
      <w:pPr>
        <w:numPr>
          <w:ilvl w:val="0"/>
          <w:numId w:val="51"/>
        </w:numPr>
        <w:spacing w:after="0" w:line="240" w:lineRule="auto"/>
        <w:jc w:val="both"/>
        <w:rPr>
          <w:rFonts w:ascii="Arial" w:hAnsi="Arial" w:cs="Arial"/>
          <w:sz w:val="20"/>
          <w:szCs w:val="20"/>
          <w:lang w:val="es-CO"/>
        </w:rPr>
      </w:pPr>
      <w:r w:rsidRPr="00D61880">
        <w:rPr>
          <w:rFonts w:ascii="Arial" w:hAnsi="Arial" w:cs="Arial"/>
          <w:sz w:val="20"/>
          <w:szCs w:val="20"/>
          <w:lang w:val="es-CO"/>
        </w:rPr>
        <w:t>HU-02 tiene T3 en "En Progreso" (3h restantes), y T1 y T2 en "Terminado" (3h + 4h).</w:t>
      </w:r>
    </w:p>
    <w:p w14:paraId="7832651F" w14:textId="77777777" w:rsidR="00250770" w:rsidRPr="00D61880" w:rsidRDefault="00250770" w:rsidP="00BB2602">
      <w:pPr>
        <w:numPr>
          <w:ilvl w:val="0"/>
          <w:numId w:val="51"/>
        </w:numPr>
        <w:spacing w:after="0" w:line="240" w:lineRule="auto"/>
        <w:jc w:val="both"/>
        <w:rPr>
          <w:rFonts w:ascii="Arial" w:hAnsi="Arial" w:cs="Arial"/>
          <w:sz w:val="20"/>
          <w:szCs w:val="20"/>
          <w:lang w:val="es-CO"/>
        </w:rPr>
      </w:pPr>
      <w:r w:rsidRPr="00D61880">
        <w:rPr>
          <w:rFonts w:ascii="Arial" w:hAnsi="Arial" w:cs="Arial"/>
          <w:sz w:val="20"/>
          <w:szCs w:val="20"/>
          <w:lang w:val="es-CO"/>
        </w:rPr>
        <w:t>HU-03 tiene T1 en "En Progreso" (iniciada pero no terminada, 3h restantes).</w:t>
      </w:r>
    </w:p>
    <w:p w14:paraId="405E6198" w14:textId="77777777" w:rsidR="00250770" w:rsidRPr="00D61880" w:rsidRDefault="00250770" w:rsidP="00BB2602">
      <w:pPr>
        <w:numPr>
          <w:ilvl w:val="0"/>
          <w:numId w:val="51"/>
        </w:numPr>
        <w:spacing w:after="0" w:line="240" w:lineRule="auto"/>
        <w:jc w:val="both"/>
        <w:rPr>
          <w:rFonts w:ascii="Arial" w:hAnsi="Arial" w:cs="Arial"/>
          <w:sz w:val="20"/>
          <w:szCs w:val="20"/>
          <w:lang w:val="es-CO"/>
        </w:rPr>
      </w:pPr>
      <w:r w:rsidRPr="00D61880">
        <w:rPr>
          <w:rFonts w:ascii="Arial" w:hAnsi="Arial" w:cs="Arial"/>
          <w:sz w:val="20"/>
          <w:szCs w:val="20"/>
          <w:lang w:val="es-CO"/>
        </w:rPr>
        <w:t>Las horas restantes se ajustan para reflejar el trabajo en curso.</w:t>
      </w:r>
    </w:p>
    <w:p w14:paraId="406DE6D2" w14:textId="77777777" w:rsidR="00250770" w:rsidRPr="00D61880" w:rsidRDefault="00250770" w:rsidP="00BB2602">
      <w:pPr>
        <w:spacing w:after="0" w:line="240" w:lineRule="auto"/>
        <w:jc w:val="both"/>
        <w:rPr>
          <w:rFonts w:ascii="Arial" w:hAnsi="Arial" w:cs="Arial"/>
          <w:sz w:val="20"/>
          <w:szCs w:val="20"/>
          <w:lang w:val="es-CO"/>
        </w:rPr>
      </w:pPr>
    </w:p>
    <w:p w14:paraId="1E68766B" w14:textId="6CB8F6AC" w:rsidR="00250770" w:rsidRPr="00D61880" w:rsidRDefault="00250770" w:rsidP="00BB2602">
      <w:pPr>
        <w:pStyle w:val="Ttulo4"/>
        <w:spacing w:before="0" w:line="240" w:lineRule="auto"/>
        <w:rPr>
          <w:rFonts w:ascii="Arial" w:hAnsi="Arial" w:cs="Arial"/>
          <w:sz w:val="20"/>
          <w:szCs w:val="20"/>
          <w:lang w:val="es-CO"/>
        </w:rPr>
      </w:pPr>
      <w:r w:rsidRPr="00D61880">
        <w:rPr>
          <w:rFonts w:ascii="Arial" w:hAnsi="Arial" w:cs="Arial"/>
          <w:sz w:val="20"/>
          <w:szCs w:val="20"/>
          <w:lang w:val="es-CO"/>
        </w:rPr>
        <w:t>Tercer Panel – Tercer Día</w:t>
      </w:r>
    </w:p>
    <w:p w14:paraId="6E19FFB0" w14:textId="77777777" w:rsidR="00250770" w:rsidRPr="00D61880" w:rsidRDefault="00250770" w:rsidP="00BB2602">
      <w:pPr>
        <w:spacing w:after="0" w:line="240" w:lineRule="auto"/>
        <w:jc w:val="both"/>
        <w:rPr>
          <w:rFonts w:ascii="Arial" w:hAnsi="Arial" w:cs="Arial"/>
          <w:sz w:val="20"/>
          <w:szCs w:val="20"/>
          <w:lang w:val="es-CO"/>
        </w:rPr>
      </w:pPr>
    </w:p>
    <w:p w14:paraId="2BE3236E" w14:textId="0AFB5204" w:rsidR="00250770" w:rsidRPr="00D61880" w:rsidRDefault="00250770"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El equipo de 3 desarrolladores (12 horas/día) completó HU-02 y avanzó en HU-03, quemando 12 horas. </w:t>
      </w:r>
      <w:r w:rsidRPr="00D61880">
        <w:rPr>
          <w:rFonts w:ascii="Arial" w:hAnsi="Arial" w:cs="Arial"/>
          <w:sz w:val="20"/>
          <w:szCs w:val="20"/>
          <w:lang w:val="pt-BR"/>
        </w:rPr>
        <w:t xml:space="preserve">Se </w:t>
      </w:r>
      <w:proofErr w:type="spellStart"/>
      <w:r w:rsidRPr="00D61880">
        <w:rPr>
          <w:rFonts w:ascii="Arial" w:hAnsi="Arial" w:cs="Arial"/>
          <w:sz w:val="20"/>
          <w:szCs w:val="20"/>
          <w:lang w:val="pt-BR"/>
        </w:rPr>
        <w:t>finalizaron</w:t>
      </w:r>
      <w:proofErr w:type="spellEnd"/>
      <w:r w:rsidRPr="00D61880">
        <w:rPr>
          <w:rFonts w:ascii="Arial" w:hAnsi="Arial" w:cs="Arial"/>
          <w:sz w:val="20"/>
          <w:szCs w:val="20"/>
          <w:lang w:val="pt-BR"/>
        </w:rPr>
        <w:t xml:space="preserve"> T3 HU-02 (3h), T4 HU-02 (2h), T1 HU-03 (3h), y T2 HU-03 (5h, ajustado a 4h para </w:t>
      </w:r>
      <w:proofErr w:type="spellStart"/>
      <w:r w:rsidRPr="00D61880">
        <w:rPr>
          <w:rFonts w:ascii="Arial" w:hAnsi="Arial" w:cs="Arial"/>
          <w:sz w:val="20"/>
          <w:szCs w:val="20"/>
          <w:lang w:val="pt-BR"/>
        </w:rPr>
        <w:t>mantener</w:t>
      </w:r>
      <w:proofErr w:type="spellEnd"/>
      <w:r w:rsidRPr="00D61880">
        <w:rPr>
          <w:rFonts w:ascii="Arial" w:hAnsi="Arial" w:cs="Arial"/>
          <w:sz w:val="20"/>
          <w:szCs w:val="20"/>
          <w:lang w:val="pt-BR"/>
        </w:rPr>
        <w:t xml:space="preserve"> el total de 12h). </w:t>
      </w:r>
      <w:r w:rsidRPr="00D61880">
        <w:rPr>
          <w:rFonts w:ascii="Arial" w:hAnsi="Arial" w:cs="Arial"/>
          <w:sz w:val="20"/>
          <w:szCs w:val="20"/>
          <w:lang w:val="es-CO"/>
        </w:rPr>
        <w:t>Total, quemado en el sprint hasta ahora: 38 horas.</w:t>
      </w:r>
    </w:p>
    <w:p w14:paraId="3431F1C8" w14:textId="77777777" w:rsidR="00250770" w:rsidRPr="00D61880" w:rsidRDefault="00250770" w:rsidP="00BB2602">
      <w:pPr>
        <w:spacing w:after="0" w:line="240" w:lineRule="auto"/>
        <w:jc w:val="both"/>
        <w:rPr>
          <w:rFonts w:ascii="Arial" w:hAnsi="Arial" w:cs="Arial"/>
          <w:sz w:val="20"/>
          <w:szCs w:val="20"/>
          <w:lang w:val="es-CO"/>
        </w:rPr>
      </w:pPr>
    </w:p>
    <w:p w14:paraId="7B93589C" w14:textId="19EE5502" w:rsidR="00250770" w:rsidRPr="00D61880" w:rsidRDefault="00007ABB" w:rsidP="00BB2602">
      <w:pPr>
        <w:spacing w:after="0" w:line="240" w:lineRule="auto"/>
        <w:jc w:val="center"/>
        <w:rPr>
          <w:rFonts w:ascii="Arial" w:hAnsi="Arial" w:cs="Arial"/>
          <w:sz w:val="20"/>
          <w:szCs w:val="20"/>
          <w:lang w:val="es-CO"/>
        </w:rPr>
      </w:pPr>
      <w:r w:rsidRPr="00D61880">
        <w:rPr>
          <w:rFonts w:ascii="Arial" w:hAnsi="Arial" w:cs="Arial"/>
          <w:noProof/>
          <w:sz w:val="20"/>
          <w:szCs w:val="20"/>
          <w:lang w:val="es-CO"/>
        </w:rPr>
        <w:lastRenderedPageBreak/>
        <w:drawing>
          <wp:inline distT="0" distB="0" distL="0" distR="0" wp14:anchorId="673FF9B4" wp14:editId="07B70B3A">
            <wp:extent cx="3600000" cy="1759852"/>
            <wp:effectExtent l="0" t="0" r="635" b="0"/>
            <wp:docPr id="64602861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28611" name="Imagen 1" descr="Tabla&#10;&#10;El contenido generado por IA puede ser incorrecto."/>
                    <pic:cNvPicPr/>
                  </pic:nvPicPr>
                  <pic:blipFill>
                    <a:blip r:embed="rId17"/>
                    <a:stretch>
                      <a:fillRect/>
                    </a:stretch>
                  </pic:blipFill>
                  <pic:spPr>
                    <a:xfrm>
                      <a:off x="0" y="0"/>
                      <a:ext cx="3600000" cy="1759852"/>
                    </a:xfrm>
                    <a:prstGeom prst="rect">
                      <a:avLst/>
                    </a:prstGeom>
                  </pic:spPr>
                </pic:pic>
              </a:graphicData>
            </a:graphic>
          </wp:inline>
        </w:drawing>
      </w:r>
    </w:p>
    <w:p w14:paraId="5AC42206" w14:textId="77777777" w:rsidR="00462A17" w:rsidRPr="00D61880" w:rsidRDefault="00462A17" w:rsidP="00BB2602">
      <w:pPr>
        <w:spacing w:after="0" w:line="240" w:lineRule="auto"/>
        <w:jc w:val="both"/>
        <w:rPr>
          <w:rFonts w:ascii="Arial" w:hAnsi="Arial" w:cs="Arial"/>
          <w:sz w:val="20"/>
          <w:szCs w:val="20"/>
          <w:lang w:val="es-CO"/>
        </w:rPr>
      </w:pPr>
    </w:p>
    <w:p w14:paraId="207FEC88" w14:textId="77777777" w:rsidR="00462A17" w:rsidRPr="00D61880" w:rsidRDefault="00462A17" w:rsidP="00BB2602">
      <w:pPr>
        <w:pStyle w:val="Ttulo5"/>
        <w:spacing w:before="0" w:line="240" w:lineRule="auto"/>
        <w:rPr>
          <w:rFonts w:ascii="Arial" w:hAnsi="Arial" w:cs="Arial"/>
          <w:sz w:val="20"/>
          <w:szCs w:val="20"/>
          <w:lang w:val="es-CO"/>
        </w:rPr>
      </w:pPr>
      <w:r w:rsidRPr="00D61880">
        <w:rPr>
          <w:rFonts w:ascii="Arial" w:hAnsi="Arial" w:cs="Arial"/>
          <w:sz w:val="20"/>
          <w:szCs w:val="20"/>
          <w:lang w:val="es-CO"/>
        </w:rPr>
        <w:t>Explicación del panel:</w:t>
      </w:r>
    </w:p>
    <w:p w14:paraId="07D14F11" w14:textId="77777777" w:rsidR="00462A17" w:rsidRPr="00D61880" w:rsidRDefault="00462A17" w:rsidP="00BB2602">
      <w:pPr>
        <w:spacing w:after="0" w:line="240" w:lineRule="auto"/>
        <w:jc w:val="both"/>
        <w:rPr>
          <w:rFonts w:ascii="Arial" w:hAnsi="Arial" w:cs="Arial"/>
          <w:sz w:val="20"/>
          <w:szCs w:val="20"/>
          <w:lang w:val="es-CO"/>
        </w:rPr>
      </w:pPr>
    </w:p>
    <w:p w14:paraId="66A1CE8F" w14:textId="77777777" w:rsidR="00462A17" w:rsidRPr="00D61880" w:rsidRDefault="00462A17" w:rsidP="00BB2602">
      <w:pPr>
        <w:numPr>
          <w:ilvl w:val="0"/>
          <w:numId w:val="52"/>
        </w:numPr>
        <w:spacing w:after="0" w:line="240" w:lineRule="auto"/>
        <w:jc w:val="both"/>
        <w:rPr>
          <w:rFonts w:ascii="Arial" w:hAnsi="Arial" w:cs="Arial"/>
          <w:sz w:val="20"/>
          <w:szCs w:val="20"/>
          <w:lang w:val="es-CO"/>
        </w:rPr>
      </w:pPr>
      <w:r w:rsidRPr="00D61880">
        <w:rPr>
          <w:rFonts w:ascii="Arial" w:hAnsi="Arial" w:cs="Arial"/>
          <w:sz w:val="20"/>
          <w:szCs w:val="20"/>
          <w:lang w:val="es-CO"/>
        </w:rPr>
        <w:t>HU-01 y HU-02 se marcan como completadas (todas sus tareas en "Terminado" con un total de 18h y 12h respectivamente).</w:t>
      </w:r>
    </w:p>
    <w:p w14:paraId="687E23C8" w14:textId="77777777" w:rsidR="00462A17" w:rsidRPr="00D61880" w:rsidRDefault="00462A17" w:rsidP="00BB2602">
      <w:pPr>
        <w:numPr>
          <w:ilvl w:val="0"/>
          <w:numId w:val="52"/>
        </w:numPr>
        <w:spacing w:after="0" w:line="240" w:lineRule="auto"/>
        <w:jc w:val="both"/>
        <w:rPr>
          <w:rFonts w:ascii="Arial" w:hAnsi="Arial" w:cs="Arial"/>
          <w:sz w:val="20"/>
          <w:szCs w:val="20"/>
          <w:lang w:val="es-CO"/>
        </w:rPr>
      </w:pPr>
      <w:r w:rsidRPr="00D61880">
        <w:rPr>
          <w:rFonts w:ascii="Arial" w:hAnsi="Arial" w:cs="Arial"/>
          <w:sz w:val="20"/>
          <w:szCs w:val="20"/>
          <w:lang w:val="es-CO"/>
        </w:rPr>
        <w:t>HU-03 tiene T3 en "En Progreso" (4h restantes), y T1 y T2 en "Terminado" (3h + 5h).</w:t>
      </w:r>
    </w:p>
    <w:p w14:paraId="4A2F95B5" w14:textId="77777777" w:rsidR="00462A17" w:rsidRPr="00D61880" w:rsidRDefault="00462A17" w:rsidP="00BB2602">
      <w:pPr>
        <w:numPr>
          <w:ilvl w:val="0"/>
          <w:numId w:val="52"/>
        </w:num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El tablero refleja el avance lógico según prioridades y dependencias, con el equipo enfocándose en funcionalidades </w:t>
      </w:r>
      <w:proofErr w:type="spellStart"/>
      <w:r w:rsidRPr="00D61880">
        <w:rPr>
          <w:rFonts w:ascii="Arial" w:hAnsi="Arial" w:cs="Arial"/>
          <w:sz w:val="20"/>
          <w:szCs w:val="20"/>
          <w:lang w:val="es-CO"/>
        </w:rPr>
        <w:t>core</w:t>
      </w:r>
      <w:proofErr w:type="spellEnd"/>
      <w:r w:rsidRPr="00D61880">
        <w:rPr>
          <w:rFonts w:ascii="Arial" w:hAnsi="Arial" w:cs="Arial"/>
          <w:sz w:val="20"/>
          <w:szCs w:val="20"/>
          <w:lang w:val="es-CO"/>
        </w:rPr>
        <w:t>.</w:t>
      </w:r>
    </w:p>
    <w:p w14:paraId="6999587E" w14:textId="77777777" w:rsidR="00462A17" w:rsidRPr="00D61880" w:rsidRDefault="00462A17" w:rsidP="00BB2602">
      <w:pPr>
        <w:spacing w:after="0" w:line="240" w:lineRule="auto"/>
        <w:jc w:val="both"/>
        <w:rPr>
          <w:rFonts w:ascii="Arial" w:hAnsi="Arial" w:cs="Arial"/>
          <w:sz w:val="20"/>
          <w:szCs w:val="20"/>
          <w:lang w:val="es-CO"/>
        </w:rPr>
      </w:pPr>
    </w:p>
    <w:p w14:paraId="5585E49B" w14:textId="61A3BAA3" w:rsidR="002835B7" w:rsidRPr="00D61880" w:rsidRDefault="002835B7" w:rsidP="00BB2602">
      <w:pPr>
        <w:pStyle w:val="Ttulo4"/>
        <w:spacing w:before="0" w:line="240" w:lineRule="auto"/>
        <w:rPr>
          <w:rFonts w:ascii="Arial" w:hAnsi="Arial" w:cs="Arial"/>
          <w:sz w:val="20"/>
          <w:szCs w:val="20"/>
          <w:lang w:val="es-CO"/>
        </w:rPr>
      </w:pPr>
      <w:r w:rsidRPr="00D61880">
        <w:rPr>
          <w:rFonts w:ascii="Arial" w:hAnsi="Arial" w:cs="Arial"/>
          <w:sz w:val="20"/>
          <w:szCs w:val="20"/>
          <w:lang w:val="es-CO"/>
        </w:rPr>
        <w:t>Cuarto Panel – Cuarto Día</w:t>
      </w:r>
    </w:p>
    <w:p w14:paraId="099D59BC" w14:textId="77777777" w:rsidR="00B94999" w:rsidRPr="00D61880" w:rsidRDefault="00B94999" w:rsidP="00BB2602">
      <w:pPr>
        <w:spacing w:after="0" w:line="240" w:lineRule="auto"/>
        <w:jc w:val="both"/>
        <w:rPr>
          <w:rFonts w:ascii="Arial" w:hAnsi="Arial" w:cs="Arial"/>
          <w:sz w:val="20"/>
          <w:szCs w:val="20"/>
          <w:lang w:val="es-CO"/>
        </w:rPr>
      </w:pPr>
    </w:p>
    <w:p w14:paraId="383CAE9B" w14:textId="56BA81CB" w:rsidR="002122EA" w:rsidRPr="00D61880" w:rsidRDefault="002835B7"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Este tablero refleja un avance adicional de 12 horas (total acumulado: 50 horas quemadas), con progreso continuo en las historias HU-03 y HU-04, y el inicio de HU-05.</w:t>
      </w:r>
    </w:p>
    <w:p w14:paraId="7140E995" w14:textId="77777777" w:rsidR="002835B7" w:rsidRPr="00D61880" w:rsidRDefault="002835B7" w:rsidP="00BB2602">
      <w:pPr>
        <w:spacing w:after="0" w:line="240" w:lineRule="auto"/>
        <w:jc w:val="both"/>
        <w:rPr>
          <w:rFonts w:ascii="Arial" w:hAnsi="Arial" w:cs="Arial"/>
          <w:sz w:val="20"/>
          <w:szCs w:val="20"/>
          <w:lang w:val="es-CO"/>
        </w:rPr>
      </w:pPr>
    </w:p>
    <w:p w14:paraId="6010557D" w14:textId="627686C0" w:rsidR="002835B7" w:rsidRPr="00D61880" w:rsidRDefault="002835B7" w:rsidP="00BB2602">
      <w:pPr>
        <w:spacing w:after="0" w:line="240" w:lineRule="auto"/>
        <w:jc w:val="center"/>
        <w:rPr>
          <w:rFonts w:ascii="Arial" w:hAnsi="Arial" w:cs="Arial"/>
          <w:sz w:val="20"/>
          <w:szCs w:val="20"/>
          <w:lang w:val="es-CO"/>
        </w:rPr>
      </w:pPr>
      <w:r w:rsidRPr="00D61880">
        <w:rPr>
          <w:rFonts w:ascii="Arial" w:hAnsi="Arial" w:cs="Arial"/>
          <w:noProof/>
          <w:sz w:val="20"/>
          <w:szCs w:val="20"/>
          <w:lang w:val="es-CO"/>
        </w:rPr>
        <w:drawing>
          <wp:inline distT="0" distB="0" distL="0" distR="0" wp14:anchorId="781C5FB8" wp14:editId="39ECEE0B">
            <wp:extent cx="3600000" cy="2096496"/>
            <wp:effectExtent l="0" t="0" r="635" b="0"/>
            <wp:docPr id="1565871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71773" name=""/>
                    <pic:cNvPicPr/>
                  </pic:nvPicPr>
                  <pic:blipFill>
                    <a:blip r:embed="rId18"/>
                    <a:stretch>
                      <a:fillRect/>
                    </a:stretch>
                  </pic:blipFill>
                  <pic:spPr>
                    <a:xfrm>
                      <a:off x="0" y="0"/>
                      <a:ext cx="3600000" cy="2096496"/>
                    </a:xfrm>
                    <a:prstGeom prst="rect">
                      <a:avLst/>
                    </a:prstGeom>
                  </pic:spPr>
                </pic:pic>
              </a:graphicData>
            </a:graphic>
          </wp:inline>
        </w:drawing>
      </w:r>
    </w:p>
    <w:p w14:paraId="42B62634" w14:textId="77777777" w:rsidR="002835B7" w:rsidRPr="00D61880" w:rsidRDefault="002835B7" w:rsidP="00BB2602">
      <w:pPr>
        <w:spacing w:after="0" w:line="240" w:lineRule="auto"/>
        <w:jc w:val="both"/>
        <w:rPr>
          <w:rFonts w:ascii="Arial" w:hAnsi="Arial" w:cs="Arial"/>
          <w:sz w:val="20"/>
          <w:szCs w:val="20"/>
          <w:lang w:val="es-CO"/>
        </w:rPr>
      </w:pPr>
    </w:p>
    <w:p w14:paraId="2F3BC767" w14:textId="77777777" w:rsidR="002835B7" w:rsidRPr="00D61880" w:rsidRDefault="002835B7" w:rsidP="00BB2602">
      <w:pPr>
        <w:pStyle w:val="Ttulo5"/>
        <w:spacing w:before="0" w:line="240" w:lineRule="auto"/>
        <w:rPr>
          <w:rFonts w:ascii="Arial" w:hAnsi="Arial" w:cs="Arial"/>
          <w:sz w:val="20"/>
          <w:szCs w:val="20"/>
          <w:lang w:val="es-CO"/>
        </w:rPr>
      </w:pPr>
      <w:r w:rsidRPr="00D61880">
        <w:rPr>
          <w:rFonts w:ascii="Arial" w:hAnsi="Arial" w:cs="Arial"/>
          <w:sz w:val="20"/>
          <w:szCs w:val="20"/>
          <w:lang w:val="es-CO"/>
        </w:rPr>
        <w:t>Explicación:</w:t>
      </w:r>
    </w:p>
    <w:p w14:paraId="134DAE12" w14:textId="77777777" w:rsidR="002835B7" w:rsidRPr="00D61880" w:rsidRDefault="002835B7" w:rsidP="00BB2602">
      <w:pPr>
        <w:spacing w:after="0" w:line="240" w:lineRule="auto"/>
        <w:jc w:val="both"/>
        <w:rPr>
          <w:rFonts w:ascii="Arial" w:hAnsi="Arial" w:cs="Arial"/>
          <w:sz w:val="20"/>
          <w:szCs w:val="20"/>
          <w:lang w:val="es-CO"/>
        </w:rPr>
      </w:pPr>
    </w:p>
    <w:p w14:paraId="235D7829" w14:textId="77777777" w:rsidR="002835B7" w:rsidRPr="00D61880" w:rsidRDefault="002835B7" w:rsidP="00BB2602">
      <w:pPr>
        <w:numPr>
          <w:ilvl w:val="0"/>
          <w:numId w:val="68"/>
        </w:numPr>
        <w:spacing w:after="0" w:line="240" w:lineRule="auto"/>
        <w:jc w:val="both"/>
        <w:rPr>
          <w:rFonts w:ascii="Arial" w:hAnsi="Arial" w:cs="Arial"/>
          <w:sz w:val="20"/>
          <w:szCs w:val="20"/>
          <w:lang w:val="es-CO"/>
        </w:rPr>
      </w:pPr>
      <w:r w:rsidRPr="00D61880">
        <w:rPr>
          <w:rFonts w:ascii="Arial" w:hAnsi="Arial" w:cs="Arial"/>
          <w:b/>
          <w:bCs/>
          <w:sz w:val="20"/>
          <w:szCs w:val="20"/>
          <w:lang w:val="es-CO"/>
        </w:rPr>
        <w:t>Terminado:</w:t>
      </w:r>
      <w:r w:rsidRPr="00D61880">
        <w:rPr>
          <w:rFonts w:ascii="Arial" w:hAnsi="Arial" w:cs="Arial"/>
          <w:sz w:val="20"/>
          <w:szCs w:val="20"/>
          <w:lang w:val="es-CO"/>
        </w:rPr>
        <w:t xml:space="preserve"> HU-01 (18h) y HU-02 (12h) ya están completas desde días anteriores.</w:t>
      </w:r>
    </w:p>
    <w:p w14:paraId="53D78A25" w14:textId="77777777" w:rsidR="002835B7" w:rsidRPr="00D61880" w:rsidRDefault="002835B7" w:rsidP="00BB2602">
      <w:pPr>
        <w:numPr>
          <w:ilvl w:val="0"/>
          <w:numId w:val="68"/>
        </w:numPr>
        <w:spacing w:after="0" w:line="240" w:lineRule="auto"/>
        <w:jc w:val="both"/>
        <w:rPr>
          <w:rFonts w:ascii="Arial" w:hAnsi="Arial" w:cs="Arial"/>
          <w:sz w:val="20"/>
          <w:szCs w:val="20"/>
          <w:lang w:val="es-CO"/>
        </w:rPr>
      </w:pPr>
      <w:r w:rsidRPr="00D61880">
        <w:rPr>
          <w:rFonts w:ascii="Arial" w:hAnsi="Arial" w:cs="Arial"/>
          <w:b/>
          <w:bCs/>
          <w:sz w:val="20"/>
          <w:szCs w:val="20"/>
          <w:lang w:val="es-CO"/>
        </w:rPr>
        <w:t>En Progreso:</w:t>
      </w:r>
      <w:r w:rsidRPr="00D61880">
        <w:rPr>
          <w:rFonts w:ascii="Arial" w:hAnsi="Arial" w:cs="Arial"/>
          <w:sz w:val="20"/>
          <w:szCs w:val="20"/>
          <w:lang w:val="es-CO"/>
        </w:rPr>
        <w:t xml:space="preserve"> T4 HU-03 (4h), T2 HU-04 (5h), y T1 HU-05 (3h) están en curso, reflejando el avance de 12 horas adicionales.</w:t>
      </w:r>
    </w:p>
    <w:p w14:paraId="0EDB91B3" w14:textId="77777777" w:rsidR="002835B7" w:rsidRPr="00D61880" w:rsidRDefault="002835B7" w:rsidP="00BB2602">
      <w:pPr>
        <w:numPr>
          <w:ilvl w:val="0"/>
          <w:numId w:val="68"/>
        </w:numPr>
        <w:spacing w:after="0" w:line="240" w:lineRule="auto"/>
        <w:jc w:val="both"/>
        <w:rPr>
          <w:rFonts w:ascii="Arial" w:hAnsi="Arial" w:cs="Arial"/>
          <w:sz w:val="20"/>
          <w:szCs w:val="20"/>
          <w:lang w:val="es-CO"/>
        </w:rPr>
      </w:pPr>
      <w:r w:rsidRPr="00D61880">
        <w:rPr>
          <w:rFonts w:ascii="Arial" w:hAnsi="Arial" w:cs="Arial"/>
          <w:b/>
          <w:bCs/>
          <w:sz w:val="20"/>
          <w:szCs w:val="20"/>
          <w:lang w:val="es-CO"/>
        </w:rPr>
        <w:t>Sprint Backlog:</w:t>
      </w:r>
      <w:r w:rsidRPr="00D61880">
        <w:rPr>
          <w:rFonts w:ascii="Arial" w:hAnsi="Arial" w:cs="Arial"/>
          <w:sz w:val="20"/>
          <w:szCs w:val="20"/>
          <w:lang w:val="es-CO"/>
        </w:rPr>
        <w:t xml:space="preserve"> Resto de las tareas de HU-03 a HU-15 esperan asignación.</w:t>
      </w:r>
    </w:p>
    <w:p w14:paraId="187134DB" w14:textId="77777777" w:rsidR="002835B7" w:rsidRPr="00D61880" w:rsidRDefault="002835B7" w:rsidP="00BB2602">
      <w:pPr>
        <w:numPr>
          <w:ilvl w:val="0"/>
          <w:numId w:val="68"/>
        </w:numPr>
        <w:spacing w:after="0" w:line="240" w:lineRule="auto"/>
        <w:jc w:val="both"/>
        <w:rPr>
          <w:rFonts w:ascii="Arial" w:hAnsi="Arial" w:cs="Arial"/>
          <w:sz w:val="20"/>
          <w:szCs w:val="20"/>
          <w:lang w:val="pt-BR"/>
        </w:rPr>
      </w:pPr>
      <w:r w:rsidRPr="00D61880">
        <w:rPr>
          <w:rFonts w:ascii="Arial" w:hAnsi="Arial" w:cs="Arial"/>
          <w:sz w:val="20"/>
          <w:szCs w:val="20"/>
          <w:lang w:val="pt-BR"/>
        </w:rPr>
        <w:t xml:space="preserve">Horas </w:t>
      </w:r>
      <w:proofErr w:type="spellStart"/>
      <w:r w:rsidRPr="00D61880">
        <w:rPr>
          <w:rFonts w:ascii="Arial" w:hAnsi="Arial" w:cs="Arial"/>
          <w:sz w:val="20"/>
          <w:szCs w:val="20"/>
          <w:lang w:val="pt-BR"/>
        </w:rPr>
        <w:t>quemadas</w:t>
      </w:r>
      <w:proofErr w:type="spellEnd"/>
      <w:r w:rsidRPr="00D61880">
        <w:rPr>
          <w:rFonts w:ascii="Arial" w:hAnsi="Arial" w:cs="Arial"/>
          <w:sz w:val="20"/>
          <w:szCs w:val="20"/>
          <w:lang w:val="pt-BR"/>
        </w:rPr>
        <w:t xml:space="preserve">: 50h (38h previas + 12h </w:t>
      </w:r>
      <w:proofErr w:type="spellStart"/>
      <w:r w:rsidRPr="00D61880">
        <w:rPr>
          <w:rFonts w:ascii="Arial" w:hAnsi="Arial" w:cs="Arial"/>
          <w:sz w:val="20"/>
          <w:szCs w:val="20"/>
          <w:lang w:val="pt-BR"/>
        </w:rPr>
        <w:t>Día</w:t>
      </w:r>
      <w:proofErr w:type="spellEnd"/>
      <w:r w:rsidRPr="00D61880">
        <w:rPr>
          <w:rFonts w:ascii="Arial" w:hAnsi="Arial" w:cs="Arial"/>
          <w:sz w:val="20"/>
          <w:szCs w:val="20"/>
          <w:lang w:val="pt-BR"/>
        </w:rPr>
        <w:t xml:space="preserve"> 4). Horas restantes: 250h (300h - 50h).</w:t>
      </w:r>
    </w:p>
    <w:p w14:paraId="3928E98D" w14:textId="77777777" w:rsidR="002835B7" w:rsidRPr="00D61880" w:rsidRDefault="002835B7" w:rsidP="00BB2602">
      <w:pPr>
        <w:spacing w:after="0" w:line="240" w:lineRule="auto"/>
        <w:jc w:val="both"/>
        <w:rPr>
          <w:rFonts w:ascii="Arial" w:hAnsi="Arial" w:cs="Arial"/>
          <w:sz w:val="20"/>
          <w:szCs w:val="20"/>
          <w:lang w:val="pt-BR"/>
        </w:rPr>
      </w:pPr>
    </w:p>
    <w:p w14:paraId="63D63E68" w14:textId="6A169FAF" w:rsidR="002835B7" w:rsidRPr="00D61880" w:rsidRDefault="002835B7" w:rsidP="00BB2602">
      <w:pPr>
        <w:pStyle w:val="Ttulo4"/>
        <w:spacing w:before="0" w:line="240" w:lineRule="auto"/>
        <w:rPr>
          <w:rFonts w:ascii="Arial" w:hAnsi="Arial" w:cs="Arial"/>
          <w:sz w:val="20"/>
          <w:szCs w:val="20"/>
          <w:lang w:val="es-CO"/>
        </w:rPr>
      </w:pPr>
      <w:r w:rsidRPr="00D61880">
        <w:rPr>
          <w:rFonts w:ascii="Arial" w:hAnsi="Arial" w:cs="Arial"/>
          <w:sz w:val="20"/>
          <w:szCs w:val="20"/>
          <w:lang w:val="es-CO"/>
        </w:rPr>
        <w:t>Quinto Panel – Quinto Día</w:t>
      </w:r>
    </w:p>
    <w:p w14:paraId="0E621E6D" w14:textId="77777777" w:rsidR="002835B7" w:rsidRPr="00D61880" w:rsidRDefault="002835B7" w:rsidP="00BB2602">
      <w:pPr>
        <w:spacing w:after="0" w:line="240" w:lineRule="auto"/>
        <w:jc w:val="both"/>
        <w:rPr>
          <w:rFonts w:ascii="Arial" w:hAnsi="Arial" w:cs="Arial"/>
          <w:sz w:val="20"/>
          <w:szCs w:val="20"/>
          <w:lang w:val="es-CO"/>
        </w:rPr>
      </w:pPr>
    </w:p>
    <w:p w14:paraId="4732E26D" w14:textId="3D5BB335" w:rsidR="002835B7" w:rsidRPr="00D61880" w:rsidRDefault="002835B7"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Este tablero refleja un avance adicional de 12 horas (total acumulado: 62 horas quemadas), con progreso continuo en HU-03, HU-04, y HU-05, y el inicio de HU-06.</w:t>
      </w:r>
    </w:p>
    <w:p w14:paraId="766DA2CD" w14:textId="77777777" w:rsidR="002835B7" w:rsidRPr="00D61880" w:rsidRDefault="002835B7" w:rsidP="00BB2602">
      <w:pPr>
        <w:spacing w:after="0" w:line="240" w:lineRule="auto"/>
        <w:jc w:val="both"/>
        <w:rPr>
          <w:rFonts w:ascii="Arial" w:hAnsi="Arial" w:cs="Arial"/>
          <w:sz w:val="20"/>
          <w:szCs w:val="20"/>
          <w:lang w:val="es-CO"/>
        </w:rPr>
      </w:pPr>
    </w:p>
    <w:p w14:paraId="3E74C8A6" w14:textId="5E6A3FE6" w:rsidR="002835B7" w:rsidRPr="00D61880" w:rsidRDefault="002835B7" w:rsidP="00BB2602">
      <w:pPr>
        <w:spacing w:after="0" w:line="240" w:lineRule="auto"/>
        <w:jc w:val="center"/>
        <w:rPr>
          <w:rFonts w:ascii="Arial" w:hAnsi="Arial" w:cs="Arial"/>
          <w:sz w:val="20"/>
          <w:szCs w:val="20"/>
          <w:lang w:val="es-CO"/>
        </w:rPr>
      </w:pPr>
      <w:r w:rsidRPr="00D61880">
        <w:rPr>
          <w:rFonts w:ascii="Arial" w:hAnsi="Arial" w:cs="Arial"/>
          <w:noProof/>
          <w:sz w:val="20"/>
          <w:szCs w:val="20"/>
          <w:lang w:val="es-CO"/>
        </w:rPr>
        <w:lastRenderedPageBreak/>
        <w:drawing>
          <wp:inline distT="0" distB="0" distL="0" distR="0" wp14:anchorId="2D2250CB" wp14:editId="64AA97FA">
            <wp:extent cx="3600000" cy="2466131"/>
            <wp:effectExtent l="0" t="0" r="635" b="0"/>
            <wp:docPr id="62990584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05847" name="Imagen 1" descr="Interfaz de usuario gráfica, Texto, Aplicación&#10;&#10;El contenido generado por IA puede ser incorrecto."/>
                    <pic:cNvPicPr/>
                  </pic:nvPicPr>
                  <pic:blipFill>
                    <a:blip r:embed="rId19"/>
                    <a:stretch>
                      <a:fillRect/>
                    </a:stretch>
                  </pic:blipFill>
                  <pic:spPr>
                    <a:xfrm>
                      <a:off x="0" y="0"/>
                      <a:ext cx="3600000" cy="2466131"/>
                    </a:xfrm>
                    <a:prstGeom prst="rect">
                      <a:avLst/>
                    </a:prstGeom>
                  </pic:spPr>
                </pic:pic>
              </a:graphicData>
            </a:graphic>
          </wp:inline>
        </w:drawing>
      </w:r>
    </w:p>
    <w:p w14:paraId="30682552" w14:textId="77777777" w:rsidR="002835B7" w:rsidRPr="00D61880" w:rsidRDefault="002835B7" w:rsidP="00BB2602">
      <w:pPr>
        <w:spacing w:after="0" w:line="240" w:lineRule="auto"/>
        <w:jc w:val="both"/>
        <w:rPr>
          <w:rFonts w:ascii="Arial" w:hAnsi="Arial" w:cs="Arial"/>
          <w:sz w:val="20"/>
          <w:szCs w:val="20"/>
          <w:lang w:val="es-CO"/>
        </w:rPr>
      </w:pPr>
    </w:p>
    <w:p w14:paraId="566C9A67" w14:textId="77777777" w:rsidR="002835B7" w:rsidRPr="00D61880" w:rsidRDefault="002835B7" w:rsidP="00BB2602">
      <w:pPr>
        <w:pStyle w:val="Ttulo5"/>
        <w:spacing w:before="0" w:line="240" w:lineRule="auto"/>
        <w:rPr>
          <w:rFonts w:ascii="Arial" w:hAnsi="Arial" w:cs="Arial"/>
          <w:sz w:val="20"/>
          <w:szCs w:val="20"/>
          <w:lang w:val="es-CO"/>
        </w:rPr>
      </w:pPr>
      <w:r w:rsidRPr="00D61880">
        <w:rPr>
          <w:rFonts w:ascii="Arial" w:hAnsi="Arial" w:cs="Arial"/>
          <w:sz w:val="20"/>
          <w:szCs w:val="20"/>
          <w:lang w:val="es-CO"/>
        </w:rPr>
        <w:t>Explicación:</w:t>
      </w:r>
    </w:p>
    <w:p w14:paraId="250B2E50" w14:textId="77777777" w:rsidR="002835B7" w:rsidRPr="00D61880" w:rsidRDefault="002835B7" w:rsidP="00BB2602">
      <w:pPr>
        <w:spacing w:after="0" w:line="240" w:lineRule="auto"/>
        <w:jc w:val="both"/>
        <w:rPr>
          <w:rFonts w:ascii="Arial" w:hAnsi="Arial" w:cs="Arial"/>
          <w:sz w:val="20"/>
          <w:szCs w:val="20"/>
          <w:lang w:val="es-CO"/>
        </w:rPr>
      </w:pPr>
    </w:p>
    <w:p w14:paraId="1F6C345E" w14:textId="77777777" w:rsidR="002835B7" w:rsidRPr="00D61880" w:rsidRDefault="002835B7" w:rsidP="00BB2602">
      <w:pPr>
        <w:numPr>
          <w:ilvl w:val="0"/>
          <w:numId w:val="69"/>
        </w:numPr>
        <w:spacing w:after="0" w:line="240" w:lineRule="auto"/>
        <w:jc w:val="both"/>
        <w:rPr>
          <w:rFonts w:ascii="Arial" w:hAnsi="Arial" w:cs="Arial"/>
          <w:sz w:val="20"/>
          <w:szCs w:val="20"/>
          <w:lang w:val="es-CO"/>
        </w:rPr>
      </w:pPr>
      <w:r w:rsidRPr="00D61880">
        <w:rPr>
          <w:rFonts w:ascii="Arial" w:hAnsi="Arial" w:cs="Arial"/>
          <w:b/>
          <w:bCs/>
          <w:sz w:val="20"/>
          <w:szCs w:val="20"/>
          <w:lang w:val="es-CO"/>
        </w:rPr>
        <w:t>Terminado:</w:t>
      </w:r>
      <w:r w:rsidRPr="00D61880">
        <w:rPr>
          <w:rFonts w:ascii="Arial" w:hAnsi="Arial" w:cs="Arial"/>
          <w:sz w:val="20"/>
          <w:szCs w:val="20"/>
          <w:lang w:val="es-CO"/>
        </w:rPr>
        <w:t xml:space="preserve"> HU-01 (18h) y HU-02 (12h) ya están completas. HU-03 (16h) se completa en este día.</w:t>
      </w:r>
    </w:p>
    <w:p w14:paraId="1521B08D" w14:textId="77777777" w:rsidR="002835B7" w:rsidRPr="00D61880" w:rsidRDefault="002835B7" w:rsidP="00BB2602">
      <w:pPr>
        <w:numPr>
          <w:ilvl w:val="0"/>
          <w:numId w:val="69"/>
        </w:numPr>
        <w:spacing w:after="0" w:line="240" w:lineRule="auto"/>
        <w:jc w:val="both"/>
        <w:rPr>
          <w:rFonts w:ascii="Arial" w:hAnsi="Arial" w:cs="Arial"/>
          <w:sz w:val="20"/>
          <w:szCs w:val="20"/>
          <w:lang w:val="es-CO"/>
        </w:rPr>
      </w:pPr>
      <w:r w:rsidRPr="00D61880">
        <w:rPr>
          <w:rFonts w:ascii="Arial" w:hAnsi="Arial" w:cs="Arial"/>
          <w:b/>
          <w:bCs/>
          <w:sz w:val="20"/>
          <w:szCs w:val="20"/>
          <w:lang w:val="es-CO"/>
        </w:rPr>
        <w:t>En Progreso:</w:t>
      </w:r>
      <w:r w:rsidRPr="00D61880">
        <w:rPr>
          <w:rFonts w:ascii="Arial" w:hAnsi="Arial" w:cs="Arial"/>
          <w:sz w:val="20"/>
          <w:szCs w:val="20"/>
          <w:lang w:val="es-CO"/>
        </w:rPr>
        <w:t xml:space="preserve"> T3 HU-04 (4h), T2 HU-05 (4h), y T1 HU-06 (4h) están en curso, reflejando el avance de 12 horas adicionales.</w:t>
      </w:r>
    </w:p>
    <w:p w14:paraId="487EBFC1" w14:textId="77777777" w:rsidR="002835B7" w:rsidRPr="00D61880" w:rsidRDefault="002835B7" w:rsidP="00BB2602">
      <w:pPr>
        <w:numPr>
          <w:ilvl w:val="0"/>
          <w:numId w:val="69"/>
        </w:numPr>
        <w:spacing w:after="0" w:line="240" w:lineRule="auto"/>
        <w:jc w:val="both"/>
        <w:rPr>
          <w:rFonts w:ascii="Arial" w:hAnsi="Arial" w:cs="Arial"/>
          <w:sz w:val="20"/>
          <w:szCs w:val="20"/>
          <w:lang w:val="es-CO"/>
        </w:rPr>
      </w:pPr>
      <w:r w:rsidRPr="00D61880">
        <w:rPr>
          <w:rFonts w:ascii="Arial" w:hAnsi="Arial" w:cs="Arial"/>
          <w:b/>
          <w:bCs/>
          <w:sz w:val="20"/>
          <w:szCs w:val="20"/>
          <w:lang w:val="es-CO"/>
        </w:rPr>
        <w:t>Sprint Backlog:</w:t>
      </w:r>
      <w:r w:rsidRPr="00D61880">
        <w:rPr>
          <w:rFonts w:ascii="Arial" w:hAnsi="Arial" w:cs="Arial"/>
          <w:sz w:val="20"/>
          <w:szCs w:val="20"/>
          <w:lang w:val="es-CO"/>
        </w:rPr>
        <w:t xml:space="preserve"> Resto de las tareas de HU-04 a HU-15 esperan asignación.</w:t>
      </w:r>
    </w:p>
    <w:p w14:paraId="418F213C" w14:textId="77777777" w:rsidR="002835B7" w:rsidRPr="00D61880" w:rsidRDefault="002835B7" w:rsidP="00BB2602">
      <w:pPr>
        <w:numPr>
          <w:ilvl w:val="0"/>
          <w:numId w:val="69"/>
        </w:numPr>
        <w:spacing w:after="0" w:line="240" w:lineRule="auto"/>
        <w:jc w:val="both"/>
        <w:rPr>
          <w:rFonts w:ascii="Arial" w:hAnsi="Arial" w:cs="Arial"/>
          <w:sz w:val="20"/>
          <w:szCs w:val="20"/>
          <w:lang w:val="pt-BR"/>
        </w:rPr>
      </w:pPr>
      <w:r w:rsidRPr="00D61880">
        <w:rPr>
          <w:rFonts w:ascii="Arial" w:hAnsi="Arial" w:cs="Arial"/>
          <w:sz w:val="20"/>
          <w:szCs w:val="20"/>
          <w:lang w:val="pt-BR"/>
        </w:rPr>
        <w:t xml:space="preserve">Horas </w:t>
      </w:r>
      <w:proofErr w:type="spellStart"/>
      <w:r w:rsidRPr="00D61880">
        <w:rPr>
          <w:rFonts w:ascii="Arial" w:hAnsi="Arial" w:cs="Arial"/>
          <w:sz w:val="20"/>
          <w:szCs w:val="20"/>
          <w:lang w:val="pt-BR"/>
        </w:rPr>
        <w:t>quemadas</w:t>
      </w:r>
      <w:proofErr w:type="spellEnd"/>
      <w:r w:rsidRPr="00D61880">
        <w:rPr>
          <w:rFonts w:ascii="Arial" w:hAnsi="Arial" w:cs="Arial"/>
          <w:sz w:val="20"/>
          <w:szCs w:val="20"/>
          <w:lang w:val="pt-BR"/>
        </w:rPr>
        <w:t xml:space="preserve">: 62h (50h previas + 12h </w:t>
      </w:r>
      <w:proofErr w:type="spellStart"/>
      <w:r w:rsidRPr="00D61880">
        <w:rPr>
          <w:rFonts w:ascii="Arial" w:hAnsi="Arial" w:cs="Arial"/>
          <w:sz w:val="20"/>
          <w:szCs w:val="20"/>
          <w:lang w:val="pt-BR"/>
        </w:rPr>
        <w:t>Día</w:t>
      </w:r>
      <w:proofErr w:type="spellEnd"/>
      <w:r w:rsidRPr="00D61880">
        <w:rPr>
          <w:rFonts w:ascii="Arial" w:hAnsi="Arial" w:cs="Arial"/>
          <w:sz w:val="20"/>
          <w:szCs w:val="20"/>
          <w:lang w:val="pt-BR"/>
        </w:rPr>
        <w:t xml:space="preserve"> 5). Horas restantes: 238h (300h - 62h).</w:t>
      </w:r>
    </w:p>
    <w:p w14:paraId="2F636C97" w14:textId="77777777" w:rsidR="002835B7" w:rsidRPr="00D61880" w:rsidRDefault="002835B7" w:rsidP="00BB2602">
      <w:pPr>
        <w:spacing w:after="0" w:line="240" w:lineRule="auto"/>
        <w:jc w:val="both"/>
        <w:rPr>
          <w:rFonts w:ascii="Arial" w:hAnsi="Arial" w:cs="Arial"/>
          <w:sz w:val="20"/>
          <w:szCs w:val="20"/>
          <w:lang w:val="pt-BR"/>
        </w:rPr>
      </w:pPr>
    </w:p>
    <w:p w14:paraId="6783F0C1" w14:textId="218C37DE" w:rsidR="002835B7" w:rsidRPr="00D61880" w:rsidRDefault="002835B7" w:rsidP="00BB2602">
      <w:pPr>
        <w:pStyle w:val="Ttulo4"/>
        <w:spacing w:before="0" w:line="240" w:lineRule="auto"/>
        <w:rPr>
          <w:rFonts w:ascii="Arial" w:hAnsi="Arial" w:cs="Arial"/>
          <w:sz w:val="20"/>
          <w:szCs w:val="20"/>
          <w:lang w:val="es-CO"/>
        </w:rPr>
      </w:pPr>
      <w:r w:rsidRPr="00D61880">
        <w:rPr>
          <w:rFonts w:ascii="Arial" w:hAnsi="Arial" w:cs="Arial"/>
          <w:sz w:val="20"/>
          <w:szCs w:val="20"/>
          <w:lang w:val="es-CO"/>
        </w:rPr>
        <w:t>Sexto Panel – Sexto Día</w:t>
      </w:r>
    </w:p>
    <w:p w14:paraId="18B80AD3" w14:textId="77777777" w:rsidR="002835B7" w:rsidRPr="00D61880" w:rsidRDefault="002835B7" w:rsidP="00BB2602">
      <w:pPr>
        <w:spacing w:after="0" w:line="240" w:lineRule="auto"/>
        <w:jc w:val="both"/>
        <w:rPr>
          <w:rFonts w:ascii="Arial" w:hAnsi="Arial" w:cs="Arial"/>
          <w:sz w:val="20"/>
          <w:szCs w:val="20"/>
          <w:lang w:val="es-CO"/>
        </w:rPr>
      </w:pPr>
    </w:p>
    <w:p w14:paraId="7D026AE5" w14:textId="77777777" w:rsidR="002835B7" w:rsidRPr="00D61880" w:rsidRDefault="002835B7"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Este tablero refleja un avance adicional de 12 horas (total acumulado: 74 horas quemadas), con progreso continuo en HU-04, HU-05, HU-06, y el inicio de HU-07.</w:t>
      </w:r>
    </w:p>
    <w:p w14:paraId="1851A4B4" w14:textId="60CBD604" w:rsidR="002122EA" w:rsidRPr="00D61880" w:rsidRDefault="002835B7"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Panel Kanban (Día 6, 4 de septiembre)</w:t>
      </w:r>
    </w:p>
    <w:p w14:paraId="15F05218" w14:textId="77777777" w:rsidR="002835B7" w:rsidRPr="00D61880" w:rsidRDefault="002835B7" w:rsidP="00BB2602">
      <w:pPr>
        <w:spacing w:after="0" w:line="240" w:lineRule="auto"/>
        <w:jc w:val="both"/>
        <w:rPr>
          <w:rFonts w:ascii="Arial" w:hAnsi="Arial" w:cs="Arial"/>
          <w:sz w:val="20"/>
          <w:szCs w:val="20"/>
          <w:lang w:val="es-CO"/>
        </w:rPr>
      </w:pPr>
    </w:p>
    <w:p w14:paraId="5979ACDF" w14:textId="6B8AF855" w:rsidR="002835B7" w:rsidRPr="00D61880" w:rsidRDefault="002835B7" w:rsidP="00BB2602">
      <w:pPr>
        <w:spacing w:after="0" w:line="240" w:lineRule="auto"/>
        <w:jc w:val="center"/>
        <w:rPr>
          <w:rFonts w:ascii="Arial" w:hAnsi="Arial" w:cs="Arial"/>
          <w:sz w:val="20"/>
          <w:szCs w:val="20"/>
          <w:lang w:val="es-CO"/>
        </w:rPr>
      </w:pPr>
      <w:r w:rsidRPr="00D61880">
        <w:rPr>
          <w:rFonts w:ascii="Arial" w:hAnsi="Arial" w:cs="Arial"/>
          <w:noProof/>
          <w:sz w:val="20"/>
          <w:szCs w:val="20"/>
          <w:lang w:val="es-CO"/>
        </w:rPr>
        <w:drawing>
          <wp:inline distT="0" distB="0" distL="0" distR="0" wp14:anchorId="4D65C02D" wp14:editId="523300DD">
            <wp:extent cx="3600000" cy="2836204"/>
            <wp:effectExtent l="0" t="0" r="635" b="2540"/>
            <wp:docPr id="788159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59033" name=""/>
                    <pic:cNvPicPr/>
                  </pic:nvPicPr>
                  <pic:blipFill>
                    <a:blip r:embed="rId20"/>
                    <a:stretch>
                      <a:fillRect/>
                    </a:stretch>
                  </pic:blipFill>
                  <pic:spPr>
                    <a:xfrm>
                      <a:off x="0" y="0"/>
                      <a:ext cx="3600000" cy="2836204"/>
                    </a:xfrm>
                    <a:prstGeom prst="rect">
                      <a:avLst/>
                    </a:prstGeom>
                  </pic:spPr>
                </pic:pic>
              </a:graphicData>
            </a:graphic>
          </wp:inline>
        </w:drawing>
      </w:r>
    </w:p>
    <w:p w14:paraId="2B0967AD" w14:textId="77777777" w:rsidR="002835B7" w:rsidRPr="00D61880" w:rsidRDefault="002835B7" w:rsidP="00BB2602">
      <w:pPr>
        <w:spacing w:after="0" w:line="240" w:lineRule="auto"/>
        <w:jc w:val="both"/>
        <w:rPr>
          <w:rFonts w:ascii="Arial" w:hAnsi="Arial" w:cs="Arial"/>
          <w:sz w:val="20"/>
          <w:szCs w:val="20"/>
          <w:lang w:val="es-CO"/>
        </w:rPr>
      </w:pPr>
    </w:p>
    <w:p w14:paraId="71C3D3ED" w14:textId="77777777" w:rsidR="002835B7" w:rsidRPr="00D61880" w:rsidRDefault="002835B7" w:rsidP="00BB2602">
      <w:pPr>
        <w:pStyle w:val="Ttulo5"/>
        <w:spacing w:before="0" w:line="240" w:lineRule="auto"/>
        <w:rPr>
          <w:rFonts w:ascii="Arial" w:hAnsi="Arial" w:cs="Arial"/>
          <w:sz w:val="20"/>
          <w:szCs w:val="20"/>
          <w:lang w:val="es-CO"/>
        </w:rPr>
      </w:pPr>
      <w:r w:rsidRPr="00D61880">
        <w:rPr>
          <w:rFonts w:ascii="Arial" w:hAnsi="Arial" w:cs="Arial"/>
          <w:sz w:val="20"/>
          <w:szCs w:val="20"/>
          <w:lang w:val="es-CO"/>
        </w:rPr>
        <w:t>Explicación:</w:t>
      </w:r>
    </w:p>
    <w:p w14:paraId="155862F2" w14:textId="77777777" w:rsidR="002835B7" w:rsidRPr="00D61880" w:rsidRDefault="002835B7" w:rsidP="00BB2602">
      <w:pPr>
        <w:spacing w:after="0" w:line="240" w:lineRule="auto"/>
        <w:jc w:val="both"/>
        <w:rPr>
          <w:rFonts w:ascii="Arial" w:hAnsi="Arial" w:cs="Arial"/>
          <w:b/>
          <w:bCs/>
          <w:sz w:val="20"/>
          <w:szCs w:val="20"/>
          <w:lang w:val="es-CO"/>
        </w:rPr>
      </w:pPr>
    </w:p>
    <w:p w14:paraId="00A62D54" w14:textId="77777777" w:rsidR="002835B7" w:rsidRPr="00D61880" w:rsidRDefault="002835B7" w:rsidP="00BB2602">
      <w:pPr>
        <w:numPr>
          <w:ilvl w:val="0"/>
          <w:numId w:val="72"/>
        </w:numPr>
        <w:spacing w:after="0" w:line="240" w:lineRule="auto"/>
        <w:jc w:val="both"/>
        <w:rPr>
          <w:rFonts w:ascii="Arial" w:hAnsi="Arial" w:cs="Arial"/>
          <w:sz w:val="20"/>
          <w:szCs w:val="20"/>
          <w:lang w:val="pt-BR"/>
        </w:rPr>
      </w:pPr>
      <w:r w:rsidRPr="00D61880">
        <w:rPr>
          <w:rFonts w:ascii="Arial" w:hAnsi="Arial" w:cs="Arial"/>
          <w:b/>
          <w:bCs/>
          <w:sz w:val="20"/>
          <w:szCs w:val="20"/>
          <w:lang w:val="pt-BR"/>
        </w:rPr>
        <w:lastRenderedPageBreak/>
        <w:t xml:space="preserve">Terminado: </w:t>
      </w:r>
      <w:r w:rsidRPr="00D61880">
        <w:rPr>
          <w:rFonts w:ascii="Arial" w:hAnsi="Arial" w:cs="Arial"/>
          <w:sz w:val="20"/>
          <w:szCs w:val="20"/>
          <w:lang w:val="pt-BR"/>
        </w:rPr>
        <w:t xml:space="preserve">HU-01 (18h), HU-02 (12h), HU-03 (16h), y HU-04 (14h) </w:t>
      </w:r>
      <w:proofErr w:type="spellStart"/>
      <w:r w:rsidRPr="00D61880">
        <w:rPr>
          <w:rFonts w:ascii="Arial" w:hAnsi="Arial" w:cs="Arial"/>
          <w:sz w:val="20"/>
          <w:szCs w:val="20"/>
          <w:lang w:val="pt-BR"/>
        </w:rPr>
        <w:t>están</w:t>
      </w:r>
      <w:proofErr w:type="spellEnd"/>
      <w:r w:rsidRPr="00D61880">
        <w:rPr>
          <w:rFonts w:ascii="Arial" w:hAnsi="Arial" w:cs="Arial"/>
          <w:sz w:val="20"/>
          <w:szCs w:val="20"/>
          <w:lang w:val="pt-BR"/>
        </w:rPr>
        <w:t xml:space="preserve"> completas.</w:t>
      </w:r>
    </w:p>
    <w:p w14:paraId="0225974F" w14:textId="77777777" w:rsidR="002835B7" w:rsidRPr="00D61880" w:rsidRDefault="002835B7" w:rsidP="00BB2602">
      <w:pPr>
        <w:numPr>
          <w:ilvl w:val="0"/>
          <w:numId w:val="72"/>
        </w:numPr>
        <w:spacing w:after="0" w:line="240" w:lineRule="auto"/>
        <w:jc w:val="both"/>
        <w:rPr>
          <w:rFonts w:ascii="Arial" w:hAnsi="Arial" w:cs="Arial"/>
          <w:b/>
          <w:bCs/>
          <w:sz w:val="20"/>
          <w:szCs w:val="20"/>
          <w:lang w:val="es-CO"/>
        </w:rPr>
      </w:pPr>
      <w:r w:rsidRPr="00D61880">
        <w:rPr>
          <w:rFonts w:ascii="Arial" w:hAnsi="Arial" w:cs="Arial"/>
          <w:b/>
          <w:bCs/>
          <w:sz w:val="20"/>
          <w:szCs w:val="20"/>
          <w:lang w:val="es-CO"/>
        </w:rPr>
        <w:t xml:space="preserve">En Progreso: </w:t>
      </w:r>
      <w:r w:rsidRPr="00D61880">
        <w:rPr>
          <w:rFonts w:ascii="Arial" w:hAnsi="Arial" w:cs="Arial"/>
          <w:sz w:val="20"/>
          <w:szCs w:val="20"/>
          <w:lang w:val="es-CO"/>
        </w:rPr>
        <w:t>T4 HU-04 (2h), T3 HU-05 (3h), T2 HU-06 (6h), y T1 HU-07 (3h) están en curso, reflejando el avance de 12 horas adicionales.</w:t>
      </w:r>
    </w:p>
    <w:p w14:paraId="772A501E" w14:textId="77777777" w:rsidR="002835B7" w:rsidRPr="00D61880" w:rsidRDefault="002835B7" w:rsidP="00BB2602">
      <w:pPr>
        <w:numPr>
          <w:ilvl w:val="0"/>
          <w:numId w:val="72"/>
        </w:numPr>
        <w:spacing w:after="0" w:line="240" w:lineRule="auto"/>
        <w:jc w:val="both"/>
        <w:rPr>
          <w:rFonts w:ascii="Arial" w:hAnsi="Arial" w:cs="Arial"/>
          <w:b/>
          <w:bCs/>
          <w:sz w:val="20"/>
          <w:szCs w:val="20"/>
          <w:lang w:val="es-CO"/>
        </w:rPr>
      </w:pPr>
      <w:r w:rsidRPr="00D61880">
        <w:rPr>
          <w:rFonts w:ascii="Arial" w:hAnsi="Arial" w:cs="Arial"/>
          <w:b/>
          <w:bCs/>
          <w:sz w:val="20"/>
          <w:szCs w:val="20"/>
          <w:lang w:val="es-CO"/>
        </w:rPr>
        <w:t xml:space="preserve">Sprint Backlog: </w:t>
      </w:r>
      <w:r w:rsidRPr="00D61880">
        <w:rPr>
          <w:rFonts w:ascii="Arial" w:hAnsi="Arial" w:cs="Arial"/>
          <w:sz w:val="20"/>
          <w:szCs w:val="20"/>
          <w:lang w:val="es-CO"/>
        </w:rPr>
        <w:t>Resto de las tareas de HU-05 a HU-15 esperan asignación, resumidas con "... (HU-08 a HU-15 sin cambio)".</w:t>
      </w:r>
    </w:p>
    <w:p w14:paraId="2D5090DC" w14:textId="77777777" w:rsidR="002835B7" w:rsidRPr="00D61880" w:rsidRDefault="002835B7" w:rsidP="00BB2602">
      <w:pPr>
        <w:numPr>
          <w:ilvl w:val="0"/>
          <w:numId w:val="72"/>
        </w:numPr>
        <w:spacing w:after="0" w:line="240" w:lineRule="auto"/>
        <w:jc w:val="both"/>
        <w:rPr>
          <w:rFonts w:ascii="Arial" w:hAnsi="Arial" w:cs="Arial"/>
          <w:b/>
          <w:bCs/>
          <w:sz w:val="20"/>
          <w:szCs w:val="20"/>
          <w:lang w:val="pt-BR"/>
        </w:rPr>
      </w:pPr>
      <w:r w:rsidRPr="00D61880">
        <w:rPr>
          <w:rFonts w:ascii="Arial" w:hAnsi="Arial" w:cs="Arial"/>
          <w:b/>
          <w:bCs/>
          <w:sz w:val="20"/>
          <w:szCs w:val="20"/>
          <w:lang w:val="pt-BR"/>
        </w:rPr>
        <w:t xml:space="preserve">Horas </w:t>
      </w:r>
      <w:proofErr w:type="spellStart"/>
      <w:r w:rsidRPr="00D61880">
        <w:rPr>
          <w:rFonts w:ascii="Arial" w:hAnsi="Arial" w:cs="Arial"/>
          <w:b/>
          <w:bCs/>
          <w:sz w:val="20"/>
          <w:szCs w:val="20"/>
          <w:lang w:val="pt-BR"/>
        </w:rPr>
        <w:t>quemadas</w:t>
      </w:r>
      <w:proofErr w:type="spellEnd"/>
      <w:r w:rsidRPr="00D61880">
        <w:rPr>
          <w:rFonts w:ascii="Arial" w:hAnsi="Arial" w:cs="Arial"/>
          <w:b/>
          <w:bCs/>
          <w:sz w:val="20"/>
          <w:szCs w:val="20"/>
          <w:lang w:val="pt-BR"/>
        </w:rPr>
        <w:t xml:space="preserve">: </w:t>
      </w:r>
      <w:r w:rsidRPr="00D61880">
        <w:rPr>
          <w:rFonts w:ascii="Arial" w:hAnsi="Arial" w:cs="Arial"/>
          <w:sz w:val="20"/>
          <w:szCs w:val="20"/>
          <w:lang w:val="pt-BR"/>
        </w:rPr>
        <w:t xml:space="preserve">74h (62h previas + 12h </w:t>
      </w:r>
      <w:proofErr w:type="spellStart"/>
      <w:r w:rsidRPr="00D61880">
        <w:rPr>
          <w:rFonts w:ascii="Arial" w:hAnsi="Arial" w:cs="Arial"/>
          <w:sz w:val="20"/>
          <w:szCs w:val="20"/>
          <w:lang w:val="pt-BR"/>
        </w:rPr>
        <w:t>Día</w:t>
      </w:r>
      <w:proofErr w:type="spellEnd"/>
      <w:r w:rsidRPr="00D61880">
        <w:rPr>
          <w:rFonts w:ascii="Arial" w:hAnsi="Arial" w:cs="Arial"/>
          <w:sz w:val="20"/>
          <w:szCs w:val="20"/>
          <w:lang w:val="pt-BR"/>
        </w:rPr>
        <w:t xml:space="preserve"> 6). Horas restantes: 226h (300h - 74h).</w:t>
      </w:r>
    </w:p>
    <w:p w14:paraId="2E30BCA1" w14:textId="77777777" w:rsidR="002835B7" w:rsidRPr="00D61880" w:rsidRDefault="002835B7" w:rsidP="00BB2602">
      <w:pPr>
        <w:spacing w:after="0" w:line="240" w:lineRule="auto"/>
        <w:jc w:val="both"/>
        <w:rPr>
          <w:rFonts w:ascii="Arial" w:hAnsi="Arial" w:cs="Arial"/>
          <w:sz w:val="20"/>
          <w:szCs w:val="20"/>
          <w:lang w:val="pt-BR"/>
        </w:rPr>
      </w:pPr>
    </w:p>
    <w:p w14:paraId="009F0949" w14:textId="480027D9" w:rsidR="002835B7" w:rsidRPr="00D61880" w:rsidRDefault="002835B7" w:rsidP="00BB2602">
      <w:pPr>
        <w:pStyle w:val="Ttulo4"/>
        <w:spacing w:before="0" w:line="240" w:lineRule="auto"/>
        <w:rPr>
          <w:rFonts w:ascii="Arial" w:hAnsi="Arial" w:cs="Arial"/>
          <w:sz w:val="20"/>
          <w:szCs w:val="20"/>
          <w:lang w:val="es-CO"/>
        </w:rPr>
      </w:pPr>
      <w:r w:rsidRPr="00D61880">
        <w:rPr>
          <w:rFonts w:ascii="Arial" w:hAnsi="Arial" w:cs="Arial"/>
          <w:sz w:val="20"/>
          <w:szCs w:val="20"/>
          <w:lang w:val="es-CO"/>
        </w:rPr>
        <w:t>Séptimo Panel – Séptimo Día</w:t>
      </w:r>
    </w:p>
    <w:p w14:paraId="6B0EC99B" w14:textId="77777777" w:rsidR="002835B7" w:rsidRPr="00D61880" w:rsidRDefault="002835B7" w:rsidP="00BB2602">
      <w:pPr>
        <w:spacing w:after="0" w:line="240" w:lineRule="auto"/>
        <w:jc w:val="both"/>
        <w:rPr>
          <w:rFonts w:ascii="Arial" w:hAnsi="Arial" w:cs="Arial"/>
          <w:sz w:val="20"/>
          <w:szCs w:val="20"/>
          <w:lang w:val="es-CO"/>
        </w:rPr>
      </w:pPr>
    </w:p>
    <w:p w14:paraId="36DE89C7" w14:textId="77777777" w:rsidR="002835B7" w:rsidRPr="00D61880" w:rsidRDefault="002835B7"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Este tablero refleja un avance adicional de 12 horas (total acumulado: 86 horas quemadas), con progreso continuo en HU-05, HU-06, HU-07, y el inicio de HU-08.</w:t>
      </w:r>
    </w:p>
    <w:p w14:paraId="7A9AA895" w14:textId="77777777" w:rsidR="002835B7" w:rsidRPr="00D61880" w:rsidRDefault="002835B7" w:rsidP="00BB2602">
      <w:pPr>
        <w:spacing w:after="0" w:line="240" w:lineRule="auto"/>
        <w:jc w:val="both"/>
        <w:rPr>
          <w:rFonts w:ascii="Arial" w:hAnsi="Arial" w:cs="Arial"/>
          <w:sz w:val="20"/>
          <w:szCs w:val="20"/>
          <w:lang w:val="es-CO"/>
        </w:rPr>
      </w:pPr>
    </w:p>
    <w:p w14:paraId="5584B3B3" w14:textId="3E79190E" w:rsidR="002835B7" w:rsidRPr="00D61880" w:rsidRDefault="002835B7" w:rsidP="00BB2602">
      <w:pPr>
        <w:spacing w:after="0" w:line="240" w:lineRule="auto"/>
        <w:jc w:val="center"/>
        <w:rPr>
          <w:rFonts w:ascii="Arial" w:hAnsi="Arial" w:cs="Arial"/>
          <w:sz w:val="20"/>
          <w:szCs w:val="20"/>
          <w:lang w:val="es-CO"/>
        </w:rPr>
      </w:pPr>
      <w:r w:rsidRPr="00D61880">
        <w:rPr>
          <w:rFonts w:ascii="Arial" w:hAnsi="Arial" w:cs="Arial"/>
          <w:noProof/>
          <w:sz w:val="20"/>
          <w:szCs w:val="20"/>
          <w:lang w:val="es-CO"/>
        </w:rPr>
        <w:drawing>
          <wp:inline distT="0" distB="0" distL="0" distR="0" wp14:anchorId="46C2F0B2" wp14:editId="17AD930C">
            <wp:extent cx="3600000" cy="3210657"/>
            <wp:effectExtent l="0" t="0" r="635" b="8890"/>
            <wp:docPr id="1269865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65439" name=""/>
                    <pic:cNvPicPr/>
                  </pic:nvPicPr>
                  <pic:blipFill>
                    <a:blip r:embed="rId21"/>
                    <a:stretch>
                      <a:fillRect/>
                    </a:stretch>
                  </pic:blipFill>
                  <pic:spPr>
                    <a:xfrm>
                      <a:off x="0" y="0"/>
                      <a:ext cx="3600000" cy="3210657"/>
                    </a:xfrm>
                    <a:prstGeom prst="rect">
                      <a:avLst/>
                    </a:prstGeom>
                  </pic:spPr>
                </pic:pic>
              </a:graphicData>
            </a:graphic>
          </wp:inline>
        </w:drawing>
      </w:r>
    </w:p>
    <w:p w14:paraId="5DE6A7B0" w14:textId="77777777" w:rsidR="002835B7" w:rsidRPr="00D61880" w:rsidRDefault="002835B7" w:rsidP="00BB2602">
      <w:pPr>
        <w:spacing w:after="0" w:line="240" w:lineRule="auto"/>
        <w:jc w:val="both"/>
        <w:rPr>
          <w:rFonts w:ascii="Arial" w:hAnsi="Arial" w:cs="Arial"/>
          <w:sz w:val="20"/>
          <w:szCs w:val="20"/>
          <w:lang w:val="es-CO"/>
        </w:rPr>
      </w:pPr>
    </w:p>
    <w:p w14:paraId="29D4B798" w14:textId="77777777" w:rsidR="002835B7" w:rsidRPr="00D61880" w:rsidRDefault="002835B7" w:rsidP="00BB2602">
      <w:pPr>
        <w:pStyle w:val="Ttulo5"/>
        <w:spacing w:before="0" w:line="240" w:lineRule="auto"/>
        <w:rPr>
          <w:rFonts w:ascii="Arial" w:hAnsi="Arial" w:cs="Arial"/>
          <w:sz w:val="20"/>
          <w:szCs w:val="20"/>
          <w:lang w:val="es-CO"/>
        </w:rPr>
      </w:pPr>
      <w:r w:rsidRPr="00D61880">
        <w:rPr>
          <w:rFonts w:ascii="Arial" w:hAnsi="Arial" w:cs="Arial"/>
          <w:sz w:val="20"/>
          <w:szCs w:val="20"/>
          <w:lang w:val="es-CO"/>
        </w:rPr>
        <w:t>Explicación:</w:t>
      </w:r>
    </w:p>
    <w:p w14:paraId="1EFEE136" w14:textId="77777777" w:rsidR="002835B7" w:rsidRPr="00D61880" w:rsidRDefault="002835B7" w:rsidP="00BB2602">
      <w:pPr>
        <w:spacing w:after="0" w:line="240" w:lineRule="auto"/>
        <w:jc w:val="both"/>
        <w:rPr>
          <w:rFonts w:ascii="Arial" w:hAnsi="Arial" w:cs="Arial"/>
          <w:sz w:val="20"/>
          <w:szCs w:val="20"/>
          <w:lang w:val="es-CO"/>
        </w:rPr>
      </w:pPr>
    </w:p>
    <w:p w14:paraId="6093F8EA" w14:textId="77777777" w:rsidR="002835B7" w:rsidRPr="00D61880" w:rsidRDefault="002835B7" w:rsidP="00BB2602">
      <w:pPr>
        <w:numPr>
          <w:ilvl w:val="0"/>
          <w:numId w:val="73"/>
        </w:numPr>
        <w:spacing w:after="0" w:line="240" w:lineRule="auto"/>
        <w:jc w:val="both"/>
        <w:rPr>
          <w:rFonts w:ascii="Arial" w:hAnsi="Arial" w:cs="Arial"/>
          <w:sz w:val="20"/>
          <w:szCs w:val="20"/>
          <w:lang w:val="pt-BR"/>
        </w:rPr>
      </w:pPr>
      <w:r w:rsidRPr="00D61880">
        <w:rPr>
          <w:rFonts w:ascii="Arial" w:hAnsi="Arial" w:cs="Arial"/>
          <w:b/>
          <w:bCs/>
          <w:sz w:val="20"/>
          <w:szCs w:val="20"/>
          <w:lang w:val="pt-BR"/>
        </w:rPr>
        <w:t>Terminado:</w:t>
      </w:r>
      <w:r w:rsidRPr="00D61880">
        <w:rPr>
          <w:rFonts w:ascii="Arial" w:hAnsi="Arial" w:cs="Arial"/>
          <w:sz w:val="20"/>
          <w:szCs w:val="20"/>
          <w:lang w:val="pt-BR"/>
        </w:rPr>
        <w:t xml:space="preserve"> HU-01 (18h), HU-02 (12h), HU-03 (16h), HU-04 (14h), y HU-05 (12h) </w:t>
      </w:r>
      <w:proofErr w:type="spellStart"/>
      <w:r w:rsidRPr="00D61880">
        <w:rPr>
          <w:rFonts w:ascii="Arial" w:hAnsi="Arial" w:cs="Arial"/>
          <w:sz w:val="20"/>
          <w:szCs w:val="20"/>
          <w:lang w:val="pt-BR"/>
        </w:rPr>
        <w:t>están</w:t>
      </w:r>
      <w:proofErr w:type="spellEnd"/>
      <w:r w:rsidRPr="00D61880">
        <w:rPr>
          <w:rFonts w:ascii="Arial" w:hAnsi="Arial" w:cs="Arial"/>
          <w:sz w:val="20"/>
          <w:szCs w:val="20"/>
          <w:lang w:val="pt-BR"/>
        </w:rPr>
        <w:t xml:space="preserve"> completas.</w:t>
      </w:r>
    </w:p>
    <w:p w14:paraId="27C119C7" w14:textId="77777777" w:rsidR="002835B7" w:rsidRPr="00D61880" w:rsidRDefault="002835B7" w:rsidP="00BB2602">
      <w:pPr>
        <w:numPr>
          <w:ilvl w:val="0"/>
          <w:numId w:val="73"/>
        </w:numPr>
        <w:spacing w:after="0" w:line="240" w:lineRule="auto"/>
        <w:jc w:val="both"/>
        <w:rPr>
          <w:rFonts w:ascii="Arial" w:hAnsi="Arial" w:cs="Arial"/>
          <w:sz w:val="20"/>
          <w:szCs w:val="20"/>
          <w:lang w:val="es-CO"/>
        </w:rPr>
      </w:pPr>
      <w:r w:rsidRPr="00D61880">
        <w:rPr>
          <w:rFonts w:ascii="Arial" w:hAnsi="Arial" w:cs="Arial"/>
          <w:b/>
          <w:bCs/>
          <w:sz w:val="20"/>
          <w:szCs w:val="20"/>
          <w:lang w:val="es-CO"/>
        </w:rPr>
        <w:t>En Progreso:</w:t>
      </w:r>
      <w:r w:rsidRPr="00D61880">
        <w:rPr>
          <w:rFonts w:ascii="Arial" w:hAnsi="Arial" w:cs="Arial"/>
          <w:sz w:val="20"/>
          <w:szCs w:val="20"/>
          <w:lang w:val="es-CO"/>
        </w:rPr>
        <w:t xml:space="preserve"> T4 HU-05 (2h), T3 HU-06 (4h), T2 HU-07 (5h), y T1 HU-08 (2h) están en curso, reflejando el avance de 12 horas adicionales.</w:t>
      </w:r>
    </w:p>
    <w:p w14:paraId="3606A8EE" w14:textId="77777777" w:rsidR="002835B7" w:rsidRPr="00D61880" w:rsidRDefault="002835B7" w:rsidP="00BB2602">
      <w:pPr>
        <w:numPr>
          <w:ilvl w:val="0"/>
          <w:numId w:val="73"/>
        </w:numPr>
        <w:spacing w:after="0" w:line="240" w:lineRule="auto"/>
        <w:jc w:val="both"/>
        <w:rPr>
          <w:rFonts w:ascii="Arial" w:hAnsi="Arial" w:cs="Arial"/>
          <w:sz w:val="20"/>
          <w:szCs w:val="20"/>
          <w:lang w:val="es-CO"/>
        </w:rPr>
      </w:pPr>
      <w:r w:rsidRPr="00D61880">
        <w:rPr>
          <w:rFonts w:ascii="Arial" w:hAnsi="Arial" w:cs="Arial"/>
          <w:b/>
          <w:bCs/>
          <w:sz w:val="20"/>
          <w:szCs w:val="20"/>
          <w:lang w:val="es-CO"/>
        </w:rPr>
        <w:t>Sprint Backlog:</w:t>
      </w:r>
      <w:r w:rsidRPr="00D61880">
        <w:rPr>
          <w:rFonts w:ascii="Arial" w:hAnsi="Arial" w:cs="Arial"/>
          <w:sz w:val="20"/>
          <w:szCs w:val="20"/>
          <w:lang w:val="es-CO"/>
        </w:rPr>
        <w:t xml:space="preserve"> Resto de las tareas de HU-06 a HU-15 esperan asignación, resumidas con "... (HU-09 a HU-15 sin cambio)".</w:t>
      </w:r>
    </w:p>
    <w:p w14:paraId="388B90CC" w14:textId="77777777" w:rsidR="002835B7" w:rsidRPr="00D61880" w:rsidRDefault="002835B7" w:rsidP="00BB2602">
      <w:pPr>
        <w:numPr>
          <w:ilvl w:val="0"/>
          <w:numId w:val="73"/>
        </w:numPr>
        <w:spacing w:after="0" w:line="240" w:lineRule="auto"/>
        <w:jc w:val="both"/>
        <w:rPr>
          <w:rFonts w:ascii="Arial" w:hAnsi="Arial" w:cs="Arial"/>
          <w:sz w:val="20"/>
          <w:szCs w:val="20"/>
          <w:lang w:val="pt-BR"/>
        </w:rPr>
      </w:pPr>
      <w:r w:rsidRPr="00D61880">
        <w:rPr>
          <w:rFonts w:ascii="Arial" w:hAnsi="Arial" w:cs="Arial"/>
          <w:sz w:val="20"/>
          <w:szCs w:val="20"/>
          <w:lang w:val="pt-BR"/>
        </w:rPr>
        <w:t xml:space="preserve">Horas </w:t>
      </w:r>
      <w:proofErr w:type="spellStart"/>
      <w:r w:rsidRPr="00D61880">
        <w:rPr>
          <w:rFonts w:ascii="Arial" w:hAnsi="Arial" w:cs="Arial"/>
          <w:sz w:val="20"/>
          <w:szCs w:val="20"/>
          <w:lang w:val="pt-BR"/>
        </w:rPr>
        <w:t>quemadas</w:t>
      </w:r>
      <w:proofErr w:type="spellEnd"/>
      <w:r w:rsidRPr="00D61880">
        <w:rPr>
          <w:rFonts w:ascii="Arial" w:hAnsi="Arial" w:cs="Arial"/>
          <w:sz w:val="20"/>
          <w:szCs w:val="20"/>
          <w:lang w:val="pt-BR"/>
        </w:rPr>
        <w:t xml:space="preserve">: 86h (74h previas + 12h </w:t>
      </w:r>
      <w:proofErr w:type="spellStart"/>
      <w:r w:rsidRPr="00D61880">
        <w:rPr>
          <w:rFonts w:ascii="Arial" w:hAnsi="Arial" w:cs="Arial"/>
          <w:sz w:val="20"/>
          <w:szCs w:val="20"/>
          <w:lang w:val="pt-BR"/>
        </w:rPr>
        <w:t>Día</w:t>
      </w:r>
      <w:proofErr w:type="spellEnd"/>
      <w:r w:rsidRPr="00D61880">
        <w:rPr>
          <w:rFonts w:ascii="Arial" w:hAnsi="Arial" w:cs="Arial"/>
          <w:sz w:val="20"/>
          <w:szCs w:val="20"/>
          <w:lang w:val="pt-BR"/>
        </w:rPr>
        <w:t xml:space="preserve"> 7). Horas restantes: 214h (300h - 86h).</w:t>
      </w:r>
    </w:p>
    <w:p w14:paraId="68472C53" w14:textId="77777777" w:rsidR="002835B7" w:rsidRPr="00D61880" w:rsidRDefault="002835B7" w:rsidP="00BB2602">
      <w:pPr>
        <w:spacing w:after="0" w:line="240" w:lineRule="auto"/>
        <w:jc w:val="both"/>
        <w:rPr>
          <w:rFonts w:ascii="Arial" w:hAnsi="Arial" w:cs="Arial"/>
          <w:sz w:val="20"/>
          <w:szCs w:val="20"/>
          <w:lang w:val="pt-BR"/>
        </w:rPr>
      </w:pPr>
    </w:p>
    <w:p w14:paraId="2AB68C9B" w14:textId="174FE93E" w:rsidR="002835B7" w:rsidRPr="00D61880" w:rsidRDefault="002835B7" w:rsidP="00BB2602">
      <w:pPr>
        <w:pStyle w:val="Ttulo4"/>
        <w:spacing w:before="0" w:line="240" w:lineRule="auto"/>
        <w:rPr>
          <w:rFonts w:ascii="Arial" w:hAnsi="Arial" w:cs="Arial"/>
          <w:sz w:val="20"/>
          <w:szCs w:val="20"/>
          <w:lang w:val="es-CO"/>
        </w:rPr>
      </w:pPr>
      <w:r w:rsidRPr="00D61880">
        <w:rPr>
          <w:rFonts w:ascii="Arial" w:hAnsi="Arial" w:cs="Arial"/>
          <w:sz w:val="20"/>
          <w:szCs w:val="20"/>
          <w:lang w:val="es-CO"/>
        </w:rPr>
        <w:t>Octavo Panel – Octavo Día</w:t>
      </w:r>
    </w:p>
    <w:p w14:paraId="6A57A2BD" w14:textId="77777777" w:rsidR="002835B7" w:rsidRPr="00D61880" w:rsidRDefault="002835B7" w:rsidP="00BB2602">
      <w:pPr>
        <w:spacing w:after="0" w:line="240" w:lineRule="auto"/>
        <w:jc w:val="both"/>
        <w:rPr>
          <w:rFonts w:ascii="Arial" w:hAnsi="Arial" w:cs="Arial"/>
          <w:sz w:val="20"/>
          <w:szCs w:val="20"/>
          <w:lang w:val="es-CO"/>
        </w:rPr>
      </w:pPr>
    </w:p>
    <w:p w14:paraId="479FEB83" w14:textId="77777777" w:rsidR="002835B7" w:rsidRPr="00D61880" w:rsidRDefault="002835B7"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Este tablero refleja un avance adicional de 12 horas (total acumulado: 98 horas quemadas), con progreso continuo en HU-06, HU-07, HU-08, y el inicio de HU-09.</w:t>
      </w:r>
    </w:p>
    <w:p w14:paraId="2FC03028" w14:textId="77777777" w:rsidR="002835B7" w:rsidRPr="00D61880" w:rsidRDefault="002835B7" w:rsidP="00BB2602">
      <w:pPr>
        <w:spacing w:after="0" w:line="240" w:lineRule="auto"/>
        <w:jc w:val="both"/>
        <w:rPr>
          <w:rFonts w:ascii="Arial" w:hAnsi="Arial" w:cs="Arial"/>
          <w:sz w:val="20"/>
          <w:szCs w:val="20"/>
          <w:lang w:val="es-CO"/>
        </w:rPr>
      </w:pPr>
    </w:p>
    <w:p w14:paraId="1224749E" w14:textId="4524534E" w:rsidR="002835B7" w:rsidRPr="00D61880" w:rsidRDefault="002835B7" w:rsidP="00BB2602">
      <w:pPr>
        <w:spacing w:after="0" w:line="240" w:lineRule="auto"/>
        <w:jc w:val="center"/>
        <w:rPr>
          <w:rFonts w:ascii="Arial" w:hAnsi="Arial" w:cs="Arial"/>
          <w:sz w:val="20"/>
          <w:szCs w:val="20"/>
          <w:lang w:val="es-CO"/>
        </w:rPr>
      </w:pPr>
      <w:r w:rsidRPr="00D61880">
        <w:rPr>
          <w:rFonts w:ascii="Arial" w:hAnsi="Arial" w:cs="Arial"/>
          <w:noProof/>
          <w:sz w:val="20"/>
          <w:szCs w:val="20"/>
          <w:lang w:val="es-CO"/>
        </w:rPr>
        <w:lastRenderedPageBreak/>
        <w:drawing>
          <wp:inline distT="0" distB="0" distL="0" distR="0" wp14:anchorId="1D9CA783" wp14:editId="4EF4B2A3">
            <wp:extent cx="3600000" cy="3568467"/>
            <wp:effectExtent l="0" t="0" r="635" b="0"/>
            <wp:docPr id="997167770"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67770" name="Imagen 1" descr="Interfaz de usuario gráfica, Aplicación, Tabla&#10;&#10;El contenido generado por IA puede ser incorrecto."/>
                    <pic:cNvPicPr/>
                  </pic:nvPicPr>
                  <pic:blipFill>
                    <a:blip r:embed="rId22"/>
                    <a:stretch>
                      <a:fillRect/>
                    </a:stretch>
                  </pic:blipFill>
                  <pic:spPr>
                    <a:xfrm>
                      <a:off x="0" y="0"/>
                      <a:ext cx="3600000" cy="3568467"/>
                    </a:xfrm>
                    <a:prstGeom prst="rect">
                      <a:avLst/>
                    </a:prstGeom>
                  </pic:spPr>
                </pic:pic>
              </a:graphicData>
            </a:graphic>
          </wp:inline>
        </w:drawing>
      </w:r>
    </w:p>
    <w:p w14:paraId="1B1455E4" w14:textId="77777777" w:rsidR="002835B7" w:rsidRPr="00D61880" w:rsidRDefault="002835B7" w:rsidP="00BB2602">
      <w:pPr>
        <w:spacing w:after="0" w:line="240" w:lineRule="auto"/>
        <w:jc w:val="both"/>
        <w:rPr>
          <w:rFonts w:ascii="Arial" w:hAnsi="Arial" w:cs="Arial"/>
          <w:sz w:val="20"/>
          <w:szCs w:val="20"/>
          <w:lang w:val="es-CO"/>
        </w:rPr>
      </w:pPr>
    </w:p>
    <w:p w14:paraId="5465A79E" w14:textId="77777777" w:rsidR="002835B7" w:rsidRPr="00D61880" w:rsidRDefault="002835B7" w:rsidP="00BB2602">
      <w:pPr>
        <w:pStyle w:val="Ttulo5"/>
        <w:spacing w:before="0" w:line="240" w:lineRule="auto"/>
        <w:rPr>
          <w:rFonts w:ascii="Arial" w:hAnsi="Arial" w:cs="Arial"/>
          <w:sz w:val="20"/>
          <w:szCs w:val="20"/>
          <w:lang w:val="es-CO"/>
        </w:rPr>
      </w:pPr>
      <w:r w:rsidRPr="00D61880">
        <w:rPr>
          <w:rFonts w:ascii="Arial" w:hAnsi="Arial" w:cs="Arial"/>
          <w:sz w:val="20"/>
          <w:szCs w:val="20"/>
          <w:lang w:val="es-CO"/>
        </w:rPr>
        <w:t>Explicación:</w:t>
      </w:r>
    </w:p>
    <w:p w14:paraId="61BF4B53" w14:textId="77777777" w:rsidR="002835B7" w:rsidRPr="00D61880" w:rsidRDefault="002835B7" w:rsidP="00BB2602">
      <w:pPr>
        <w:spacing w:after="0" w:line="240" w:lineRule="auto"/>
        <w:jc w:val="both"/>
        <w:rPr>
          <w:rFonts w:ascii="Arial" w:hAnsi="Arial" w:cs="Arial"/>
          <w:sz w:val="20"/>
          <w:szCs w:val="20"/>
          <w:lang w:val="es-CO"/>
        </w:rPr>
      </w:pPr>
    </w:p>
    <w:p w14:paraId="5ADC2918" w14:textId="77777777" w:rsidR="002835B7" w:rsidRPr="00D61880" w:rsidRDefault="002835B7" w:rsidP="00BB2602">
      <w:pPr>
        <w:numPr>
          <w:ilvl w:val="0"/>
          <w:numId w:val="74"/>
        </w:numPr>
        <w:spacing w:after="0" w:line="240" w:lineRule="auto"/>
        <w:jc w:val="both"/>
        <w:rPr>
          <w:rFonts w:ascii="Arial" w:hAnsi="Arial" w:cs="Arial"/>
          <w:sz w:val="20"/>
          <w:szCs w:val="20"/>
          <w:lang w:val="pt-BR"/>
        </w:rPr>
      </w:pPr>
      <w:r w:rsidRPr="00D61880">
        <w:rPr>
          <w:rFonts w:ascii="Arial" w:hAnsi="Arial" w:cs="Arial"/>
          <w:b/>
          <w:bCs/>
          <w:sz w:val="20"/>
          <w:szCs w:val="20"/>
          <w:lang w:val="pt-BR"/>
        </w:rPr>
        <w:t>Terminado:</w:t>
      </w:r>
      <w:r w:rsidRPr="00D61880">
        <w:rPr>
          <w:rFonts w:ascii="Arial" w:hAnsi="Arial" w:cs="Arial"/>
          <w:sz w:val="20"/>
          <w:szCs w:val="20"/>
          <w:lang w:val="pt-BR"/>
        </w:rPr>
        <w:t xml:space="preserve"> HU-01 (18h), HU-02 (12h), HU-03 (16h), HU-04 (14h), y HU-05 (12h) </w:t>
      </w:r>
      <w:proofErr w:type="spellStart"/>
      <w:r w:rsidRPr="00D61880">
        <w:rPr>
          <w:rFonts w:ascii="Arial" w:hAnsi="Arial" w:cs="Arial"/>
          <w:sz w:val="20"/>
          <w:szCs w:val="20"/>
          <w:lang w:val="pt-BR"/>
        </w:rPr>
        <w:t>están</w:t>
      </w:r>
      <w:proofErr w:type="spellEnd"/>
      <w:r w:rsidRPr="00D61880">
        <w:rPr>
          <w:rFonts w:ascii="Arial" w:hAnsi="Arial" w:cs="Arial"/>
          <w:sz w:val="20"/>
          <w:szCs w:val="20"/>
          <w:lang w:val="pt-BR"/>
        </w:rPr>
        <w:t xml:space="preserve"> completas.</w:t>
      </w:r>
    </w:p>
    <w:p w14:paraId="4B216F9C" w14:textId="77777777" w:rsidR="002835B7" w:rsidRPr="00D61880" w:rsidRDefault="002835B7" w:rsidP="00BB2602">
      <w:pPr>
        <w:numPr>
          <w:ilvl w:val="0"/>
          <w:numId w:val="74"/>
        </w:numPr>
        <w:spacing w:after="0" w:line="240" w:lineRule="auto"/>
        <w:jc w:val="both"/>
        <w:rPr>
          <w:rFonts w:ascii="Arial" w:hAnsi="Arial" w:cs="Arial"/>
          <w:sz w:val="20"/>
          <w:szCs w:val="20"/>
          <w:lang w:val="es-CO"/>
        </w:rPr>
      </w:pPr>
      <w:r w:rsidRPr="00D61880">
        <w:rPr>
          <w:rFonts w:ascii="Arial" w:hAnsi="Arial" w:cs="Arial"/>
          <w:b/>
          <w:bCs/>
          <w:sz w:val="20"/>
          <w:szCs w:val="20"/>
          <w:lang w:val="es-CO"/>
        </w:rPr>
        <w:t>En Progreso:</w:t>
      </w:r>
      <w:r w:rsidRPr="00D61880">
        <w:rPr>
          <w:rFonts w:ascii="Arial" w:hAnsi="Arial" w:cs="Arial"/>
          <w:sz w:val="20"/>
          <w:szCs w:val="20"/>
          <w:lang w:val="es-CO"/>
        </w:rPr>
        <w:t xml:space="preserve"> T4 HU-06 (4h), T3 HU-07 (4h), T2 HU-08 (4h), y T1 HU-09 (3h) están en curso, reflejando el avance de 12 horas adicionales.</w:t>
      </w:r>
    </w:p>
    <w:p w14:paraId="5CC3911B" w14:textId="77777777" w:rsidR="002835B7" w:rsidRPr="00D61880" w:rsidRDefault="002835B7" w:rsidP="00BB2602">
      <w:pPr>
        <w:numPr>
          <w:ilvl w:val="0"/>
          <w:numId w:val="74"/>
        </w:numPr>
        <w:spacing w:after="0" w:line="240" w:lineRule="auto"/>
        <w:jc w:val="both"/>
        <w:rPr>
          <w:rFonts w:ascii="Arial" w:hAnsi="Arial" w:cs="Arial"/>
          <w:sz w:val="20"/>
          <w:szCs w:val="20"/>
          <w:lang w:val="es-CO"/>
        </w:rPr>
      </w:pPr>
      <w:r w:rsidRPr="00D61880">
        <w:rPr>
          <w:rFonts w:ascii="Arial" w:hAnsi="Arial" w:cs="Arial"/>
          <w:b/>
          <w:bCs/>
          <w:sz w:val="20"/>
          <w:szCs w:val="20"/>
          <w:lang w:val="es-CO"/>
        </w:rPr>
        <w:t>Sprint Backlog:</w:t>
      </w:r>
      <w:r w:rsidRPr="00D61880">
        <w:rPr>
          <w:rFonts w:ascii="Arial" w:hAnsi="Arial" w:cs="Arial"/>
          <w:sz w:val="20"/>
          <w:szCs w:val="20"/>
          <w:lang w:val="es-CO"/>
        </w:rPr>
        <w:t xml:space="preserve"> Resto de las tareas de HU-07 a HU-15 esperan asignación, resumidas con "... (HU-10 a HU-15 sin cambio)".</w:t>
      </w:r>
    </w:p>
    <w:p w14:paraId="55A2A60E" w14:textId="77777777" w:rsidR="002835B7" w:rsidRPr="00D61880" w:rsidRDefault="002835B7" w:rsidP="00BB2602">
      <w:pPr>
        <w:numPr>
          <w:ilvl w:val="0"/>
          <w:numId w:val="74"/>
        </w:numPr>
        <w:spacing w:after="0" w:line="240" w:lineRule="auto"/>
        <w:jc w:val="both"/>
        <w:rPr>
          <w:rFonts w:ascii="Arial" w:hAnsi="Arial" w:cs="Arial"/>
          <w:sz w:val="20"/>
          <w:szCs w:val="20"/>
          <w:lang w:val="pt-BR"/>
        </w:rPr>
      </w:pPr>
      <w:r w:rsidRPr="00D61880">
        <w:rPr>
          <w:rFonts w:ascii="Arial" w:hAnsi="Arial" w:cs="Arial"/>
          <w:sz w:val="20"/>
          <w:szCs w:val="20"/>
          <w:lang w:val="pt-BR"/>
        </w:rPr>
        <w:t xml:space="preserve">Horas </w:t>
      </w:r>
      <w:proofErr w:type="spellStart"/>
      <w:r w:rsidRPr="00D61880">
        <w:rPr>
          <w:rFonts w:ascii="Arial" w:hAnsi="Arial" w:cs="Arial"/>
          <w:sz w:val="20"/>
          <w:szCs w:val="20"/>
          <w:lang w:val="pt-BR"/>
        </w:rPr>
        <w:t>quemadas</w:t>
      </w:r>
      <w:proofErr w:type="spellEnd"/>
      <w:r w:rsidRPr="00D61880">
        <w:rPr>
          <w:rFonts w:ascii="Arial" w:hAnsi="Arial" w:cs="Arial"/>
          <w:sz w:val="20"/>
          <w:szCs w:val="20"/>
          <w:lang w:val="pt-BR"/>
        </w:rPr>
        <w:t xml:space="preserve">: 98h (86h previas + 12h </w:t>
      </w:r>
      <w:proofErr w:type="spellStart"/>
      <w:r w:rsidRPr="00D61880">
        <w:rPr>
          <w:rFonts w:ascii="Arial" w:hAnsi="Arial" w:cs="Arial"/>
          <w:sz w:val="20"/>
          <w:szCs w:val="20"/>
          <w:lang w:val="pt-BR"/>
        </w:rPr>
        <w:t>Día</w:t>
      </w:r>
      <w:proofErr w:type="spellEnd"/>
      <w:r w:rsidRPr="00D61880">
        <w:rPr>
          <w:rFonts w:ascii="Arial" w:hAnsi="Arial" w:cs="Arial"/>
          <w:sz w:val="20"/>
          <w:szCs w:val="20"/>
          <w:lang w:val="pt-BR"/>
        </w:rPr>
        <w:t xml:space="preserve"> 8). Horas restantes: 202h (300h - 98h).</w:t>
      </w:r>
    </w:p>
    <w:p w14:paraId="618EAB05" w14:textId="77777777" w:rsidR="002835B7" w:rsidRPr="00D61880" w:rsidRDefault="002835B7" w:rsidP="00BB2602">
      <w:pPr>
        <w:spacing w:after="0" w:line="240" w:lineRule="auto"/>
        <w:jc w:val="both"/>
        <w:rPr>
          <w:rFonts w:ascii="Arial" w:hAnsi="Arial" w:cs="Arial"/>
          <w:sz w:val="20"/>
          <w:szCs w:val="20"/>
          <w:lang w:val="pt-BR"/>
        </w:rPr>
      </w:pPr>
    </w:p>
    <w:p w14:paraId="3C9788B0" w14:textId="405C456F" w:rsidR="002835B7" w:rsidRPr="00D61880" w:rsidRDefault="002835B7" w:rsidP="00BB2602">
      <w:pPr>
        <w:pStyle w:val="Ttulo4"/>
        <w:spacing w:before="0" w:line="240" w:lineRule="auto"/>
        <w:rPr>
          <w:rFonts w:ascii="Arial" w:hAnsi="Arial" w:cs="Arial"/>
          <w:sz w:val="20"/>
          <w:szCs w:val="20"/>
          <w:lang w:val="es-CO"/>
        </w:rPr>
      </w:pPr>
      <w:r w:rsidRPr="00D61880">
        <w:rPr>
          <w:rFonts w:ascii="Arial" w:hAnsi="Arial" w:cs="Arial"/>
          <w:sz w:val="20"/>
          <w:szCs w:val="20"/>
          <w:lang w:val="es-CO"/>
        </w:rPr>
        <w:t>Noveno Panel – Noveno Día</w:t>
      </w:r>
    </w:p>
    <w:p w14:paraId="01873F64" w14:textId="77777777" w:rsidR="002835B7" w:rsidRPr="00D61880" w:rsidRDefault="002835B7" w:rsidP="00BB2602">
      <w:pPr>
        <w:spacing w:after="0" w:line="240" w:lineRule="auto"/>
        <w:jc w:val="both"/>
        <w:rPr>
          <w:rFonts w:ascii="Arial" w:hAnsi="Arial" w:cs="Arial"/>
          <w:sz w:val="20"/>
          <w:szCs w:val="20"/>
          <w:lang w:val="es-CO"/>
        </w:rPr>
      </w:pPr>
    </w:p>
    <w:p w14:paraId="1B726D2E" w14:textId="77777777" w:rsidR="002835B7" w:rsidRPr="00D61880" w:rsidRDefault="002835B7"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Este tablero refleja un avance adicional de 12 horas (total acumulado: 110 horas quemadas), con progreso continuo en HU-06, HU-07, HU-08, HU-09, y el inicio de HU-10.</w:t>
      </w:r>
    </w:p>
    <w:p w14:paraId="2C6014C3" w14:textId="77777777" w:rsidR="002835B7" w:rsidRPr="00D61880" w:rsidRDefault="002835B7" w:rsidP="00BB2602">
      <w:pPr>
        <w:spacing w:after="0" w:line="240" w:lineRule="auto"/>
        <w:jc w:val="both"/>
        <w:rPr>
          <w:rFonts w:ascii="Arial" w:hAnsi="Arial" w:cs="Arial"/>
          <w:sz w:val="20"/>
          <w:szCs w:val="20"/>
          <w:lang w:val="es-CO"/>
        </w:rPr>
      </w:pPr>
    </w:p>
    <w:p w14:paraId="1433281A" w14:textId="2808B809" w:rsidR="002835B7" w:rsidRPr="00D61880" w:rsidRDefault="002835B7" w:rsidP="00BB2602">
      <w:pPr>
        <w:spacing w:after="0" w:line="240" w:lineRule="auto"/>
        <w:jc w:val="center"/>
        <w:rPr>
          <w:rFonts w:ascii="Arial" w:hAnsi="Arial" w:cs="Arial"/>
          <w:sz w:val="20"/>
          <w:szCs w:val="20"/>
          <w:lang w:val="es-CO"/>
        </w:rPr>
      </w:pPr>
      <w:r w:rsidRPr="00D61880">
        <w:rPr>
          <w:rFonts w:ascii="Arial" w:hAnsi="Arial" w:cs="Arial"/>
          <w:noProof/>
          <w:sz w:val="20"/>
          <w:szCs w:val="20"/>
          <w:lang w:val="es-CO"/>
        </w:rPr>
        <w:lastRenderedPageBreak/>
        <w:drawing>
          <wp:inline distT="0" distB="0" distL="0" distR="0" wp14:anchorId="7188F587" wp14:editId="0DA54CA0">
            <wp:extent cx="3600000" cy="3940630"/>
            <wp:effectExtent l="0" t="0" r="635" b="3175"/>
            <wp:docPr id="1847989223"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89223" name="Imagen 1" descr="Interfaz de usuario gráfica, Tabla&#10;&#10;El contenido generado por IA puede ser incorrecto."/>
                    <pic:cNvPicPr/>
                  </pic:nvPicPr>
                  <pic:blipFill>
                    <a:blip r:embed="rId23"/>
                    <a:stretch>
                      <a:fillRect/>
                    </a:stretch>
                  </pic:blipFill>
                  <pic:spPr>
                    <a:xfrm>
                      <a:off x="0" y="0"/>
                      <a:ext cx="3600000" cy="3940630"/>
                    </a:xfrm>
                    <a:prstGeom prst="rect">
                      <a:avLst/>
                    </a:prstGeom>
                  </pic:spPr>
                </pic:pic>
              </a:graphicData>
            </a:graphic>
          </wp:inline>
        </w:drawing>
      </w:r>
    </w:p>
    <w:p w14:paraId="6DC92E37" w14:textId="77777777" w:rsidR="002835B7" w:rsidRPr="00D61880" w:rsidRDefault="002835B7" w:rsidP="00BB2602">
      <w:pPr>
        <w:spacing w:after="0" w:line="240" w:lineRule="auto"/>
        <w:jc w:val="both"/>
        <w:rPr>
          <w:rFonts w:ascii="Arial" w:hAnsi="Arial" w:cs="Arial"/>
          <w:sz w:val="20"/>
          <w:szCs w:val="20"/>
          <w:lang w:val="es-CO"/>
        </w:rPr>
      </w:pPr>
    </w:p>
    <w:p w14:paraId="177BB483" w14:textId="77777777" w:rsidR="002835B7" w:rsidRPr="00D61880" w:rsidRDefault="002835B7" w:rsidP="00BB2602">
      <w:pPr>
        <w:pStyle w:val="Ttulo5"/>
        <w:spacing w:before="0" w:line="240" w:lineRule="auto"/>
        <w:rPr>
          <w:rFonts w:ascii="Arial" w:hAnsi="Arial" w:cs="Arial"/>
          <w:sz w:val="20"/>
          <w:szCs w:val="20"/>
          <w:lang w:val="es-CO"/>
        </w:rPr>
      </w:pPr>
      <w:r w:rsidRPr="00D61880">
        <w:rPr>
          <w:rFonts w:ascii="Arial" w:hAnsi="Arial" w:cs="Arial"/>
          <w:sz w:val="20"/>
          <w:szCs w:val="20"/>
          <w:lang w:val="es-CO"/>
        </w:rPr>
        <w:t>Explicación:</w:t>
      </w:r>
    </w:p>
    <w:p w14:paraId="41A90C0A" w14:textId="77777777" w:rsidR="002835B7" w:rsidRPr="00D61880" w:rsidRDefault="002835B7" w:rsidP="00BB2602">
      <w:pPr>
        <w:spacing w:after="0" w:line="240" w:lineRule="auto"/>
        <w:jc w:val="both"/>
        <w:rPr>
          <w:rFonts w:ascii="Arial" w:hAnsi="Arial" w:cs="Arial"/>
          <w:sz w:val="20"/>
          <w:szCs w:val="20"/>
          <w:lang w:val="es-CO"/>
        </w:rPr>
      </w:pPr>
    </w:p>
    <w:p w14:paraId="7FC8B7A3" w14:textId="77777777" w:rsidR="002835B7" w:rsidRPr="00D61880" w:rsidRDefault="002835B7" w:rsidP="00BB2602">
      <w:pPr>
        <w:numPr>
          <w:ilvl w:val="0"/>
          <w:numId w:val="75"/>
        </w:numPr>
        <w:spacing w:after="0" w:line="240" w:lineRule="auto"/>
        <w:jc w:val="both"/>
        <w:rPr>
          <w:rFonts w:ascii="Arial" w:hAnsi="Arial" w:cs="Arial"/>
          <w:sz w:val="20"/>
          <w:szCs w:val="20"/>
          <w:lang w:val="pt-BR"/>
        </w:rPr>
      </w:pPr>
      <w:r w:rsidRPr="00D61880">
        <w:rPr>
          <w:rFonts w:ascii="Arial" w:hAnsi="Arial" w:cs="Arial"/>
          <w:b/>
          <w:bCs/>
          <w:sz w:val="20"/>
          <w:szCs w:val="20"/>
          <w:lang w:val="pt-BR"/>
        </w:rPr>
        <w:t>Terminado:</w:t>
      </w:r>
      <w:r w:rsidRPr="00D61880">
        <w:rPr>
          <w:rFonts w:ascii="Arial" w:hAnsi="Arial" w:cs="Arial"/>
          <w:sz w:val="20"/>
          <w:szCs w:val="20"/>
          <w:lang w:val="pt-BR"/>
        </w:rPr>
        <w:t xml:space="preserve"> HU-01 (18h), HU-02 (12h), HU-03 (16h), HU-04 (14h), HU-05 (12h), y HU-06 (18h) </w:t>
      </w:r>
      <w:proofErr w:type="spellStart"/>
      <w:r w:rsidRPr="00D61880">
        <w:rPr>
          <w:rFonts w:ascii="Arial" w:hAnsi="Arial" w:cs="Arial"/>
          <w:sz w:val="20"/>
          <w:szCs w:val="20"/>
          <w:lang w:val="pt-BR"/>
        </w:rPr>
        <w:t>están</w:t>
      </w:r>
      <w:proofErr w:type="spellEnd"/>
      <w:r w:rsidRPr="00D61880">
        <w:rPr>
          <w:rFonts w:ascii="Arial" w:hAnsi="Arial" w:cs="Arial"/>
          <w:sz w:val="20"/>
          <w:szCs w:val="20"/>
          <w:lang w:val="pt-BR"/>
        </w:rPr>
        <w:t xml:space="preserve"> completas.</w:t>
      </w:r>
    </w:p>
    <w:p w14:paraId="5239F54E" w14:textId="77777777" w:rsidR="002835B7" w:rsidRPr="00D61880" w:rsidRDefault="002835B7" w:rsidP="00BB2602">
      <w:pPr>
        <w:numPr>
          <w:ilvl w:val="0"/>
          <w:numId w:val="75"/>
        </w:numPr>
        <w:spacing w:after="0" w:line="240" w:lineRule="auto"/>
        <w:jc w:val="both"/>
        <w:rPr>
          <w:rFonts w:ascii="Arial" w:hAnsi="Arial" w:cs="Arial"/>
          <w:sz w:val="20"/>
          <w:szCs w:val="20"/>
          <w:lang w:val="es-CO"/>
        </w:rPr>
      </w:pPr>
      <w:r w:rsidRPr="00D61880">
        <w:rPr>
          <w:rFonts w:ascii="Arial" w:hAnsi="Arial" w:cs="Arial"/>
          <w:b/>
          <w:bCs/>
          <w:sz w:val="20"/>
          <w:szCs w:val="20"/>
          <w:lang w:val="es-CO"/>
        </w:rPr>
        <w:t>En Progreso:</w:t>
      </w:r>
      <w:r w:rsidRPr="00D61880">
        <w:rPr>
          <w:rFonts w:ascii="Arial" w:hAnsi="Arial" w:cs="Arial"/>
          <w:sz w:val="20"/>
          <w:szCs w:val="20"/>
          <w:lang w:val="es-CO"/>
        </w:rPr>
        <w:t xml:space="preserve"> T4 HU-07 (2h), T3 HU-08 (2h), T2 HU-09 (5h), y T1 HU-10 (2h) están en curso, reflejando el avance de 12 horas adicionales.</w:t>
      </w:r>
    </w:p>
    <w:p w14:paraId="14848C60" w14:textId="77777777" w:rsidR="002835B7" w:rsidRPr="00D61880" w:rsidRDefault="002835B7" w:rsidP="00BB2602">
      <w:pPr>
        <w:numPr>
          <w:ilvl w:val="0"/>
          <w:numId w:val="75"/>
        </w:numPr>
        <w:spacing w:after="0" w:line="240" w:lineRule="auto"/>
        <w:jc w:val="both"/>
        <w:rPr>
          <w:rFonts w:ascii="Arial" w:hAnsi="Arial" w:cs="Arial"/>
          <w:sz w:val="20"/>
          <w:szCs w:val="20"/>
          <w:lang w:val="es-CO"/>
        </w:rPr>
      </w:pPr>
      <w:r w:rsidRPr="00D61880">
        <w:rPr>
          <w:rFonts w:ascii="Arial" w:hAnsi="Arial" w:cs="Arial"/>
          <w:b/>
          <w:bCs/>
          <w:sz w:val="20"/>
          <w:szCs w:val="20"/>
          <w:lang w:val="es-CO"/>
        </w:rPr>
        <w:t>Sprint Backlog:</w:t>
      </w:r>
      <w:r w:rsidRPr="00D61880">
        <w:rPr>
          <w:rFonts w:ascii="Arial" w:hAnsi="Arial" w:cs="Arial"/>
          <w:sz w:val="20"/>
          <w:szCs w:val="20"/>
          <w:lang w:val="es-CO"/>
        </w:rPr>
        <w:t xml:space="preserve"> Resto de las tareas de HU-07 a HU-15 esperan asignación, resumidas con "... (HU-11 a HU-15 sin cambio)".</w:t>
      </w:r>
    </w:p>
    <w:p w14:paraId="3C0A0CF3" w14:textId="77777777" w:rsidR="002835B7" w:rsidRPr="00D61880" w:rsidRDefault="002835B7" w:rsidP="00BB2602">
      <w:pPr>
        <w:numPr>
          <w:ilvl w:val="0"/>
          <w:numId w:val="75"/>
        </w:numPr>
        <w:spacing w:after="0" w:line="240" w:lineRule="auto"/>
        <w:jc w:val="both"/>
        <w:rPr>
          <w:rFonts w:ascii="Arial" w:hAnsi="Arial" w:cs="Arial"/>
          <w:sz w:val="20"/>
          <w:szCs w:val="20"/>
          <w:lang w:val="pt-BR"/>
        </w:rPr>
      </w:pPr>
      <w:r w:rsidRPr="00D61880">
        <w:rPr>
          <w:rFonts w:ascii="Arial" w:hAnsi="Arial" w:cs="Arial"/>
          <w:sz w:val="20"/>
          <w:szCs w:val="20"/>
          <w:lang w:val="pt-BR"/>
        </w:rPr>
        <w:t xml:space="preserve">Horas </w:t>
      </w:r>
      <w:proofErr w:type="spellStart"/>
      <w:r w:rsidRPr="00D61880">
        <w:rPr>
          <w:rFonts w:ascii="Arial" w:hAnsi="Arial" w:cs="Arial"/>
          <w:sz w:val="20"/>
          <w:szCs w:val="20"/>
          <w:lang w:val="pt-BR"/>
        </w:rPr>
        <w:t>quemadas</w:t>
      </w:r>
      <w:proofErr w:type="spellEnd"/>
      <w:r w:rsidRPr="00D61880">
        <w:rPr>
          <w:rFonts w:ascii="Arial" w:hAnsi="Arial" w:cs="Arial"/>
          <w:sz w:val="20"/>
          <w:szCs w:val="20"/>
          <w:lang w:val="pt-BR"/>
        </w:rPr>
        <w:t xml:space="preserve">: 110h (98h previas + 12h </w:t>
      </w:r>
      <w:proofErr w:type="spellStart"/>
      <w:r w:rsidRPr="00D61880">
        <w:rPr>
          <w:rFonts w:ascii="Arial" w:hAnsi="Arial" w:cs="Arial"/>
          <w:sz w:val="20"/>
          <w:szCs w:val="20"/>
          <w:lang w:val="pt-BR"/>
        </w:rPr>
        <w:t>Día</w:t>
      </w:r>
      <w:proofErr w:type="spellEnd"/>
      <w:r w:rsidRPr="00D61880">
        <w:rPr>
          <w:rFonts w:ascii="Arial" w:hAnsi="Arial" w:cs="Arial"/>
          <w:sz w:val="20"/>
          <w:szCs w:val="20"/>
          <w:lang w:val="pt-BR"/>
        </w:rPr>
        <w:t xml:space="preserve"> 9). Horas restantes: 190h (300h - 110h).</w:t>
      </w:r>
    </w:p>
    <w:p w14:paraId="4DBE9107" w14:textId="77777777" w:rsidR="002835B7" w:rsidRPr="00D61880" w:rsidRDefault="002835B7" w:rsidP="00BB2602">
      <w:pPr>
        <w:spacing w:after="0" w:line="240" w:lineRule="auto"/>
        <w:jc w:val="both"/>
        <w:rPr>
          <w:rFonts w:ascii="Arial" w:hAnsi="Arial" w:cs="Arial"/>
          <w:b/>
          <w:bCs/>
          <w:sz w:val="20"/>
          <w:szCs w:val="20"/>
          <w:lang w:val="pt-BR"/>
        </w:rPr>
      </w:pPr>
    </w:p>
    <w:p w14:paraId="43D48E6D" w14:textId="42E629D2" w:rsidR="002835B7" w:rsidRPr="00D61880" w:rsidRDefault="002835B7" w:rsidP="00BB2602">
      <w:pPr>
        <w:pStyle w:val="Ttulo4"/>
        <w:spacing w:before="0" w:line="240" w:lineRule="auto"/>
        <w:rPr>
          <w:rFonts w:ascii="Arial" w:hAnsi="Arial" w:cs="Arial"/>
          <w:sz w:val="20"/>
          <w:szCs w:val="20"/>
          <w:lang w:val="es-CO"/>
        </w:rPr>
      </w:pPr>
      <w:r w:rsidRPr="00D61880">
        <w:rPr>
          <w:rFonts w:ascii="Arial" w:hAnsi="Arial" w:cs="Arial"/>
          <w:sz w:val="20"/>
          <w:szCs w:val="20"/>
          <w:lang w:val="es-CO"/>
        </w:rPr>
        <w:t>Decimo Panel – Decimo Día</w:t>
      </w:r>
    </w:p>
    <w:p w14:paraId="5F69BCE7" w14:textId="77777777" w:rsidR="002835B7" w:rsidRPr="00D61880" w:rsidRDefault="002835B7" w:rsidP="00BB2602">
      <w:pPr>
        <w:spacing w:after="0" w:line="240" w:lineRule="auto"/>
        <w:jc w:val="both"/>
        <w:rPr>
          <w:rFonts w:ascii="Arial" w:hAnsi="Arial" w:cs="Arial"/>
          <w:b/>
          <w:bCs/>
          <w:sz w:val="20"/>
          <w:szCs w:val="20"/>
          <w:lang w:val="es-CO"/>
        </w:rPr>
      </w:pPr>
    </w:p>
    <w:p w14:paraId="628365D3" w14:textId="77777777" w:rsidR="006339AD" w:rsidRPr="00D61880" w:rsidRDefault="006339AD"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Este tablero refleja un avance adicional de 12 horas (total acumulado: 122 horas quemadas), con progreso continuo en HU-07, HU-08, HU-09, HU-10, y el inicio de HU-11.</w:t>
      </w:r>
    </w:p>
    <w:p w14:paraId="6D288CBC" w14:textId="77777777" w:rsidR="002835B7" w:rsidRPr="00D61880" w:rsidRDefault="002835B7" w:rsidP="00BB2602">
      <w:pPr>
        <w:spacing w:after="0" w:line="240" w:lineRule="auto"/>
        <w:jc w:val="both"/>
        <w:rPr>
          <w:rFonts w:ascii="Arial" w:hAnsi="Arial" w:cs="Arial"/>
          <w:b/>
          <w:bCs/>
          <w:sz w:val="20"/>
          <w:szCs w:val="20"/>
          <w:lang w:val="es-CO"/>
        </w:rPr>
      </w:pPr>
    </w:p>
    <w:p w14:paraId="15E12C50" w14:textId="707AD44B" w:rsidR="006339AD" w:rsidRPr="00D61880" w:rsidRDefault="006339AD" w:rsidP="00BB2602">
      <w:pPr>
        <w:spacing w:after="0" w:line="240" w:lineRule="auto"/>
        <w:jc w:val="center"/>
        <w:rPr>
          <w:rFonts w:ascii="Arial" w:hAnsi="Arial" w:cs="Arial"/>
          <w:b/>
          <w:bCs/>
          <w:sz w:val="20"/>
          <w:szCs w:val="20"/>
          <w:lang w:val="es-CO"/>
        </w:rPr>
      </w:pPr>
      <w:r w:rsidRPr="00D61880">
        <w:rPr>
          <w:rFonts w:ascii="Arial" w:hAnsi="Arial" w:cs="Arial"/>
          <w:b/>
          <w:bCs/>
          <w:noProof/>
          <w:sz w:val="20"/>
          <w:szCs w:val="20"/>
          <w:lang w:val="es-CO"/>
        </w:rPr>
        <w:lastRenderedPageBreak/>
        <w:drawing>
          <wp:inline distT="0" distB="0" distL="0" distR="0" wp14:anchorId="332F26B3" wp14:editId="7691FD23">
            <wp:extent cx="3600000" cy="4298706"/>
            <wp:effectExtent l="0" t="0" r="635" b="6985"/>
            <wp:docPr id="200909838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98388" name="Imagen 1" descr="Tabla&#10;&#10;El contenido generado por IA puede ser incorrecto."/>
                    <pic:cNvPicPr/>
                  </pic:nvPicPr>
                  <pic:blipFill>
                    <a:blip r:embed="rId24"/>
                    <a:stretch>
                      <a:fillRect/>
                    </a:stretch>
                  </pic:blipFill>
                  <pic:spPr>
                    <a:xfrm>
                      <a:off x="0" y="0"/>
                      <a:ext cx="3600000" cy="4298706"/>
                    </a:xfrm>
                    <a:prstGeom prst="rect">
                      <a:avLst/>
                    </a:prstGeom>
                  </pic:spPr>
                </pic:pic>
              </a:graphicData>
            </a:graphic>
          </wp:inline>
        </w:drawing>
      </w:r>
    </w:p>
    <w:p w14:paraId="5A25563D" w14:textId="77777777" w:rsidR="006339AD" w:rsidRPr="00D61880" w:rsidRDefault="006339AD" w:rsidP="00BB2602">
      <w:pPr>
        <w:spacing w:after="0" w:line="240" w:lineRule="auto"/>
        <w:jc w:val="both"/>
        <w:rPr>
          <w:rFonts w:ascii="Arial" w:hAnsi="Arial" w:cs="Arial"/>
          <w:b/>
          <w:bCs/>
          <w:sz w:val="20"/>
          <w:szCs w:val="20"/>
          <w:lang w:val="es-CO"/>
        </w:rPr>
      </w:pPr>
    </w:p>
    <w:p w14:paraId="0CA14B61" w14:textId="77777777" w:rsidR="006339AD" w:rsidRPr="00D61880" w:rsidRDefault="006339AD" w:rsidP="00BB2602">
      <w:pPr>
        <w:pStyle w:val="Ttulo5"/>
        <w:spacing w:before="0" w:line="240" w:lineRule="auto"/>
        <w:rPr>
          <w:rFonts w:ascii="Arial" w:hAnsi="Arial" w:cs="Arial"/>
          <w:sz w:val="20"/>
          <w:szCs w:val="20"/>
          <w:lang w:val="es-CO"/>
        </w:rPr>
      </w:pPr>
      <w:r w:rsidRPr="00D61880">
        <w:rPr>
          <w:rFonts w:ascii="Arial" w:hAnsi="Arial" w:cs="Arial"/>
          <w:sz w:val="20"/>
          <w:szCs w:val="20"/>
          <w:lang w:val="es-CO"/>
        </w:rPr>
        <w:t>Explicación:</w:t>
      </w:r>
    </w:p>
    <w:p w14:paraId="316D7274" w14:textId="77777777" w:rsidR="006339AD" w:rsidRPr="00D61880" w:rsidRDefault="006339AD" w:rsidP="00BB2602">
      <w:pPr>
        <w:spacing w:after="0" w:line="240" w:lineRule="auto"/>
        <w:jc w:val="both"/>
        <w:rPr>
          <w:rFonts w:ascii="Arial" w:hAnsi="Arial" w:cs="Arial"/>
          <w:b/>
          <w:bCs/>
          <w:sz w:val="20"/>
          <w:szCs w:val="20"/>
          <w:lang w:val="es-CO"/>
        </w:rPr>
      </w:pPr>
    </w:p>
    <w:p w14:paraId="22D57007" w14:textId="77777777" w:rsidR="006339AD" w:rsidRPr="00D61880" w:rsidRDefault="006339AD" w:rsidP="00BB2602">
      <w:pPr>
        <w:numPr>
          <w:ilvl w:val="0"/>
          <w:numId w:val="76"/>
        </w:numPr>
        <w:spacing w:after="0" w:line="240" w:lineRule="auto"/>
        <w:jc w:val="both"/>
        <w:rPr>
          <w:rFonts w:ascii="Arial" w:hAnsi="Arial" w:cs="Arial"/>
          <w:b/>
          <w:bCs/>
          <w:sz w:val="20"/>
          <w:szCs w:val="20"/>
          <w:lang w:val="pt-BR"/>
        </w:rPr>
      </w:pPr>
      <w:r w:rsidRPr="00D61880">
        <w:rPr>
          <w:rFonts w:ascii="Arial" w:hAnsi="Arial" w:cs="Arial"/>
          <w:b/>
          <w:bCs/>
          <w:sz w:val="20"/>
          <w:szCs w:val="20"/>
          <w:lang w:val="pt-BR"/>
        </w:rPr>
        <w:t xml:space="preserve">Terminado: </w:t>
      </w:r>
      <w:r w:rsidRPr="00D61880">
        <w:rPr>
          <w:rFonts w:ascii="Arial" w:hAnsi="Arial" w:cs="Arial"/>
          <w:sz w:val="20"/>
          <w:szCs w:val="20"/>
          <w:lang w:val="pt-BR"/>
        </w:rPr>
        <w:t xml:space="preserve">HU-01 (18h), HU-02 (12h), HU-03 (16h), HU-04 (14h), HU-05 (12h), HU-06 (18h), y HU-07 (14h) </w:t>
      </w:r>
      <w:proofErr w:type="spellStart"/>
      <w:r w:rsidRPr="00D61880">
        <w:rPr>
          <w:rFonts w:ascii="Arial" w:hAnsi="Arial" w:cs="Arial"/>
          <w:sz w:val="20"/>
          <w:szCs w:val="20"/>
          <w:lang w:val="pt-BR"/>
        </w:rPr>
        <w:t>están</w:t>
      </w:r>
      <w:proofErr w:type="spellEnd"/>
      <w:r w:rsidRPr="00D61880">
        <w:rPr>
          <w:rFonts w:ascii="Arial" w:hAnsi="Arial" w:cs="Arial"/>
          <w:sz w:val="20"/>
          <w:szCs w:val="20"/>
          <w:lang w:val="pt-BR"/>
        </w:rPr>
        <w:t xml:space="preserve"> completas.</w:t>
      </w:r>
    </w:p>
    <w:p w14:paraId="71378153" w14:textId="77777777" w:rsidR="006339AD" w:rsidRPr="00D61880" w:rsidRDefault="006339AD" w:rsidP="00BB2602">
      <w:pPr>
        <w:numPr>
          <w:ilvl w:val="0"/>
          <w:numId w:val="76"/>
        </w:numPr>
        <w:spacing w:after="0" w:line="240" w:lineRule="auto"/>
        <w:jc w:val="both"/>
        <w:rPr>
          <w:rFonts w:ascii="Arial" w:hAnsi="Arial" w:cs="Arial"/>
          <w:b/>
          <w:bCs/>
          <w:sz w:val="20"/>
          <w:szCs w:val="20"/>
          <w:lang w:val="es-CO"/>
        </w:rPr>
      </w:pPr>
      <w:r w:rsidRPr="00D61880">
        <w:rPr>
          <w:rFonts w:ascii="Arial" w:hAnsi="Arial" w:cs="Arial"/>
          <w:b/>
          <w:bCs/>
          <w:sz w:val="20"/>
          <w:szCs w:val="20"/>
          <w:lang w:val="es-CO"/>
        </w:rPr>
        <w:t xml:space="preserve">En Progreso: </w:t>
      </w:r>
      <w:r w:rsidRPr="00D61880">
        <w:rPr>
          <w:rFonts w:ascii="Arial" w:hAnsi="Arial" w:cs="Arial"/>
          <w:sz w:val="20"/>
          <w:szCs w:val="20"/>
          <w:lang w:val="es-CO"/>
        </w:rPr>
        <w:t>T4 HU-08 (2h), T3 HU-09 (4h), T2 HU-10 (4h), y T1 HU-11 (4h) están en curso, reflejando el avance de 12 horas adicionales.</w:t>
      </w:r>
    </w:p>
    <w:p w14:paraId="7969439C" w14:textId="77777777" w:rsidR="006339AD" w:rsidRPr="00D61880" w:rsidRDefault="006339AD" w:rsidP="00BB2602">
      <w:pPr>
        <w:numPr>
          <w:ilvl w:val="0"/>
          <w:numId w:val="76"/>
        </w:numPr>
        <w:spacing w:after="0" w:line="240" w:lineRule="auto"/>
        <w:jc w:val="both"/>
        <w:rPr>
          <w:rFonts w:ascii="Arial" w:hAnsi="Arial" w:cs="Arial"/>
          <w:b/>
          <w:bCs/>
          <w:sz w:val="20"/>
          <w:szCs w:val="20"/>
          <w:lang w:val="es-CO"/>
        </w:rPr>
      </w:pPr>
      <w:r w:rsidRPr="00D61880">
        <w:rPr>
          <w:rFonts w:ascii="Arial" w:hAnsi="Arial" w:cs="Arial"/>
          <w:b/>
          <w:bCs/>
          <w:sz w:val="20"/>
          <w:szCs w:val="20"/>
          <w:lang w:val="es-CO"/>
        </w:rPr>
        <w:t xml:space="preserve">Sprint Backlog: </w:t>
      </w:r>
      <w:r w:rsidRPr="00D61880">
        <w:rPr>
          <w:rFonts w:ascii="Arial" w:hAnsi="Arial" w:cs="Arial"/>
          <w:sz w:val="20"/>
          <w:szCs w:val="20"/>
          <w:lang w:val="es-CO"/>
        </w:rPr>
        <w:t>Resto de las tareas de HU-08 a HU-15 esperan asignación, resumidas con "... (HU-12 a HU-15 sin cambio)".</w:t>
      </w:r>
    </w:p>
    <w:p w14:paraId="5653BE9E" w14:textId="77777777" w:rsidR="006339AD" w:rsidRPr="00D61880" w:rsidRDefault="006339AD" w:rsidP="00BB2602">
      <w:pPr>
        <w:numPr>
          <w:ilvl w:val="0"/>
          <w:numId w:val="76"/>
        </w:numPr>
        <w:spacing w:after="0" w:line="240" w:lineRule="auto"/>
        <w:jc w:val="both"/>
        <w:rPr>
          <w:rFonts w:ascii="Arial" w:hAnsi="Arial" w:cs="Arial"/>
          <w:b/>
          <w:bCs/>
          <w:sz w:val="20"/>
          <w:szCs w:val="20"/>
          <w:lang w:val="pt-BR"/>
        </w:rPr>
      </w:pPr>
      <w:r w:rsidRPr="00D61880">
        <w:rPr>
          <w:rFonts w:ascii="Arial" w:hAnsi="Arial" w:cs="Arial"/>
          <w:b/>
          <w:bCs/>
          <w:sz w:val="20"/>
          <w:szCs w:val="20"/>
          <w:lang w:val="pt-BR"/>
        </w:rPr>
        <w:t xml:space="preserve">Horas </w:t>
      </w:r>
      <w:proofErr w:type="spellStart"/>
      <w:r w:rsidRPr="00D61880">
        <w:rPr>
          <w:rFonts w:ascii="Arial" w:hAnsi="Arial" w:cs="Arial"/>
          <w:b/>
          <w:bCs/>
          <w:sz w:val="20"/>
          <w:szCs w:val="20"/>
          <w:lang w:val="pt-BR"/>
        </w:rPr>
        <w:t>quemadas</w:t>
      </w:r>
      <w:proofErr w:type="spellEnd"/>
      <w:r w:rsidRPr="00D61880">
        <w:rPr>
          <w:rFonts w:ascii="Arial" w:hAnsi="Arial" w:cs="Arial"/>
          <w:b/>
          <w:bCs/>
          <w:sz w:val="20"/>
          <w:szCs w:val="20"/>
          <w:lang w:val="pt-BR"/>
        </w:rPr>
        <w:t xml:space="preserve">: </w:t>
      </w:r>
      <w:r w:rsidRPr="00D61880">
        <w:rPr>
          <w:rFonts w:ascii="Arial" w:hAnsi="Arial" w:cs="Arial"/>
          <w:sz w:val="20"/>
          <w:szCs w:val="20"/>
          <w:lang w:val="pt-BR"/>
        </w:rPr>
        <w:t xml:space="preserve">122h (110h previas + 12h </w:t>
      </w:r>
      <w:proofErr w:type="spellStart"/>
      <w:r w:rsidRPr="00D61880">
        <w:rPr>
          <w:rFonts w:ascii="Arial" w:hAnsi="Arial" w:cs="Arial"/>
          <w:sz w:val="20"/>
          <w:szCs w:val="20"/>
          <w:lang w:val="pt-BR"/>
        </w:rPr>
        <w:t>Día</w:t>
      </w:r>
      <w:proofErr w:type="spellEnd"/>
      <w:r w:rsidRPr="00D61880">
        <w:rPr>
          <w:rFonts w:ascii="Arial" w:hAnsi="Arial" w:cs="Arial"/>
          <w:sz w:val="20"/>
          <w:szCs w:val="20"/>
          <w:lang w:val="pt-BR"/>
        </w:rPr>
        <w:t xml:space="preserve"> 10). Horas restantes: 178h (300h - 122h).</w:t>
      </w:r>
    </w:p>
    <w:p w14:paraId="22396B26" w14:textId="77777777" w:rsidR="006339AD" w:rsidRPr="00D61880" w:rsidRDefault="006339AD" w:rsidP="00BB2602">
      <w:pPr>
        <w:spacing w:after="0" w:line="240" w:lineRule="auto"/>
        <w:jc w:val="both"/>
        <w:rPr>
          <w:rFonts w:ascii="Arial" w:hAnsi="Arial" w:cs="Arial"/>
          <w:b/>
          <w:bCs/>
          <w:sz w:val="20"/>
          <w:szCs w:val="20"/>
          <w:lang w:val="pt-BR"/>
        </w:rPr>
      </w:pPr>
    </w:p>
    <w:p w14:paraId="6107ADC7" w14:textId="21A66D0F" w:rsidR="00107FF4" w:rsidRPr="00D61880" w:rsidRDefault="00107FF4" w:rsidP="00BB2602">
      <w:pPr>
        <w:pStyle w:val="Ttulo4"/>
        <w:spacing w:before="0" w:line="240" w:lineRule="auto"/>
        <w:rPr>
          <w:rFonts w:ascii="Arial" w:hAnsi="Arial" w:cs="Arial"/>
          <w:sz w:val="20"/>
          <w:szCs w:val="20"/>
          <w:lang w:val="es-CO"/>
        </w:rPr>
      </w:pPr>
      <w:r w:rsidRPr="00D61880">
        <w:rPr>
          <w:rFonts w:ascii="Arial" w:hAnsi="Arial" w:cs="Arial"/>
          <w:sz w:val="20"/>
          <w:szCs w:val="20"/>
          <w:lang w:val="es-CO"/>
        </w:rPr>
        <w:t>Onceavo Panel – Onceavo Día</w:t>
      </w:r>
    </w:p>
    <w:p w14:paraId="1BBDA338" w14:textId="77777777" w:rsidR="006339AD" w:rsidRPr="00D61880" w:rsidRDefault="006339AD" w:rsidP="00BB2602">
      <w:pPr>
        <w:spacing w:after="0" w:line="240" w:lineRule="auto"/>
        <w:jc w:val="both"/>
        <w:rPr>
          <w:rFonts w:ascii="Arial" w:hAnsi="Arial" w:cs="Arial"/>
          <w:b/>
          <w:bCs/>
          <w:sz w:val="20"/>
          <w:szCs w:val="20"/>
          <w:lang w:val="es-CO"/>
        </w:rPr>
      </w:pPr>
    </w:p>
    <w:p w14:paraId="49D941FC" w14:textId="1E215F4A" w:rsidR="002835B7" w:rsidRPr="00D61880" w:rsidRDefault="00107FF4"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Este tablero refleja un avance adicional de 12 horas (total acumulado: 134 horas quemadas), con progreso continuo en HU-08, HU-09, HU-10, HU-11, y el inicio de HU-12.</w:t>
      </w:r>
    </w:p>
    <w:p w14:paraId="290B7D56" w14:textId="77777777" w:rsidR="00107FF4" w:rsidRPr="00D61880" w:rsidRDefault="00107FF4" w:rsidP="00BB2602">
      <w:pPr>
        <w:spacing w:after="0" w:line="240" w:lineRule="auto"/>
        <w:jc w:val="both"/>
        <w:rPr>
          <w:rFonts w:ascii="Arial" w:hAnsi="Arial" w:cs="Arial"/>
          <w:sz w:val="20"/>
          <w:szCs w:val="20"/>
          <w:lang w:val="es-CO"/>
        </w:rPr>
      </w:pPr>
    </w:p>
    <w:p w14:paraId="3FDAB4BB" w14:textId="6CD4B1B6" w:rsidR="00107FF4" w:rsidRPr="00D61880" w:rsidRDefault="00107FF4" w:rsidP="00BB2602">
      <w:pPr>
        <w:spacing w:after="0" w:line="240" w:lineRule="auto"/>
        <w:jc w:val="center"/>
        <w:rPr>
          <w:rFonts w:ascii="Arial" w:hAnsi="Arial" w:cs="Arial"/>
          <w:sz w:val="20"/>
          <w:szCs w:val="20"/>
          <w:lang w:val="es-CO"/>
        </w:rPr>
      </w:pPr>
      <w:r w:rsidRPr="00D61880">
        <w:rPr>
          <w:rFonts w:ascii="Arial" w:hAnsi="Arial" w:cs="Arial"/>
          <w:noProof/>
          <w:sz w:val="20"/>
          <w:szCs w:val="20"/>
          <w:lang w:val="es-CO"/>
        </w:rPr>
        <w:lastRenderedPageBreak/>
        <w:drawing>
          <wp:inline distT="0" distB="0" distL="0" distR="0" wp14:anchorId="36B29079" wp14:editId="2BF8FC99">
            <wp:extent cx="3600000" cy="4686667"/>
            <wp:effectExtent l="0" t="0" r="635" b="0"/>
            <wp:docPr id="119915817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58177" name="Imagen 1" descr="Tabla&#10;&#10;El contenido generado por IA puede ser incorrecto."/>
                    <pic:cNvPicPr/>
                  </pic:nvPicPr>
                  <pic:blipFill>
                    <a:blip r:embed="rId25"/>
                    <a:stretch>
                      <a:fillRect/>
                    </a:stretch>
                  </pic:blipFill>
                  <pic:spPr>
                    <a:xfrm>
                      <a:off x="0" y="0"/>
                      <a:ext cx="3600000" cy="4686667"/>
                    </a:xfrm>
                    <a:prstGeom prst="rect">
                      <a:avLst/>
                    </a:prstGeom>
                  </pic:spPr>
                </pic:pic>
              </a:graphicData>
            </a:graphic>
          </wp:inline>
        </w:drawing>
      </w:r>
    </w:p>
    <w:p w14:paraId="6C10EAD2" w14:textId="77777777" w:rsidR="00107FF4" w:rsidRPr="00D61880" w:rsidRDefault="00107FF4" w:rsidP="00BB2602">
      <w:pPr>
        <w:spacing w:after="0" w:line="240" w:lineRule="auto"/>
        <w:jc w:val="both"/>
        <w:rPr>
          <w:rFonts w:ascii="Arial" w:hAnsi="Arial" w:cs="Arial"/>
          <w:sz w:val="20"/>
          <w:szCs w:val="20"/>
          <w:lang w:val="es-CO"/>
        </w:rPr>
      </w:pPr>
    </w:p>
    <w:p w14:paraId="44172FEE" w14:textId="77777777" w:rsidR="00107FF4" w:rsidRPr="00D61880" w:rsidRDefault="00107FF4" w:rsidP="00BB2602">
      <w:pPr>
        <w:pStyle w:val="Ttulo5"/>
        <w:spacing w:before="0" w:line="240" w:lineRule="auto"/>
        <w:rPr>
          <w:rFonts w:ascii="Arial" w:hAnsi="Arial" w:cs="Arial"/>
          <w:sz w:val="20"/>
          <w:szCs w:val="20"/>
          <w:lang w:val="es-CO"/>
        </w:rPr>
      </w:pPr>
      <w:r w:rsidRPr="00D61880">
        <w:rPr>
          <w:rFonts w:ascii="Arial" w:hAnsi="Arial" w:cs="Arial"/>
          <w:sz w:val="20"/>
          <w:szCs w:val="20"/>
          <w:lang w:val="es-CO"/>
        </w:rPr>
        <w:t>Explicación:</w:t>
      </w:r>
    </w:p>
    <w:p w14:paraId="0966B62A" w14:textId="77777777" w:rsidR="00107FF4" w:rsidRPr="00D61880" w:rsidRDefault="00107FF4" w:rsidP="00BB2602">
      <w:pPr>
        <w:spacing w:after="0" w:line="240" w:lineRule="auto"/>
        <w:jc w:val="both"/>
        <w:rPr>
          <w:rFonts w:ascii="Arial" w:hAnsi="Arial" w:cs="Arial"/>
          <w:sz w:val="20"/>
          <w:szCs w:val="20"/>
          <w:lang w:val="es-CO"/>
        </w:rPr>
      </w:pPr>
    </w:p>
    <w:p w14:paraId="4896A22A" w14:textId="77777777" w:rsidR="00107FF4" w:rsidRPr="00D61880" w:rsidRDefault="00107FF4" w:rsidP="00BB2602">
      <w:pPr>
        <w:numPr>
          <w:ilvl w:val="0"/>
          <w:numId w:val="77"/>
        </w:numPr>
        <w:spacing w:after="0" w:line="240" w:lineRule="auto"/>
        <w:jc w:val="both"/>
        <w:rPr>
          <w:rFonts w:ascii="Arial" w:hAnsi="Arial" w:cs="Arial"/>
          <w:sz w:val="20"/>
          <w:szCs w:val="20"/>
          <w:lang w:val="pt-BR"/>
        </w:rPr>
      </w:pPr>
      <w:r w:rsidRPr="00D61880">
        <w:rPr>
          <w:rFonts w:ascii="Arial" w:hAnsi="Arial" w:cs="Arial"/>
          <w:b/>
          <w:bCs/>
          <w:sz w:val="20"/>
          <w:szCs w:val="20"/>
          <w:lang w:val="pt-BR"/>
        </w:rPr>
        <w:t>Terminado:</w:t>
      </w:r>
      <w:r w:rsidRPr="00D61880">
        <w:rPr>
          <w:rFonts w:ascii="Arial" w:hAnsi="Arial" w:cs="Arial"/>
          <w:sz w:val="20"/>
          <w:szCs w:val="20"/>
          <w:lang w:val="pt-BR"/>
        </w:rPr>
        <w:t xml:space="preserve"> HU-01 (18h), HU-02 (12h), HU-03 (16h), HU-04 (14h), HU-05 (12h), HU-06 (18h), HU-07 (14h), y HU-08 (10h) </w:t>
      </w:r>
      <w:proofErr w:type="spellStart"/>
      <w:r w:rsidRPr="00D61880">
        <w:rPr>
          <w:rFonts w:ascii="Arial" w:hAnsi="Arial" w:cs="Arial"/>
          <w:sz w:val="20"/>
          <w:szCs w:val="20"/>
          <w:lang w:val="pt-BR"/>
        </w:rPr>
        <w:t>están</w:t>
      </w:r>
      <w:proofErr w:type="spellEnd"/>
      <w:r w:rsidRPr="00D61880">
        <w:rPr>
          <w:rFonts w:ascii="Arial" w:hAnsi="Arial" w:cs="Arial"/>
          <w:sz w:val="20"/>
          <w:szCs w:val="20"/>
          <w:lang w:val="pt-BR"/>
        </w:rPr>
        <w:t xml:space="preserve"> completas.</w:t>
      </w:r>
    </w:p>
    <w:p w14:paraId="55D803E4" w14:textId="77777777" w:rsidR="00107FF4" w:rsidRPr="00D61880" w:rsidRDefault="00107FF4" w:rsidP="00BB2602">
      <w:pPr>
        <w:numPr>
          <w:ilvl w:val="0"/>
          <w:numId w:val="77"/>
        </w:numPr>
        <w:spacing w:after="0" w:line="240" w:lineRule="auto"/>
        <w:jc w:val="both"/>
        <w:rPr>
          <w:rFonts w:ascii="Arial" w:hAnsi="Arial" w:cs="Arial"/>
          <w:sz w:val="20"/>
          <w:szCs w:val="20"/>
          <w:lang w:val="es-CO"/>
        </w:rPr>
      </w:pPr>
      <w:r w:rsidRPr="00D61880">
        <w:rPr>
          <w:rFonts w:ascii="Arial" w:hAnsi="Arial" w:cs="Arial"/>
          <w:b/>
          <w:bCs/>
          <w:sz w:val="20"/>
          <w:szCs w:val="20"/>
          <w:lang w:val="es-CO"/>
        </w:rPr>
        <w:t>En Progreso:</w:t>
      </w:r>
      <w:r w:rsidRPr="00D61880">
        <w:rPr>
          <w:rFonts w:ascii="Arial" w:hAnsi="Arial" w:cs="Arial"/>
          <w:sz w:val="20"/>
          <w:szCs w:val="20"/>
          <w:lang w:val="es-CO"/>
        </w:rPr>
        <w:t xml:space="preserve"> T4 HU-09 (2h), T3 HU-10 (2h), T2 HU-11 (6h), y T1 HU-12 (4h) están en curso, reflejando el avance de 12 horas adicionales.</w:t>
      </w:r>
    </w:p>
    <w:p w14:paraId="5B1A2B7A" w14:textId="77777777" w:rsidR="00107FF4" w:rsidRPr="00D61880" w:rsidRDefault="00107FF4" w:rsidP="00BB2602">
      <w:pPr>
        <w:numPr>
          <w:ilvl w:val="0"/>
          <w:numId w:val="77"/>
        </w:numPr>
        <w:spacing w:after="0" w:line="240" w:lineRule="auto"/>
        <w:jc w:val="both"/>
        <w:rPr>
          <w:rFonts w:ascii="Arial" w:hAnsi="Arial" w:cs="Arial"/>
          <w:sz w:val="20"/>
          <w:szCs w:val="20"/>
          <w:lang w:val="es-CO"/>
        </w:rPr>
      </w:pPr>
      <w:r w:rsidRPr="00D61880">
        <w:rPr>
          <w:rFonts w:ascii="Arial" w:hAnsi="Arial" w:cs="Arial"/>
          <w:b/>
          <w:bCs/>
          <w:sz w:val="20"/>
          <w:szCs w:val="20"/>
          <w:lang w:val="es-CO"/>
        </w:rPr>
        <w:t>Sprint Backlog:</w:t>
      </w:r>
      <w:r w:rsidRPr="00D61880">
        <w:rPr>
          <w:rFonts w:ascii="Arial" w:hAnsi="Arial" w:cs="Arial"/>
          <w:sz w:val="20"/>
          <w:szCs w:val="20"/>
          <w:lang w:val="es-CO"/>
        </w:rPr>
        <w:t xml:space="preserve"> Resto de las tareas de HU-09 a HU-15 esperan asignación, resumidas con "... (HU-13 a HU-15 sin cambio)".</w:t>
      </w:r>
    </w:p>
    <w:p w14:paraId="1602C582" w14:textId="77777777" w:rsidR="00107FF4" w:rsidRPr="00D61880" w:rsidRDefault="00107FF4" w:rsidP="00BB2602">
      <w:pPr>
        <w:numPr>
          <w:ilvl w:val="0"/>
          <w:numId w:val="77"/>
        </w:numPr>
        <w:spacing w:after="0" w:line="240" w:lineRule="auto"/>
        <w:jc w:val="both"/>
        <w:rPr>
          <w:rFonts w:ascii="Arial" w:hAnsi="Arial" w:cs="Arial"/>
          <w:sz w:val="20"/>
          <w:szCs w:val="20"/>
          <w:lang w:val="pt-BR"/>
        </w:rPr>
      </w:pPr>
      <w:r w:rsidRPr="00D61880">
        <w:rPr>
          <w:rFonts w:ascii="Arial" w:hAnsi="Arial" w:cs="Arial"/>
          <w:sz w:val="20"/>
          <w:szCs w:val="20"/>
          <w:lang w:val="pt-BR"/>
        </w:rPr>
        <w:t xml:space="preserve">Horas </w:t>
      </w:r>
      <w:proofErr w:type="spellStart"/>
      <w:r w:rsidRPr="00D61880">
        <w:rPr>
          <w:rFonts w:ascii="Arial" w:hAnsi="Arial" w:cs="Arial"/>
          <w:sz w:val="20"/>
          <w:szCs w:val="20"/>
          <w:lang w:val="pt-BR"/>
        </w:rPr>
        <w:t>quemadas</w:t>
      </w:r>
      <w:proofErr w:type="spellEnd"/>
      <w:r w:rsidRPr="00D61880">
        <w:rPr>
          <w:rFonts w:ascii="Arial" w:hAnsi="Arial" w:cs="Arial"/>
          <w:sz w:val="20"/>
          <w:szCs w:val="20"/>
          <w:lang w:val="pt-BR"/>
        </w:rPr>
        <w:t xml:space="preserve">: 134h (122h previas + 12h </w:t>
      </w:r>
      <w:proofErr w:type="spellStart"/>
      <w:r w:rsidRPr="00D61880">
        <w:rPr>
          <w:rFonts w:ascii="Arial" w:hAnsi="Arial" w:cs="Arial"/>
          <w:sz w:val="20"/>
          <w:szCs w:val="20"/>
          <w:lang w:val="pt-BR"/>
        </w:rPr>
        <w:t>Día</w:t>
      </w:r>
      <w:proofErr w:type="spellEnd"/>
      <w:r w:rsidRPr="00D61880">
        <w:rPr>
          <w:rFonts w:ascii="Arial" w:hAnsi="Arial" w:cs="Arial"/>
          <w:sz w:val="20"/>
          <w:szCs w:val="20"/>
          <w:lang w:val="pt-BR"/>
        </w:rPr>
        <w:t xml:space="preserve"> 11). Horas restantes: 166h (300h - 134h).</w:t>
      </w:r>
    </w:p>
    <w:p w14:paraId="7FE1C85D" w14:textId="77777777" w:rsidR="00107FF4" w:rsidRPr="00D61880" w:rsidRDefault="00107FF4" w:rsidP="00BB2602">
      <w:pPr>
        <w:spacing w:after="0" w:line="240" w:lineRule="auto"/>
        <w:jc w:val="both"/>
        <w:rPr>
          <w:rFonts w:ascii="Arial" w:hAnsi="Arial" w:cs="Arial"/>
          <w:sz w:val="20"/>
          <w:szCs w:val="20"/>
          <w:lang w:val="pt-BR"/>
        </w:rPr>
      </w:pPr>
    </w:p>
    <w:p w14:paraId="43B4BF3C" w14:textId="392C7C83" w:rsidR="00107FF4" w:rsidRPr="00D61880" w:rsidRDefault="00107FF4" w:rsidP="00BB2602">
      <w:pPr>
        <w:pStyle w:val="Ttulo4"/>
        <w:spacing w:before="0" w:line="240" w:lineRule="auto"/>
        <w:rPr>
          <w:rFonts w:ascii="Arial" w:hAnsi="Arial" w:cs="Arial"/>
          <w:sz w:val="20"/>
          <w:szCs w:val="20"/>
          <w:lang w:val="es-CO"/>
        </w:rPr>
      </w:pPr>
      <w:r w:rsidRPr="00D61880">
        <w:rPr>
          <w:rFonts w:ascii="Arial" w:hAnsi="Arial" w:cs="Arial"/>
          <w:sz w:val="20"/>
          <w:szCs w:val="20"/>
          <w:lang w:val="es-CO"/>
        </w:rPr>
        <w:t>Doceavo Panel – Doceavo Día</w:t>
      </w:r>
    </w:p>
    <w:p w14:paraId="4875A7FF" w14:textId="77777777" w:rsidR="00107FF4" w:rsidRPr="00D61880" w:rsidRDefault="00107FF4" w:rsidP="00BB2602">
      <w:pPr>
        <w:spacing w:after="0" w:line="240" w:lineRule="auto"/>
        <w:jc w:val="both"/>
        <w:rPr>
          <w:rFonts w:ascii="Arial" w:hAnsi="Arial" w:cs="Arial"/>
          <w:sz w:val="20"/>
          <w:szCs w:val="20"/>
          <w:lang w:val="es-CO"/>
        </w:rPr>
      </w:pPr>
    </w:p>
    <w:p w14:paraId="46A177A2" w14:textId="77777777" w:rsidR="00107FF4" w:rsidRPr="00D61880" w:rsidRDefault="00107FF4"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Este tablero refleja un avance adicional de 12 horas (total acumulado: 146 horas quemadas), con progreso continuo en HU-09, HU-10, HU-11, HU-12, y el inicio de HU-13.</w:t>
      </w:r>
    </w:p>
    <w:p w14:paraId="04938C81" w14:textId="12703BAE" w:rsidR="00107FF4" w:rsidRPr="00D61880" w:rsidRDefault="00107FF4" w:rsidP="00BB2602">
      <w:pPr>
        <w:spacing w:after="0" w:line="240" w:lineRule="auto"/>
        <w:jc w:val="center"/>
        <w:rPr>
          <w:rFonts w:ascii="Arial" w:hAnsi="Arial" w:cs="Arial"/>
          <w:sz w:val="20"/>
          <w:szCs w:val="20"/>
          <w:lang w:val="es-CO"/>
        </w:rPr>
      </w:pPr>
      <w:r w:rsidRPr="00D61880">
        <w:rPr>
          <w:rFonts w:ascii="Arial" w:hAnsi="Arial" w:cs="Arial"/>
          <w:noProof/>
          <w:sz w:val="20"/>
          <w:szCs w:val="20"/>
          <w:lang w:val="es-CO"/>
        </w:rPr>
        <w:lastRenderedPageBreak/>
        <w:drawing>
          <wp:inline distT="0" distB="0" distL="0" distR="0" wp14:anchorId="433847A6" wp14:editId="10E73F33">
            <wp:extent cx="3600000" cy="5054748"/>
            <wp:effectExtent l="0" t="0" r="635" b="0"/>
            <wp:docPr id="31198822" name="Imagen 1" descr="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8822" name="Imagen 1" descr="Aplicación, Tabla&#10;&#10;El contenido generado por IA puede ser incorrecto."/>
                    <pic:cNvPicPr/>
                  </pic:nvPicPr>
                  <pic:blipFill>
                    <a:blip r:embed="rId26"/>
                    <a:stretch>
                      <a:fillRect/>
                    </a:stretch>
                  </pic:blipFill>
                  <pic:spPr>
                    <a:xfrm>
                      <a:off x="0" y="0"/>
                      <a:ext cx="3600000" cy="5054748"/>
                    </a:xfrm>
                    <a:prstGeom prst="rect">
                      <a:avLst/>
                    </a:prstGeom>
                  </pic:spPr>
                </pic:pic>
              </a:graphicData>
            </a:graphic>
          </wp:inline>
        </w:drawing>
      </w:r>
    </w:p>
    <w:p w14:paraId="36B99FF1" w14:textId="77777777" w:rsidR="00107FF4" w:rsidRPr="00D61880" w:rsidRDefault="00107FF4" w:rsidP="00BB2602">
      <w:pPr>
        <w:spacing w:after="0" w:line="240" w:lineRule="auto"/>
        <w:jc w:val="both"/>
        <w:rPr>
          <w:rFonts w:ascii="Arial" w:hAnsi="Arial" w:cs="Arial"/>
          <w:b/>
          <w:bCs/>
          <w:sz w:val="20"/>
          <w:szCs w:val="20"/>
          <w:lang w:val="es-CO"/>
        </w:rPr>
      </w:pPr>
    </w:p>
    <w:p w14:paraId="05348D17" w14:textId="5F4D621B" w:rsidR="00107FF4" w:rsidRPr="00D61880" w:rsidRDefault="00107FF4" w:rsidP="00BB2602">
      <w:pPr>
        <w:pStyle w:val="Ttulo5"/>
        <w:spacing w:before="0" w:line="240" w:lineRule="auto"/>
        <w:rPr>
          <w:rFonts w:ascii="Arial" w:hAnsi="Arial" w:cs="Arial"/>
          <w:sz w:val="20"/>
          <w:szCs w:val="20"/>
          <w:lang w:val="es-CO"/>
        </w:rPr>
      </w:pPr>
      <w:r w:rsidRPr="00D61880">
        <w:rPr>
          <w:rFonts w:ascii="Arial" w:hAnsi="Arial" w:cs="Arial"/>
          <w:sz w:val="20"/>
          <w:szCs w:val="20"/>
          <w:lang w:val="es-CO"/>
        </w:rPr>
        <w:t>Explicación:</w:t>
      </w:r>
    </w:p>
    <w:p w14:paraId="03A1552D" w14:textId="77777777" w:rsidR="00107FF4" w:rsidRPr="00D61880" w:rsidRDefault="00107FF4" w:rsidP="00BB2602">
      <w:pPr>
        <w:spacing w:after="0" w:line="240" w:lineRule="auto"/>
        <w:jc w:val="both"/>
        <w:rPr>
          <w:rFonts w:ascii="Arial" w:hAnsi="Arial" w:cs="Arial"/>
          <w:sz w:val="20"/>
          <w:szCs w:val="20"/>
          <w:lang w:val="es-CO"/>
        </w:rPr>
      </w:pPr>
    </w:p>
    <w:p w14:paraId="4C155041" w14:textId="77777777" w:rsidR="00107FF4" w:rsidRPr="00D61880" w:rsidRDefault="00107FF4" w:rsidP="00BB2602">
      <w:pPr>
        <w:numPr>
          <w:ilvl w:val="0"/>
          <w:numId w:val="78"/>
        </w:numPr>
        <w:spacing w:after="0" w:line="240" w:lineRule="auto"/>
        <w:jc w:val="both"/>
        <w:rPr>
          <w:rFonts w:ascii="Arial" w:hAnsi="Arial" w:cs="Arial"/>
          <w:sz w:val="20"/>
          <w:szCs w:val="20"/>
          <w:lang w:val="pt-BR"/>
        </w:rPr>
      </w:pPr>
      <w:r w:rsidRPr="00D61880">
        <w:rPr>
          <w:rFonts w:ascii="Arial" w:hAnsi="Arial" w:cs="Arial"/>
          <w:b/>
          <w:bCs/>
          <w:sz w:val="20"/>
          <w:szCs w:val="20"/>
          <w:lang w:val="pt-BR"/>
        </w:rPr>
        <w:t>Terminado:</w:t>
      </w:r>
      <w:r w:rsidRPr="00D61880">
        <w:rPr>
          <w:rFonts w:ascii="Arial" w:hAnsi="Arial" w:cs="Arial"/>
          <w:sz w:val="20"/>
          <w:szCs w:val="20"/>
          <w:lang w:val="pt-BR"/>
        </w:rPr>
        <w:t xml:space="preserve"> HU-01 (18h), HU-02 (12h), HU-03 (16h), HU-04 (14h), HU-05 (12h), HU-06 (18h), HU-07 (14h), HU-08 (10h), y HU-09 (14h) </w:t>
      </w:r>
      <w:proofErr w:type="spellStart"/>
      <w:r w:rsidRPr="00D61880">
        <w:rPr>
          <w:rFonts w:ascii="Arial" w:hAnsi="Arial" w:cs="Arial"/>
          <w:sz w:val="20"/>
          <w:szCs w:val="20"/>
          <w:lang w:val="pt-BR"/>
        </w:rPr>
        <w:t>están</w:t>
      </w:r>
      <w:proofErr w:type="spellEnd"/>
      <w:r w:rsidRPr="00D61880">
        <w:rPr>
          <w:rFonts w:ascii="Arial" w:hAnsi="Arial" w:cs="Arial"/>
          <w:sz w:val="20"/>
          <w:szCs w:val="20"/>
          <w:lang w:val="pt-BR"/>
        </w:rPr>
        <w:t xml:space="preserve"> completas.</w:t>
      </w:r>
    </w:p>
    <w:p w14:paraId="68B4B535" w14:textId="77777777" w:rsidR="00107FF4" w:rsidRPr="00D61880" w:rsidRDefault="00107FF4" w:rsidP="00BB2602">
      <w:pPr>
        <w:numPr>
          <w:ilvl w:val="0"/>
          <w:numId w:val="78"/>
        </w:numPr>
        <w:spacing w:after="0" w:line="240" w:lineRule="auto"/>
        <w:jc w:val="both"/>
        <w:rPr>
          <w:rFonts w:ascii="Arial" w:hAnsi="Arial" w:cs="Arial"/>
          <w:sz w:val="20"/>
          <w:szCs w:val="20"/>
          <w:lang w:val="es-CO"/>
        </w:rPr>
      </w:pPr>
      <w:r w:rsidRPr="00D61880">
        <w:rPr>
          <w:rFonts w:ascii="Arial" w:hAnsi="Arial" w:cs="Arial"/>
          <w:b/>
          <w:bCs/>
          <w:sz w:val="20"/>
          <w:szCs w:val="20"/>
          <w:lang w:val="es-CO"/>
        </w:rPr>
        <w:t>En Progreso:</w:t>
      </w:r>
      <w:r w:rsidRPr="00D61880">
        <w:rPr>
          <w:rFonts w:ascii="Arial" w:hAnsi="Arial" w:cs="Arial"/>
          <w:sz w:val="20"/>
          <w:szCs w:val="20"/>
          <w:lang w:val="es-CO"/>
        </w:rPr>
        <w:t xml:space="preserve"> T4 HU-10 (2h), T3 HU-11 (4h), T2 HU-12 (6h), y T1 HU-13 (3h) están en curso, reflejando el avance de 12 horas adicionales.</w:t>
      </w:r>
    </w:p>
    <w:p w14:paraId="7798B30D" w14:textId="77777777" w:rsidR="00107FF4" w:rsidRPr="00D61880" w:rsidRDefault="00107FF4" w:rsidP="00BB2602">
      <w:pPr>
        <w:numPr>
          <w:ilvl w:val="0"/>
          <w:numId w:val="78"/>
        </w:numPr>
        <w:spacing w:after="0" w:line="240" w:lineRule="auto"/>
        <w:jc w:val="both"/>
        <w:rPr>
          <w:rFonts w:ascii="Arial" w:hAnsi="Arial" w:cs="Arial"/>
          <w:sz w:val="20"/>
          <w:szCs w:val="20"/>
          <w:lang w:val="es-CO"/>
        </w:rPr>
      </w:pPr>
      <w:r w:rsidRPr="00D61880">
        <w:rPr>
          <w:rFonts w:ascii="Arial" w:hAnsi="Arial" w:cs="Arial"/>
          <w:b/>
          <w:bCs/>
          <w:sz w:val="20"/>
          <w:szCs w:val="20"/>
          <w:lang w:val="es-CO"/>
        </w:rPr>
        <w:t>Sprint Backlog:</w:t>
      </w:r>
      <w:r w:rsidRPr="00D61880">
        <w:rPr>
          <w:rFonts w:ascii="Arial" w:hAnsi="Arial" w:cs="Arial"/>
          <w:sz w:val="20"/>
          <w:szCs w:val="20"/>
          <w:lang w:val="es-CO"/>
        </w:rPr>
        <w:t xml:space="preserve"> Resto de las tareas de HU-10 a HU-15 esperan asignación, resumidas con "... (HU-14 a HU-15 sin cambio)".</w:t>
      </w:r>
    </w:p>
    <w:p w14:paraId="381A0324" w14:textId="77777777" w:rsidR="00107FF4" w:rsidRPr="00D61880" w:rsidRDefault="00107FF4" w:rsidP="00BB2602">
      <w:pPr>
        <w:numPr>
          <w:ilvl w:val="0"/>
          <w:numId w:val="78"/>
        </w:numPr>
        <w:spacing w:after="0" w:line="240" w:lineRule="auto"/>
        <w:jc w:val="both"/>
        <w:rPr>
          <w:rFonts w:ascii="Arial" w:hAnsi="Arial" w:cs="Arial"/>
          <w:sz w:val="20"/>
          <w:szCs w:val="20"/>
          <w:lang w:val="pt-BR"/>
        </w:rPr>
      </w:pPr>
      <w:r w:rsidRPr="00D61880">
        <w:rPr>
          <w:rFonts w:ascii="Arial" w:hAnsi="Arial" w:cs="Arial"/>
          <w:sz w:val="20"/>
          <w:szCs w:val="20"/>
          <w:lang w:val="pt-BR"/>
        </w:rPr>
        <w:t xml:space="preserve">Horas </w:t>
      </w:r>
      <w:proofErr w:type="spellStart"/>
      <w:r w:rsidRPr="00D61880">
        <w:rPr>
          <w:rFonts w:ascii="Arial" w:hAnsi="Arial" w:cs="Arial"/>
          <w:sz w:val="20"/>
          <w:szCs w:val="20"/>
          <w:lang w:val="pt-BR"/>
        </w:rPr>
        <w:t>quemadas</w:t>
      </w:r>
      <w:proofErr w:type="spellEnd"/>
      <w:r w:rsidRPr="00D61880">
        <w:rPr>
          <w:rFonts w:ascii="Arial" w:hAnsi="Arial" w:cs="Arial"/>
          <w:sz w:val="20"/>
          <w:szCs w:val="20"/>
          <w:lang w:val="pt-BR"/>
        </w:rPr>
        <w:t xml:space="preserve">: 146h (134h previas + 12h </w:t>
      </w:r>
      <w:proofErr w:type="spellStart"/>
      <w:r w:rsidRPr="00D61880">
        <w:rPr>
          <w:rFonts w:ascii="Arial" w:hAnsi="Arial" w:cs="Arial"/>
          <w:sz w:val="20"/>
          <w:szCs w:val="20"/>
          <w:lang w:val="pt-BR"/>
        </w:rPr>
        <w:t>Día</w:t>
      </w:r>
      <w:proofErr w:type="spellEnd"/>
      <w:r w:rsidRPr="00D61880">
        <w:rPr>
          <w:rFonts w:ascii="Arial" w:hAnsi="Arial" w:cs="Arial"/>
          <w:sz w:val="20"/>
          <w:szCs w:val="20"/>
          <w:lang w:val="pt-BR"/>
        </w:rPr>
        <w:t xml:space="preserve"> 12). Horas restantes: 154h (300h - 146h).</w:t>
      </w:r>
    </w:p>
    <w:p w14:paraId="0DC41CBB" w14:textId="77777777" w:rsidR="00107FF4" w:rsidRPr="00D61880" w:rsidRDefault="00107FF4" w:rsidP="00BB2602">
      <w:pPr>
        <w:spacing w:after="0" w:line="240" w:lineRule="auto"/>
        <w:ind w:left="720"/>
        <w:jc w:val="both"/>
        <w:rPr>
          <w:rFonts w:ascii="Arial" w:hAnsi="Arial" w:cs="Arial"/>
          <w:sz w:val="20"/>
          <w:szCs w:val="20"/>
          <w:lang w:val="pt-BR"/>
        </w:rPr>
      </w:pPr>
    </w:p>
    <w:p w14:paraId="3F4F5980" w14:textId="544307E7" w:rsidR="00107FF4" w:rsidRPr="00D61880" w:rsidRDefault="00107FF4" w:rsidP="00BB2602">
      <w:pPr>
        <w:pStyle w:val="Ttulo4"/>
        <w:spacing w:before="0" w:line="240" w:lineRule="auto"/>
        <w:rPr>
          <w:rFonts w:ascii="Arial" w:hAnsi="Arial" w:cs="Arial"/>
          <w:sz w:val="20"/>
          <w:szCs w:val="20"/>
          <w:lang w:val="es-CO"/>
        </w:rPr>
      </w:pPr>
      <w:r w:rsidRPr="00D61880">
        <w:rPr>
          <w:rFonts w:ascii="Arial" w:hAnsi="Arial" w:cs="Arial"/>
          <w:sz w:val="20"/>
          <w:szCs w:val="20"/>
          <w:lang w:val="es-CO"/>
        </w:rPr>
        <w:t>Treceavo Panel – Treceavo Día</w:t>
      </w:r>
    </w:p>
    <w:p w14:paraId="6C3DF767" w14:textId="4E44C53B" w:rsidR="00107FF4" w:rsidRPr="00D61880" w:rsidRDefault="00107FF4" w:rsidP="00BB2602">
      <w:pPr>
        <w:spacing w:after="0" w:line="240" w:lineRule="auto"/>
        <w:jc w:val="both"/>
        <w:rPr>
          <w:rFonts w:ascii="Arial" w:hAnsi="Arial" w:cs="Arial"/>
          <w:sz w:val="20"/>
          <w:szCs w:val="20"/>
          <w:lang w:val="es-CO"/>
        </w:rPr>
      </w:pPr>
    </w:p>
    <w:p w14:paraId="5CF90705" w14:textId="77777777" w:rsidR="00107FF4" w:rsidRPr="00D61880" w:rsidRDefault="00107FF4"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Este tablero refleja un avance adicional de 12 horas (total acumulado: 158 horas quemadas), con progreso continuo en HU-10, HU-11, HU-12, HU-13, y el inicio de HU-14.</w:t>
      </w:r>
    </w:p>
    <w:p w14:paraId="1833B00F" w14:textId="358FC411" w:rsidR="00107FF4" w:rsidRPr="00D61880" w:rsidRDefault="00107FF4" w:rsidP="00BB2602">
      <w:pPr>
        <w:spacing w:after="0" w:line="240" w:lineRule="auto"/>
        <w:jc w:val="center"/>
        <w:rPr>
          <w:rFonts w:ascii="Arial" w:hAnsi="Arial" w:cs="Arial"/>
          <w:sz w:val="20"/>
          <w:szCs w:val="20"/>
          <w:lang w:val="es-CO"/>
        </w:rPr>
      </w:pPr>
      <w:r w:rsidRPr="00D61880">
        <w:rPr>
          <w:rFonts w:ascii="Arial" w:hAnsi="Arial" w:cs="Arial"/>
          <w:noProof/>
          <w:sz w:val="20"/>
          <w:szCs w:val="20"/>
          <w:lang w:val="es-CO"/>
        </w:rPr>
        <w:lastRenderedPageBreak/>
        <w:drawing>
          <wp:inline distT="0" distB="0" distL="0" distR="0" wp14:anchorId="676187CE" wp14:editId="03D80572">
            <wp:extent cx="3600000" cy="5706667"/>
            <wp:effectExtent l="0" t="0" r="635" b="8890"/>
            <wp:docPr id="1933343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43682" name=""/>
                    <pic:cNvPicPr/>
                  </pic:nvPicPr>
                  <pic:blipFill>
                    <a:blip r:embed="rId27"/>
                    <a:stretch>
                      <a:fillRect/>
                    </a:stretch>
                  </pic:blipFill>
                  <pic:spPr>
                    <a:xfrm>
                      <a:off x="0" y="0"/>
                      <a:ext cx="3600000" cy="5706667"/>
                    </a:xfrm>
                    <a:prstGeom prst="rect">
                      <a:avLst/>
                    </a:prstGeom>
                  </pic:spPr>
                </pic:pic>
              </a:graphicData>
            </a:graphic>
          </wp:inline>
        </w:drawing>
      </w:r>
    </w:p>
    <w:p w14:paraId="0CA65B5A" w14:textId="77777777" w:rsidR="00D6136F" w:rsidRPr="00D61880" w:rsidRDefault="00D6136F" w:rsidP="00BB2602">
      <w:pPr>
        <w:spacing w:after="0" w:line="240" w:lineRule="auto"/>
        <w:jc w:val="center"/>
        <w:rPr>
          <w:rFonts w:ascii="Arial" w:hAnsi="Arial" w:cs="Arial"/>
          <w:sz w:val="20"/>
          <w:szCs w:val="20"/>
          <w:lang w:val="es-CO"/>
        </w:rPr>
      </w:pPr>
    </w:p>
    <w:p w14:paraId="0E258CF8" w14:textId="77777777" w:rsidR="00107FF4" w:rsidRPr="00D61880" w:rsidRDefault="00107FF4" w:rsidP="00BB2602">
      <w:pPr>
        <w:pStyle w:val="Ttulo5"/>
        <w:spacing w:before="0" w:line="240" w:lineRule="auto"/>
        <w:rPr>
          <w:rFonts w:ascii="Arial" w:hAnsi="Arial" w:cs="Arial"/>
          <w:sz w:val="20"/>
          <w:szCs w:val="20"/>
          <w:lang w:val="es-CO"/>
        </w:rPr>
      </w:pPr>
      <w:r w:rsidRPr="00D61880">
        <w:rPr>
          <w:rFonts w:ascii="Arial" w:hAnsi="Arial" w:cs="Arial"/>
          <w:sz w:val="20"/>
          <w:szCs w:val="20"/>
          <w:lang w:val="es-CO"/>
        </w:rPr>
        <w:t>Explicación:</w:t>
      </w:r>
    </w:p>
    <w:p w14:paraId="7A63D996" w14:textId="77777777" w:rsidR="00D6136F" w:rsidRPr="00D61880" w:rsidRDefault="00D6136F" w:rsidP="00BB2602">
      <w:pPr>
        <w:spacing w:after="0" w:line="240" w:lineRule="auto"/>
        <w:jc w:val="both"/>
        <w:rPr>
          <w:rFonts w:ascii="Arial" w:hAnsi="Arial" w:cs="Arial"/>
          <w:sz w:val="20"/>
          <w:szCs w:val="20"/>
          <w:lang w:val="es-CO"/>
        </w:rPr>
      </w:pPr>
    </w:p>
    <w:p w14:paraId="519DAD48" w14:textId="77777777" w:rsidR="00107FF4" w:rsidRPr="00D61880" w:rsidRDefault="00107FF4" w:rsidP="00BB2602">
      <w:pPr>
        <w:numPr>
          <w:ilvl w:val="0"/>
          <w:numId w:val="79"/>
        </w:numPr>
        <w:spacing w:after="0" w:line="240" w:lineRule="auto"/>
        <w:jc w:val="both"/>
        <w:rPr>
          <w:rFonts w:ascii="Arial" w:hAnsi="Arial" w:cs="Arial"/>
          <w:sz w:val="20"/>
          <w:szCs w:val="20"/>
          <w:lang w:val="pt-BR"/>
        </w:rPr>
      </w:pPr>
      <w:r w:rsidRPr="00D61880">
        <w:rPr>
          <w:rFonts w:ascii="Arial" w:hAnsi="Arial" w:cs="Arial"/>
          <w:b/>
          <w:bCs/>
          <w:sz w:val="20"/>
          <w:szCs w:val="20"/>
          <w:lang w:val="pt-BR"/>
        </w:rPr>
        <w:t>Terminado:</w:t>
      </w:r>
      <w:r w:rsidRPr="00D61880">
        <w:rPr>
          <w:rFonts w:ascii="Arial" w:hAnsi="Arial" w:cs="Arial"/>
          <w:sz w:val="20"/>
          <w:szCs w:val="20"/>
          <w:lang w:val="pt-BR"/>
        </w:rPr>
        <w:t xml:space="preserve"> HU-01 (18h), HU-02 (12h), HU-03 (16h), HU-04 (14h), HU-05 (12h), HU-06 (18h), HU-07 (14h), HU-08 (10h), HU-09 (14h), y HU-10 (10h) </w:t>
      </w:r>
      <w:proofErr w:type="spellStart"/>
      <w:r w:rsidRPr="00D61880">
        <w:rPr>
          <w:rFonts w:ascii="Arial" w:hAnsi="Arial" w:cs="Arial"/>
          <w:sz w:val="20"/>
          <w:szCs w:val="20"/>
          <w:lang w:val="pt-BR"/>
        </w:rPr>
        <w:t>están</w:t>
      </w:r>
      <w:proofErr w:type="spellEnd"/>
      <w:r w:rsidRPr="00D61880">
        <w:rPr>
          <w:rFonts w:ascii="Arial" w:hAnsi="Arial" w:cs="Arial"/>
          <w:sz w:val="20"/>
          <w:szCs w:val="20"/>
          <w:lang w:val="pt-BR"/>
        </w:rPr>
        <w:t xml:space="preserve"> completas.</w:t>
      </w:r>
    </w:p>
    <w:p w14:paraId="290D7CEC" w14:textId="77777777" w:rsidR="00107FF4" w:rsidRPr="00D61880" w:rsidRDefault="00107FF4" w:rsidP="00BB2602">
      <w:pPr>
        <w:numPr>
          <w:ilvl w:val="0"/>
          <w:numId w:val="79"/>
        </w:numPr>
        <w:spacing w:after="0" w:line="240" w:lineRule="auto"/>
        <w:jc w:val="both"/>
        <w:rPr>
          <w:rFonts w:ascii="Arial" w:hAnsi="Arial" w:cs="Arial"/>
          <w:sz w:val="20"/>
          <w:szCs w:val="20"/>
          <w:lang w:val="es-CO"/>
        </w:rPr>
      </w:pPr>
      <w:r w:rsidRPr="00D61880">
        <w:rPr>
          <w:rFonts w:ascii="Arial" w:hAnsi="Arial" w:cs="Arial"/>
          <w:b/>
          <w:bCs/>
          <w:sz w:val="20"/>
          <w:szCs w:val="20"/>
          <w:lang w:val="es-CO"/>
        </w:rPr>
        <w:t>En Progreso:</w:t>
      </w:r>
      <w:r w:rsidRPr="00D61880">
        <w:rPr>
          <w:rFonts w:ascii="Arial" w:hAnsi="Arial" w:cs="Arial"/>
          <w:sz w:val="20"/>
          <w:szCs w:val="20"/>
          <w:lang w:val="es-CO"/>
        </w:rPr>
        <w:t xml:space="preserve"> T4 HU-11 (4h), T3 HU-12 (4h), T2 HU-13 (5h), y T1 HU-14 (2h) están en curso, reflejando el avance de 12 horas adicionales.</w:t>
      </w:r>
    </w:p>
    <w:p w14:paraId="057E3471" w14:textId="77777777" w:rsidR="00107FF4" w:rsidRPr="00D61880" w:rsidRDefault="00107FF4" w:rsidP="00BB2602">
      <w:pPr>
        <w:numPr>
          <w:ilvl w:val="0"/>
          <w:numId w:val="79"/>
        </w:numPr>
        <w:spacing w:after="0" w:line="240" w:lineRule="auto"/>
        <w:jc w:val="both"/>
        <w:rPr>
          <w:rFonts w:ascii="Arial" w:hAnsi="Arial" w:cs="Arial"/>
          <w:sz w:val="20"/>
          <w:szCs w:val="20"/>
          <w:lang w:val="es-CO"/>
        </w:rPr>
      </w:pPr>
      <w:r w:rsidRPr="00D61880">
        <w:rPr>
          <w:rFonts w:ascii="Arial" w:hAnsi="Arial" w:cs="Arial"/>
          <w:b/>
          <w:bCs/>
          <w:sz w:val="20"/>
          <w:szCs w:val="20"/>
          <w:lang w:val="es-CO"/>
        </w:rPr>
        <w:t>Sprint Backlog:</w:t>
      </w:r>
      <w:r w:rsidRPr="00D61880">
        <w:rPr>
          <w:rFonts w:ascii="Arial" w:hAnsi="Arial" w:cs="Arial"/>
          <w:sz w:val="20"/>
          <w:szCs w:val="20"/>
          <w:lang w:val="es-CO"/>
        </w:rPr>
        <w:t xml:space="preserve"> Resto de las tareas de HU-11 a HU-15 esperan asignación.</w:t>
      </w:r>
    </w:p>
    <w:p w14:paraId="55AE8A32" w14:textId="77777777" w:rsidR="00107FF4" w:rsidRPr="00D61880" w:rsidRDefault="00107FF4" w:rsidP="00BB2602">
      <w:pPr>
        <w:numPr>
          <w:ilvl w:val="0"/>
          <w:numId w:val="79"/>
        </w:numPr>
        <w:spacing w:after="0" w:line="240" w:lineRule="auto"/>
        <w:jc w:val="both"/>
        <w:rPr>
          <w:rFonts w:ascii="Arial" w:hAnsi="Arial" w:cs="Arial"/>
          <w:sz w:val="20"/>
          <w:szCs w:val="20"/>
          <w:lang w:val="pt-BR"/>
        </w:rPr>
      </w:pPr>
      <w:r w:rsidRPr="00D61880">
        <w:rPr>
          <w:rFonts w:ascii="Arial" w:hAnsi="Arial" w:cs="Arial"/>
          <w:sz w:val="20"/>
          <w:szCs w:val="20"/>
          <w:lang w:val="pt-BR"/>
        </w:rPr>
        <w:t xml:space="preserve">Horas </w:t>
      </w:r>
      <w:proofErr w:type="spellStart"/>
      <w:r w:rsidRPr="00D61880">
        <w:rPr>
          <w:rFonts w:ascii="Arial" w:hAnsi="Arial" w:cs="Arial"/>
          <w:sz w:val="20"/>
          <w:szCs w:val="20"/>
          <w:lang w:val="pt-BR"/>
        </w:rPr>
        <w:t>quemadas</w:t>
      </w:r>
      <w:proofErr w:type="spellEnd"/>
      <w:r w:rsidRPr="00D61880">
        <w:rPr>
          <w:rFonts w:ascii="Arial" w:hAnsi="Arial" w:cs="Arial"/>
          <w:sz w:val="20"/>
          <w:szCs w:val="20"/>
          <w:lang w:val="pt-BR"/>
        </w:rPr>
        <w:t xml:space="preserve">: 158h (146h previas + 12h </w:t>
      </w:r>
      <w:proofErr w:type="spellStart"/>
      <w:r w:rsidRPr="00D61880">
        <w:rPr>
          <w:rFonts w:ascii="Arial" w:hAnsi="Arial" w:cs="Arial"/>
          <w:sz w:val="20"/>
          <w:szCs w:val="20"/>
          <w:lang w:val="pt-BR"/>
        </w:rPr>
        <w:t>Día</w:t>
      </w:r>
      <w:proofErr w:type="spellEnd"/>
      <w:r w:rsidRPr="00D61880">
        <w:rPr>
          <w:rFonts w:ascii="Arial" w:hAnsi="Arial" w:cs="Arial"/>
          <w:sz w:val="20"/>
          <w:szCs w:val="20"/>
          <w:lang w:val="pt-BR"/>
        </w:rPr>
        <w:t xml:space="preserve"> 13). Horas restantes: 142h (300h - 158h).</w:t>
      </w:r>
    </w:p>
    <w:p w14:paraId="50BCF61E" w14:textId="77777777" w:rsidR="00107FF4" w:rsidRPr="00D61880" w:rsidRDefault="00107FF4" w:rsidP="00BB2602">
      <w:pPr>
        <w:spacing w:after="0" w:line="240" w:lineRule="auto"/>
        <w:ind w:left="720"/>
        <w:jc w:val="both"/>
        <w:rPr>
          <w:rFonts w:ascii="Arial" w:hAnsi="Arial" w:cs="Arial"/>
          <w:sz w:val="20"/>
          <w:szCs w:val="20"/>
          <w:lang w:val="pt-BR"/>
        </w:rPr>
      </w:pPr>
    </w:p>
    <w:p w14:paraId="1C200FF3" w14:textId="1BA322FF" w:rsidR="00107FF4" w:rsidRPr="00D61880" w:rsidRDefault="00107FF4" w:rsidP="00BB2602">
      <w:pPr>
        <w:pStyle w:val="Ttulo4"/>
        <w:spacing w:before="0" w:line="240" w:lineRule="auto"/>
        <w:rPr>
          <w:rFonts w:ascii="Arial" w:hAnsi="Arial" w:cs="Arial"/>
          <w:sz w:val="20"/>
          <w:szCs w:val="20"/>
          <w:lang w:val="es-CO"/>
        </w:rPr>
      </w:pPr>
      <w:r w:rsidRPr="00D61880">
        <w:rPr>
          <w:rFonts w:ascii="Arial" w:hAnsi="Arial" w:cs="Arial"/>
          <w:sz w:val="20"/>
          <w:szCs w:val="20"/>
          <w:lang w:val="es-CO"/>
        </w:rPr>
        <w:t>Catorceavo Panel – Catorceavo Día</w:t>
      </w:r>
    </w:p>
    <w:p w14:paraId="1B443C69" w14:textId="77777777" w:rsidR="00107FF4" w:rsidRPr="00D61880" w:rsidRDefault="00107FF4" w:rsidP="00BB2602">
      <w:pPr>
        <w:spacing w:after="0" w:line="240" w:lineRule="auto"/>
        <w:jc w:val="both"/>
        <w:rPr>
          <w:rFonts w:ascii="Arial" w:hAnsi="Arial" w:cs="Arial"/>
          <w:sz w:val="20"/>
          <w:szCs w:val="20"/>
          <w:lang w:val="es-CO"/>
        </w:rPr>
      </w:pPr>
    </w:p>
    <w:p w14:paraId="7FC0A814" w14:textId="77777777" w:rsidR="00107FF4" w:rsidRPr="00D61880" w:rsidRDefault="00107FF4"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Este tablero refleja un avance adicional de 12 horas (total acumulado: 170 horas quemadas), con progreso continuo en HU-11, HU-12, HU-13, HU-14, y el inicio de HU-15.</w:t>
      </w:r>
    </w:p>
    <w:p w14:paraId="128C7155" w14:textId="77777777" w:rsidR="00107FF4" w:rsidRPr="00D61880" w:rsidRDefault="00107FF4" w:rsidP="00BB2602">
      <w:pPr>
        <w:spacing w:after="0" w:line="240" w:lineRule="auto"/>
        <w:jc w:val="both"/>
        <w:rPr>
          <w:rFonts w:ascii="Arial" w:hAnsi="Arial" w:cs="Arial"/>
          <w:sz w:val="20"/>
          <w:szCs w:val="20"/>
          <w:lang w:val="es-CO"/>
        </w:rPr>
      </w:pPr>
    </w:p>
    <w:p w14:paraId="6234A14F" w14:textId="2C41446D" w:rsidR="00107FF4" w:rsidRPr="00D61880" w:rsidRDefault="00107FF4" w:rsidP="00BB2602">
      <w:pPr>
        <w:spacing w:after="0" w:line="240" w:lineRule="auto"/>
        <w:jc w:val="center"/>
        <w:rPr>
          <w:rFonts w:ascii="Arial" w:hAnsi="Arial" w:cs="Arial"/>
          <w:sz w:val="20"/>
          <w:szCs w:val="20"/>
          <w:lang w:val="es-CO"/>
        </w:rPr>
      </w:pPr>
      <w:r w:rsidRPr="00D61880">
        <w:rPr>
          <w:rFonts w:ascii="Arial" w:hAnsi="Arial" w:cs="Arial"/>
          <w:noProof/>
          <w:sz w:val="20"/>
          <w:szCs w:val="20"/>
          <w:lang w:val="es-CO"/>
        </w:rPr>
        <w:lastRenderedPageBreak/>
        <w:drawing>
          <wp:inline distT="0" distB="0" distL="0" distR="0" wp14:anchorId="5EEAE10A" wp14:editId="2374D094">
            <wp:extent cx="3600000" cy="5733085"/>
            <wp:effectExtent l="0" t="0" r="635" b="1270"/>
            <wp:docPr id="58308020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80204" name="Imagen 1" descr="Tabla&#10;&#10;El contenido generado por IA puede ser incorrecto."/>
                    <pic:cNvPicPr/>
                  </pic:nvPicPr>
                  <pic:blipFill>
                    <a:blip r:embed="rId28"/>
                    <a:stretch>
                      <a:fillRect/>
                    </a:stretch>
                  </pic:blipFill>
                  <pic:spPr>
                    <a:xfrm>
                      <a:off x="0" y="0"/>
                      <a:ext cx="3600000" cy="5733085"/>
                    </a:xfrm>
                    <a:prstGeom prst="rect">
                      <a:avLst/>
                    </a:prstGeom>
                  </pic:spPr>
                </pic:pic>
              </a:graphicData>
            </a:graphic>
          </wp:inline>
        </w:drawing>
      </w:r>
    </w:p>
    <w:p w14:paraId="6C127F4B" w14:textId="77777777" w:rsidR="00107FF4" w:rsidRPr="00D61880" w:rsidRDefault="00107FF4" w:rsidP="00BB2602">
      <w:pPr>
        <w:spacing w:after="0" w:line="240" w:lineRule="auto"/>
        <w:jc w:val="both"/>
        <w:rPr>
          <w:rFonts w:ascii="Arial" w:hAnsi="Arial" w:cs="Arial"/>
          <w:sz w:val="20"/>
          <w:szCs w:val="20"/>
          <w:lang w:val="es-CO"/>
        </w:rPr>
      </w:pPr>
    </w:p>
    <w:p w14:paraId="19C09AE6" w14:textId="77777777" w:rsidR="00107FF4" w:rsidRPr="00D61880" w:rsidRDefault="00107FF4" w:rsidP="00BB2602">
      <w:pPr>
        <w:pStyle w:val="Ttulo5"/>
        <w:spacing w:before="0" w:line="240" w:lineRule="auto"/>
        <w:rPr>
          <w:rFonts w:ascii="Arial" w:hAnsi="Arial" w:cs="Arial"/>
          <w:sz w:val="20"/>
          <w:szCs w:val="20"/>
          <w:lang w:val="es-CO"/>
        </w:rPr>
      </w:pPr>
      <w:r w:rsidRPr="00D61880">
        <w:rPr>
          <w:rFonts w:ascii="Arial" w:hAnsi="Arial" w:cs="Arial"/>
          <w:sz w:val="20"/>
          <w:szCs w:val="20"/>
          <w:lang w:val="es-CO"/>
        </w:rPr>
        <w:t>Explicación:</w:t>
      </w:r>
    </w:p>
    <w:p w14:paraId="74D1AB92" w14:textId="77777777" w:rsidR="00107FF4" w:rsidRPr="00D61880" w:rsidRDefault="00107FF4" w:rsidP="00BB2602">
      <w:pPr>
        <w:spacing w:after="0" w:line="240" w:lineRule="auto"/>
        <w:jc w:val="both"/>
        <w:rPr>
          <w:rFonts w:ascii="Arial" w:hAnsi="Arial" w:cs="Arial"/>
          <w:sz w:val="20"/>
          <w:szCs w:val="20"/>
          <w:lang w:val="es-CO"/>
        </w:rPr>
      </w:pPr>
    </w:p>
    <w:p w14:paraId="0D032EF1" w14:textId="77777777" w:rsidR="00107FF4" w:rsidRPr="00D61880" w:rsidRDefault="00107FF4" w:rsidP="00BB2602">
      <w:pPr>
        <w:numPr>
          <w:ilvl w:val="0"/>
          <w:numId w:val="80"/>
        </w:numPr>
        <w:spacing w:after="0" w:line="240" w:lineRule="auto"/>
        <w:jc w:val="both"/>
        <w:rPr>
          <w:rFonts w:ascii="Arial" w:hAnsi="Arial" w:cs="Arial"/>
          <w:sz w:val="20"/>
          <w:szCs w:val="20"/>
          <w:lang w:val="pt-BR"/>
        </w:rPr>
      </w:pPr>
      <w:r w:rsidRPr="00D61880">
        <w:rPr>
          <w:rFonts w:ascii="Arial" w:hAnsi="Arial" w:cs="Arial"/>
          <w:b/>
          <w:bCs/>
          <w:sz w:val="20"/>
          <w:szCs w:val="20"/>
          <w:lang w:val="pt-BR"/>
        </w:rPr>
        <w:t>Terminado:</w:t>
      </w:r>
      <w:r w:rsidRPr="00D61880">
        <w:rPr>
          <w:rFonts w:ascii="Arial" w:hAnsi="Arial" w:cs="Arial"/>
          <w:sz w:val="20"/>
          <w:szCs w:val="20"/>
          <w:lang w:val="pt-BR"/>
        </w:rPr>
        <w:t xml:space="preserve"> HU-01 (18h), HU-02 (12h), HU-03 (16h), HU-04 (14h), HU-05 (12h), HU-06 (18h), HU-07 (14h), HU-08 (10h), HU-09 (14h), HU-10 (10h), y HU-11 (18h) </w:t>
      </w:r>
      <w:proofErr w:type="spellStart"/>
      <w:r w:rsidRPr="00D61880">
        <w:rPr>
          <w:rFonts w:ascii="Arial" w:hAnsi="Arial" w:cs="Arial"/>
          <w:sz w:val="20"/>
          <w:szCs w:val="20"/>
          <w:lang w:val="pt-BR"/>
        </w:rPr>
        <w:t>están</w:t>
      </w:r>
      <w:proofErr w:type="spellEnd"/>
      <w:r w:rsidRPr="00D61880">
        <w:rPr>
          <w:rFonts w:ascii="Arial" w:hAnsi="Arial" w:cs="Arial"/>
          <w:sz w:val="20"/>
          <w:szCs w:val="20"/>
          <w:lang w:val="pt-BR"/>
        </w:rPr>
        <w:t xml:space="preserve"> completas.</w:t>
      </w:r>
    </w:p>
    <w:p w14:paraId="4E2C8EAB" w14:textId="77777777" w:rsidR="00107FF4" w:rsidRPr="00D61880" w:rsidRDefault="00107FF4" w:rsidP="00BB2602">
      <w:pPr>
        <w:numPr>
          <w:ilvl w:val="0"/>
          <w:numId w:val="80"/>
        </w:numPr>
        <w:spacing w:after="0" w:line="240" w:lineRule="auto"/>
        <w:jc w:val="both"/>
        <w:rPr>
          <w:rFonts w:ascii="Arial" w:hAnsi="Arial" w:cs="Arial"/>
          <w:sz w:val="20"/>
          <w:szCs w:val="20"/>
          <w:lang w:val="es-CO"/>
        </w:rPr>
      </w:pPr>
      <w:r w:rsidRPr="00D61880">
        <w:rPr>
          <w:rFonts w:ascii="Arial" w:hAnsi="Arial" w:cs="Arial"/>
          <w:b/>
          <w:bCs/>
          <w:sz w:val="20"/>
          <w:szCs w:val="20"/>
          <w:lang w:val="es-CO"/>
        </w:rPr>
        <w:t>En Progreso:</w:t>
      </w:r>
      <w:r w:rsidRPr="00D61880">
        <w:rPr>
          <w:rFonts w:ascii="Arial" w:hAnsi="Arial" w:cs="Arial"/>
          <w:sz w:val="20"/>
          <w:szCs w:val="20"/>
          <w:lang w:val="es-CO"/>
        </w:rPr>
        <w:t xml:space="preserve"> T4 HU-12 (4h), T3 HU-13 (4h), T2 HU-14 (4h), y T1 HU-15 (3h) están en curso, reflejando el avance de 12 horas adicionales.</w:t>
      </w:r>
    </w:p>
    <w:p w14:paraId="1E6A1C07" w14:textId="77777777" w:rsidR="00107FF4" w:rsidRPr="00D61880" w:rsidRDefault="00107FF4" w:rsidP="00BB2602">
      <w:pPr>
        <w:numPr>
          <w:ilvl w:val="0"/>
          <w:numId w:val="80"/>
        </w:numPr>
        <w:spacing w:after="0" w:line="240" w:lineRule="auto"/>
        <w:jc w:val="both"/>
        <w:rPr>
          <w:rFonts w:ascii="Arial" w:hAnsi="Arial" w:cs="Arial"/>
          <w:sz w:val="20"/>
          <w:szCs w:val="20"/>
          <w:lang w:val="es-CO"/>
        </w:rPr>
      </w:pPr>
      <w:r w:rsidRPr="00D61880">
        <w:rPr>
          <w:rFonts w:ascii="Arial" w:hAnsi="Arial" w:cs="Arial"/>
          <w:b/>
          <w:bCs/>
          <w:sz w:val="20"/>
          <w:szCs w:val="20"/>
          <w:lang w:val="es-CO"/>
        </w:rPr>
        <w:t>Sprint Backlog:</w:t>
      </w:r>
      <w:r w:rsidRPr="00D61880">
        <w:rPr>
          <w:rFonts w:ascii="Arial" w:hAnsi="Arial" w:cs="Arial"/>
          <w:sz w:val="20"/>
          <w:szCs w:val="20"/>
          <w:lang w:val="es-CO"/>
        </w:rPr>
        <w:t xml:space="preserve"> Resto de las tareas de HU-12 a HU-15 esperan asignación.</w:t>
      </w:r>
    </w:p>
    <w:p w14:paraId="67C1ED37" w14:textId="77777777" w:rsidR="00107FF4" w:rsidRPr="00D61880" w:rsidRDefault="00107FF4" w:rsidP="00BB2602">
      <w:pPr>
        <w:numPr>
          <w:ilvl w:val="0"/>
          <w:numId w:val="80"/>
        </w:numPr>
        <w:spacing w:after="0" w:line="240" w:lineRule="auto"/>
        <w:jc w:val="both"/>
        <w:rPr>
          <w:rFonts w:ascii="Arial" w:hAnsi="Arial" w:cs="Arial"/>
          <w:sz w:val="20"/>
          <w:szCs w:val="20"/>
          <w:lang w:val="pt-BR"/>
        </w:rPr>
      </w:pPr>
      <w:r w:rsidRPr="00D61880">
        <w:rPr>
          <w:rFonts w:ascii="Arial" w:hAnsi="Arial" w:cs="Arial"/>
          <w:sz w:val="20"/>
          <w:szCs w:val="20"/>
          <w:lang w:val="pt-BR"/>
        </w:rPr>
        <w:t xml:space="preserve">Horas </w:t>
      </w:r>
      <w:proofErr w:type="spellStart"/>
      <w:r w:rsidRPr="00D61880">
        <w:rPr>
          <w:rFonts w:ascii="Arial" w:hAnsi="Arial" w:cs="Arial"/>
          <w:sz w:val="20"/>
          <w:szCs w:val="20"/>
          <w:lang w:val="pt-BR"/>
        </w:rPr>
        <w:t>quemadas</w:t>
      </w:r>
      <w:proofErr w:type="spellEnd"/>
      <w:r w:rsidRPr="00D61880">
        <w:rPr>
          <w:rFonts w:ascii="Arial" w:hAnsi="Arial" w:cs="Arial"/>
          <w:sz w:val="20"/>
          <w:szCs w:val="20"/>
          <w:lang w:val="pt-BR"/>
        </w:rPr>
        <w:t xml:space="preserve">: 170h (158h previas + 12h </w:t>
      </w:r>
      <w:proofErr w:type="spellStart"/>
      <w:r w:rsidRPr="00D61880">
        <w:rPr>
          <w:rFonts w:ascii="Arial" w:hAnsi="Arial" w:cs="Arial"/>
          <w:sz w:val="20"/>
          <w:szCs w:val="20"/>
          <w:lang w:val="pt-BR"/>
        </w:rPr>
        <w:t>Día</w:t>
      </w:r>
      <w:proofErr w:type="spellEnd"/>
      <w:r w:rsidRPr="00D61880">
        <w:rPr>
          <w:rFonts w:ascii="Arial" w:hAnsi="Arial" w:cs="Arial"/>
          <w:sz w:val="20"/>
          <w:szCs w:val="20"/>
          <w:lang w:val="pt-BR"/>
        </w:rPr>
        <w:t xml:space="preserve"> 14). Horas restantes: 130h (300h - 170h).</w:t>
      </w:r>
    </w:p>
    <w:p w14:paraId="3436CDEB" w14:textId="77777777" w:rsidR="00107FF4" w:rsidRPr="00D61880" w:rsidRDefault="00107FF4" w:rsidP="00BB2602">
      <w:pPr>
        <w:spacing w:after="0" w:line="240" w:lineRule="auto"/>
        <w:jc w:val="both"/>
        <w:rPr>
          <w:rFonts w:ascii="Arial" w:hAnsi="Arial" w:cs="Arial"/>
          <w:sz w:val="20"/>
          <w:szCs w:val="20"/>
          <w:lang w:val="pt-BR"/>
        </w:rPr>
      </w:pPr>
    </w:p>
    <w:p w14:paraId="58D55106" w14:textId="4769BA91" w:rsidR="00107FF4" w:rsidRPr="00D61880" w:rsidRDefault="00107FF4" w:rsidP="00BB2602">
      <w:pPr>
        <w:pStyle w:val="Ttulo4"/>
        <w:spacing w:before="0" w:line="240" w:lineRule="auto"/>
        <w:rPr>
          <w:rFonts w:ascii="Arial" w:hAnsi="Arial" w:cs="Arial"/>
          <w:sz w:val="20"/>
          <w:szCs w:val="20"/>
          <w:lang w:val="es-CO"/>
        </w:rPr>
      </w:pPr>
      <w:r w:rsidRPr="00D61880">
        <w:rPr>
          <w:rFonts w:ascii="Arial" w:hAnsi="Arial" w:cs="Arial"/>
          <w:sz w:val="20"/>
          <w:szCs w:val="20"/>
          <w:lang w:val="es-CO"/>
        </w:rPr>
        <w:t>Quinceavo Panel – Quinceavo Día</w:t>
      </w:r>
    </w:p>
    <w:p w14:paraId="3CB59FE4" w14:textId="77777777" w:rsidR="00107FF4" w:rsidRPr="00D61880" w:rsidRDefault="00107FF4" w:rsidP="00BB2602">
      <w:pPr>
        <w:spacing w:after="0" w:line="240" w:lineRule="auto"/>
        <w:jc w:val="both"/>
        <w:rPr>
          <w:rFonts w:ascii="Arial" w:hAnsi="Arial" w:cs="Arial"/>
          <w:sz w:val="20"/>
          <w:szCs w:val="20"/>
          <w:lang w:val="es-CO"/>
        </w:rPr>
      </w:pPr>
    </w:p>
    <w:p w14:paraId="0F88D5B3" w14:textId="77777777" w:rsidR="00107FF4" w:rsidRPr="00D61880" w:rsidRDefault="00107FF4"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Este tablero refleja un avance adicional de 12 horas (total acumulado: 182 horas quemadas), con progreso continuo en HU-12, HU-13, HU-14, HU-15.</w:t>
      </w:r>
    </w:p>
    <w:p w14:paraId="2311872D" w14:textId="1A5B9FAC" w:rsidR="00107FF4" w:rsidRPr="00D61880" w:rsidRDefault="00107FF4" w:rsidP="00BB2602">
      <w:pPr>
        <w:spacing w:after="0" w:line="240" w:lineRule="auto"/>
        <w:jc w:val="center"/>
        <w:rPr>
          <w:rFonts w:ascii="Arial" w:hAnsi="Arial" w:cs="Arial"/>
          <w:sz w:val="20"/>
          <w:szCs w:val="20"/>
          <w:lang w:val="es-CO"/>
        </w:rPr>
      </w:pPr>
      <w:r w:rsidRPr="00D61880">
        <w:rPr>
          <w:rFonts w:ascii="Arial" w:hAnsi="Arial" w:cs="Arial"/>
          <w:noProof/>
          <w:sz w:val="20"/>
          <w:szCs w:val="20"/>
          <w:lang w:val="es-CO"/>
        </w:rPr>
        <w:lastRenderedPageBreak/>
        <w:drawing>
          <wp:inline distT="0" distB="0" distL="0" distR="0" wp14:anchorId="4809498C" wp14:editId="2AB36387">
            <wp:extent cx="3600000" cy="5693333"/>
            <wp:effectExtent l="0" t="0" r="635" b="3175"/>
            <wp:docPr id="1955779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79489" name=""/>
                    <pic:cNvPicPr/>
                  </pic:nvPicPr>
                  <pic:blipFill>
                    <a:blip r:embed="rId29"/>
                    <a:stretch>
                      <a:fillRect/>
                    </a:stretch>
                  </pic:blipFill>
                  <pic:spPr>
                    <a:xfrm>
                      <a:off x="0" y="0"/>
                      <a:ext cx="3600000" cy="5693333"/>
                    </a:xfrm>
                    <a:prstGeom prst="rect">
                      <a:avLst/>
                    </a:prstGeom>
                  </pic:spPr>
                </pic:pic>
              </a:graphicData>
            </a:graphic>
          </wp:inline>
        </w:drawing>
      </w:r>
    </w:p>
    <w:p w14:paraId="2FADF638" w14:textId="77777777" w:rsidR="00107FF4" w:rsidRPr="00D61880" w:rsidRDefault="00107FF4" w:rsidP="00BB2602">
      <w:pPr>
        <w:spacing w:after="0" w:line="240" w:lineRule="auto"/>
        <w:jc w:val="both"/>
        <w:rPr>
          <w:rFonts w:ascii="Arial" w:hAnsi="Arial" w:cs="Arial"/>
          <w:sz w:val="20"/>
          <w:szCs w:val="20"/>
          <w:lang w:val="es-CO"/>
        </w:rPr>
      </w:pPr>
    </w:p>
    <w:p w14:paraId="739744AB" w14:textId="77777777" w:rsidR="007A1712" w:rsidRPr="00D61880" w:rsidRDefault="007A1712" w:rsidP="00BB2602">
      <w:pPr>
        <w:pStyle w:val="Ttulo5"/>
        <w:spacing w:before="0" w:line="240" w:lineRule="auto"/>
        <w:rPr>
          <w:rFonts w:ascii="Arial" w:hAnsi="Arial" w:cs="Arial"/>
          <w:sz w:val="20"/>
          <w:szCs w:val="20"/>
          <w:lang w:val="es-CO"/>
        </w:rPr>
      </w:pPr>
      <w:r w:rsidRPr="00D61880">
        <w:rPr>
          <w:rFonts w:ascii="Arial" w:hAnsi="Arial" w:cs="Arial"/>
          <w:sz w:val="20"/>
          <w:szCs w:val="20"/>
          <w:lang w:val="es-CO"/>
        </w:rPr>
        <w:t>Explicación:</w:t>
      </w:r>
    </w:p>
    <w:p w14:paraId="5131377B" w14:textId="77777777" w:rsidR="007A1712" w:rsidRPr="00D61880" w:rsidRDefault="007A1712" w:rsidP="00BB2602">
      <w:pPr>
        <w:spacing w:after="0" w:line="240" w:lineRule="auto"/>
        <w:jc w:val="both"/>
        <w:rPr>
          <w:rFonts w:ascii="Arial" w:hAnsi="Arial" w:cs="Arial"/>
          <w:sz w:val="20"/>
          <w:szCs w:val="20"/>
          <w:lang w:val="es-CO"/>
        </w:rPr>
      </w:pPr>
    </w:p>
    <w:p w14:paraId="0D325201" w14:textId="77777777" w:rsidR="007A1712" w:rsidRPr="00D61880" w:rsidRDefault="007A1712" w:rsidP="00BB2602">
      <w:pPr>
        <w:numPr>
          <w:ilvl w:val="0"/>
          <w:numId w:val="81"/>
        </w:numPr>
        <w:spacing w:after="0" w:line="240" w:lineRule="auto"/>
        <w:jc w:val="both"/>
        <w:rPr>
          <w:rFonts w:ascii="Arial" w:hAnsi="Arial" w:cs="Arial"/>
          <w:sz w:val="20"/>
          <w:szCs w:val="20"/>
          <w:lang w:val="pt-BR"/>
        </w:rPr>
      </w:pPr>
      <w:r w:rsidRPr="00D61880">
        <w:rPr>
          <w:rFonts w:ascii="Arial" w:hAnsi="Arial" w:cs="Arial"/>
          <w:b/>
          <w:bCs/>
          <w:sz w:val="20"/>
          <w:szCs w:val="20"/>
          <w:lang w:val="pt-BR"/>
        </w:rPr>
        <w:t>Terminado:</w:t>
      </w:r>
      <w:r w:rsidRPr="00D61880">
        <w:rPr>
          <w:rFonts w:ascii="Arial" w:hAnsi="Arial" w:cs="Arial"/>
          <w:sz w:val="20"/>
          <w:szCs w:val="20"/>
          <w:lang w:val="pt-BR"/>
        </w:rPr>
        <w:t xml:space="preserve"> HU-01 (18h), HU-02 (12h), HU-03 (16h), HU-04 (14h), HU-05 (12h), HU-06 (18h), HU-07 (14h), HU-08 (10h), HU-09 (14h), HU-10 (10h), y HU-11 (18h) </w:t>
      </w:r>
      <w:proofErr w:type="spellStart"/>
      <w:r w:rsidRPr="00D61880">
        <w:rPr>
          <w:rFonts w:ascii="Arial" w:hAnsi="Arial" w:cs="Arial"/>
          <w:sz w:val="20"/>
          <w:szCs w:val="20"/>
          <w:lang w:val="pt-BR"/>
        </w:rPr>
        <w:t>están</w:t>
      </w:r>
      <w:proofErr w:type="spellEnd"/>
      <w:r w:rsidRPr="00D61880">
        <w:rPr>
          <w:rFonts w:ascii="Arial" w:hAnsi="Arial" w:cs="Arial"/>
          <w:sz w:val="20"/>
          <w:szCs w:val="20"/>
          <w:lang w:val="pt-BR"/>
        </w:rPr>
        <w:t xml:space="preserve"> completas.</w:t>
      </w:r>
    </w:p>
    <w:p w14:paraId="5E80A9D5" w14:textId="77777777" w:rsidR="007A1712" w:rsidRPr="00D61880" w:rsidRDefault="007A1712" w:rsidP="00BB2602">
      <w:pPr>
        <w:numPr>
          <w:ilvl w:val="0"/>
          <w:numId w:val="81"/>
        </w:numPr>
        <w:spacing w:after="0" w:line="240" w:lineRule="auto"/>
        <w:jc w:val="both"/>
        <w:rPr>
          <w:rFonts w:ascii="Arial" w:hAnsi="Arial" w:cs="Arial"/>
          <w:sz w:val="20"/>
          <w:szCs w:val="20"/>
          <w:lang w:val="es-CO"/>
        </w:rPr>
      </w:pPr>
      <w:r w:rsidRPr="00D61880">
        <w:rPr>
          <w:rFonts w:ascii="Arial" w:hAnsi="Arial" w:cs="Arial"/>
          <w:b/>
          <w:bCs/>
          <w:sz w:val="20"/>
          <w:szCs w:val="20"/>
          <w:lang w:val="es-CO"/>
        </w:rPr>
        <w:t>En Progreso:</w:t>
      </w:r>
      <w:r w:rsidRPr="00D61880">
        <w:rPr>
          <w:rFonts w:ascii="Arial" w:hAnsi="Arial" w:cs="Arial"/>
          <w:sz w:val="20"/>
          <w:szCs w:val="20"/>
          <w:lang w:val="es-CO"/>
        </w:rPr>
        <w:t xml:space="preserve"> T4 HU-12 (4h), T4 HU-13 (2h), T3 HU-14 (2h), y T2 HU-15 (5h) están en curso, reflejando el avance de 12 horas adicionales.</w:t>
      </w:r>
    </w:p>
    <w:p w14:paraId="0900366F" w14:textId="77777777" w:rsidR="007A1712" w:rsidRPr="00D61880" w:rsidRDefault="007A1712" w:rsidP="00BB2602">
      <w:pPr>
        <w:numPr>
          <w:ilvl w:val="0"/>
          <w:numId w:val="81"/>
        </w:numPr>
        <w:spacing w:after="0" w:line="240" w:lineRule="auto"/>
        <w:jc w:val="both"/>
        <w:rPr>
          <w:rFonts w:ascii="Arial" w:hAnsi="Arial" w:cs="Arial"/>
          <w:sz w:val="20"/>
          <w:szCs w:val="20"/>
          <w:lang w:val="es-CO"/>
        </w:rPr>
      </w:pPr>
      <w:r w:rsidRPr="00D61880">
        <w:rPr>
          <w:rFonts w:ascii="Arial" w:hAnsi="Arial" w:cs="Arial"/>
          <w:b/>
          <w:bCs/>
          <w:sz w:val="20"/>
          <w:szCs w:val="20"/>
          <w:lang w:val="es-CO"/>
        </w:rPr>
        <w:t>Sprint Backlog:</w:t>
      </w:r>
      <w:r w:rsidRPr="00D61880">
        <w:rPr>
          <w:rFonts w:ascii="Arial" w:hAnsi="Arial" w:cs="Arial"/>
          <w:sz w:val="20"/>
          <w:szCs w:val="20"/>
          <w:lang w:val="es-CO"/>
        </w:rPr>
        <w:t xml:space="preserve"> Resto de las tareas de HU-12 a HU-15 esperan asignación.</w:t>
      </w:r>
    </w:p>
    <w:p w14:paraId="683502EF" w14:textId="77777777" w:rsidR="007A1712" w:rsidRPr="00D61880" w:rsidRDefault="007A1712" w:rsidP="00BB2602">
      <w:pPr>
        <w:numPr>
          <w:ilvl w:val="0"/>
          <w:numId w:val="81"/>
        </w:numPr>
        <w:spacing w:after="0" w:line="240" w:lineRule="auto"/>
        <w:jc w:val="both"/>
        <w:rPr>
          <w:rFonts w:ascii="Arial" w:hAnsi="Arial" w:cs="Arial"/>
          <w:sz w:val="20"/>
          <w:szCs w:val="20"/>
          <w:lang w:val="pt-BR"/>
        </w:rPr>
      </w:pPr>
      <w:r w:rsidRPr="00D61880">
        <w:rPr>
          <w:rFonts w:ascii="Arial" w:hAnsi="Arial" w:cs="Arial"/>
          <w:sz w:val="20"/>
          <w:szCs w:val="20"/>
          <w:lang w:val="pt-BR"/>
        </w:rPr>
        <w:t xml:space="preserve">Horas </w:t>
      </w:r>
      <w:proofErr w:type="spellStart"/>
      <w:r w:rsidRPr="00D61880">
        <w:rPr>
          <w:rFonts w:ascii="Arial" w:hAnsi="Arial" w:cs="Arial"/>
          <w:sz w:val="20"/>
          <w:szCs w:val="20"/>
          <w:lang w:val="pt-BR"/>
        </w:rPr>
        <w:t>quemadas</w:t>
      </w:r>
      <w:proofErr w:type="spellEnd"/>
      <w:r w:rsidRPr="00D61880">
        <w:rPr>
          <w:rFonts w:ascii="Arial" w:hAnsi="Arial" w:cs="Arial"/>
          <w:sz w:val="20"/>
          <w:szCs w:val="20"/>
          <w:lang w:val="pt-BR"/>
        </w:rPr>
        <w:t xml:space="preserve">: 182h (170h previas + 12h </w:t>
      </w:r>
      <w:proofErr w:type="spellStart"/>
      <w:r w:rsidRPr="00D61880">
        <w:rPr>
          <w:rFonts w:ascii="Arial" w:hAnsi="Arial" w:cs="Arial"/>
          <w:sz w:val="20"/>
          <w:szCs w:val="20"/>
          <w:lang w:val="pt-BR"/>
        </w:rPr>
        <w:t>Día</w:t>
      </w:r>
      <w:proofErr w:type="spellEnd"/>
      <w:r w:rsidRPr="00D61880">
        <w:rPr>
          <w:rFonts w:ascii="Arial" w:hAnsi="Arial" w:cs="Arial"/>
          <w:sz w:val="20"/>
          <w:szCs w:val="20"/>
          <w:lang w:val="pt-BR"/>
        </w:rPr>
        <w:t xml:space="preserve"> 15). Horas restantes: 118h (300h - 182h).</w:t>
      </w:r>
    </w:p>
    <w:p w14:paraId="7FC6792B" w14:textId="77777777" w:rsidR="00107FF4" w:rsidRPr="00D61880" w:rsidRDefault="00107FF4" w:rsidP="00BB2602">
      <w:pPr>
        <w:spacing w:after="0" w:line="240" w:lineRule="auto"/>
        <w:jc w:val="both"/>
        <w:rPr>
          <w:rFonts w:ascii="Arial" w:hAnsi="Arial" w:cs="Arial"/>
          <w:sz w:val="20"/>
          <w:szCs w:val="20"/>
          <w:lang w:val="pt-BR"/>
        </w:rPr>
      </w:pPr>
    </w:p>
    <w:p w14:paraId="001F303F" w14:textId="266CC2D9" w:rsidR="007A1712" w:rsidRPr="00D61880" w:rsidRDefault="007A1712" w:rsidP="00BB2602">
      <w:pPr>
        <w:pStyle w:val="Ttulo4"/>
        <w:spacing w:before="0" w:line="240" w:lineRule="auto"/>
        <w:rPr>
          <w:rFonts w:ascii="Arial" w:hAnsi="Arial" w:cs="Arial"/>
          <w:sz w:val="20"/>
          <w:szCs w:val="20"/>
          <w:lang w:val="es-CO"/>
        </w:rPr>
      </w:pPr>
      <w:r w:rsidRPr="00D61880">
        <w:rPr>
          <w:rFonts w:ascii="Arial" w:hAnsi="Arial" w:cs="Arial"/>
          <w:sz w:val="20"/>
          <w:szCs w:val="20"/>
          <w:lang w:val="es-CO"/>
        </w:rPr>
        <w:t>Dieciseisavo Panel – Dieciseisavo Día</w:t>
      </w:r>
    </w:p>
    <w:p w14:paraId="37B545A1" w14:textId="77777777" w:rsidR="007A1712" w:rsidRPr="00D61880" w:rsidRDefault="007A1712" w:rsidP="00BB2602">
      <w:pPr>
        <w:spacing w:after="0" w:line="240" w:lineRule="auto"/>
        <w:jc w:val="both"/>
        <w:rPr>
          <w:rFonts w:ascii="Arial" w:hAnsi="Arial" w:cs="Arial"/>
          <w:sz w:val="20"/>
          <w:szCs w:val="20"/>
          <w:lang w:val="es-CO"/>
        </w:rPr>
      </w:pPr>
    </w:p>
    <w:p w14:paraId="077EE45D" w14:textId="77777777" w:rsidR="007A1712" w:rsidRPr="00D61880" w:rsidRDefault="007A1712"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Este tablero refleja un avance adicional de 12 horas (total acumulado: 194 horas quemadas), con progreso continuo en HU-12, HU-13, HU-14, HU-15.</w:t>
      </w:r>
    </w:p>
    <w:p w14:paraId="36F6A641" w14:textId="46FB74A0" w:rsidR="007A1712" w:rsidRPr="00D61880" w:rsidRDefault="007A1712" w:rsidP="00BB2602">
      <w:pPr>
        <w:spacing w:after="0" w:line="240" w:lineRule="auto"/>
        <w:jc w:val="center"/>
        <w:rPr>
          <w:rFonts w:ascii="Arial" w:hAnsi="Arial" w:cs="Arial"/>
          <w:sz w:val="20"/>
          <w:szCs w:val="20"/>
          <w:lang w:val="es-CO"/>
        </w:rPr>
      </w:pPr>
      <w:r w:rsidRPr="00D61880">
        <w:rPr>
          <w:rFonts w:ascii="Arial" w:hAnsi="Arial" w:cs="Arial"/>
          <w:noProof/>
          <w:sz w:val="20"/>
          <w:szCs w:val="20"/>
          <w:lang w:val="es-CO"/>
        </w:rPr>
        <w:lastRenderedPageBreak/>
        <w:drawing>
          <wp:inline distT="0" distB="0" distL="0" distR="0" wp14:anchorId="37B5E7EE" wp14:editId="6A941762">
            <wp:extent cx="3600000" cy="5717254"/>
            <wp:effectExtent l="0" t="0" r="635" b="0"/>
            <wp:docPr id="141984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4818" name=""/>
                    <pic:cNvPicPr/>
                  </pic:nvPicPr>
                  <pic:blipFill>
                    <a:blip r:embed="rId30"/>
                    <a:stretch>
                      <a:fillRect/>
                    </a:stretch>
                  </pic:blipFill>
                  <pic:spPr>
                    <a:xfrm>
                      <a:off x="0" y="0"/>
                      <a:ext cx="3600000" cy="5717254"/>
                    </a:xfrm>
                    <a:prstGeom prst="rect">
                      <a:avLst/>
                    </a:prstGeom>
                  </pic:spPr>
                </pic:pic>
              </a:graphicData>
            </a:graphic>
          </wp:inline>
        </w:drawing>
      </w:r>
    </w:p>
    <w:p w14:paraId="3A0B4E50" w14:textId="77777777" w:rsidR="007A1712" w:rsidRPr="00D61880" w:rsidRDefault="007A1712" w:rsidP="00BB2602">
      <w:pPr>
        <w:spacing w:after="0" w:line="240" w:lineRule="auto"/>
        <w:jc w:val="both"/>
        <w:rPr>
          <w:rFonts w:ascii="Arial" w:hAnsi="Arial" w:cs="Arial"/>
          <w:sz w:val="20"/>
          <w:szCs w:val="20"/>
          <w:lang w:val="es-CO"/>
        </w:rPr>
      </w:pPr>
    </w:p>
    <w:p w14:paraId="549F8053" w14:textId="77777777" w:rsidR="007A1712" w:rsidRPr="00D61880" w:rsidRDefault="007A1712" w:rsidP="00BB2602">
      <w:pPr>
        <w:pStyle w:val="Ttulo5"/>
        <w:spacing w:before="0" w:line="240" w:lineRule="auto"/>
        <w:rPr>
          <w:rFonts w:ascii="Arial" w:hAnsi="Arial" w:cs="Arial"/>
          <w:sz w:val="20"/>
          <w:szCs w:val="20"/>
          <w:lang w:val="es-CO"/>
        </w:rPr>
      </w:pPr>
      <w:r w:rsidRPr="00D61880">
        <w:rPr>
          <w:rFonts w:ascii="Arial" w:hAnsi="Arial" w:cs="Arial"/>
          <w:sz w:val="20"/>
          <w:szCs w:val="20"/>
          <w:lang w:val="es-CO"/>
        </w:rPr>
        <w:t>Explicación:</w:t>
      </w:r>
    </w:p>
    <w:p w14:paraId="71014A9B" w14:textId="77777777" w:rsidR="007A1712" w:rsidRPr="00D61880" w:rsidRDefault="007A1712" w:rsidP="00BB2602">
      <w:pPr>
        <w:spacing w:after="0" w:line="240" w:lineRule="auto"/>
        <w:jc w:val="both"/>
        <w:rPr>
          <w:rFonts w:ascii="Arial" w:hAnsi="Arial" w:cs="Arial"/>
          <w:sz w:val="20"/>
          <w:szCs w:val="20"/>
          <w:lang w:val="es-CO"/>
        </w:rPr>
      </w:pPr>
    </w:p>
    <w:p w14:paraId="060AC473" w14:textId="77777777" w:rsidR="007A1712" w:rsidRPr="00D61880" w:rsidRDefault="007A1712" w:rsidP="00BB2602">
      <w:pPr>
        <w:numPr>
          <w:ilvl w:val="0"/>
          <w:numId w:val="82"/>
        </w:numPr>
        <w:spacing w:after="0" w:line="240" w:lineRule="auto"/>
        <w:jc w:val="both"/>
        <w:rPr>
          <w:rFonts w:ascii="Arial" w:hAnsi="Arial" w:cs="Arial"/>
          <w:sz w:val="20"/>
          <w:szCs w:val="20"/>
          <w:lang w:val="pt-BR"/>
        </w:rPr>
      </w:pPr>
      <w:r w:rsidRPr="00D61880">
        <w:rPr>
          <w:rFonts w:ascii="Arial" w:hAnsi="Arial" w:cs="Arial"/>
          <w:b/>
          <w:bCs/>
          <w:sz w:val="20"/>
          <w:szCs w:val="20"/>
          <w:lang w:val="pt-BR"/>
        </w:rPr>
        <w:t>Terminado:</w:t>
      </w:r>
      <w:r w:rsidRPr="00D61880">
        <w:rPr>
          <w:rFonts w:ascii="Arial" w:hAnsi="Arial" w:cs="Arial"/>
          <w:sz w:val="20"/>
          <w:szCs w:val="20"/>
          <w:lang w:val="pt-BR"/>
        </w:rPr>
        <w:t xml:space="preserve"> HU-01 (18h), HU-02 (12h), HU-03 (16h), HU-04 (14h), HU-05 (12h), HU-06 (18h), HU-07 (14h), HU-08 (10h), HU-09 (14h), HU-10 (10h), y HU-11 (18h) </w:t>
      </w:r>
      <w:proofErr w:type="spellStart"/>
      <w:r w:rsidRPr="00D61880">
        <w:rPr>
          <w:rFonts w:ascii="Arial" w:hAnsi="Arial" w:cs="Arial"/>
          <w:sz w:val="20"/>
          <w:szCs w:val="20"/>
          <w:lang w:val="pt-BR"/>
        </w:rPr>
        <w:t>están</w:t>
      </w:r>
      <w:proofErr w:type="spellEnd"/>
      <w:r w:rsidRPr="00D61880">
        <w:rPr>
          <w:rFonts w:ascii="Arial" w:hAnsi="Arial" w:cs="Arial"/>
          <w:sz w:val="20"/>
          <w:szCs w:val="20"/>
          <w:lang w:val="pt-BR"/>
        </w:rPr>
        <w:t xml:space="preserve"> completas.</w:t>
      </w:r>
    </w:p>
    <w:p w14:paraId="661F3083" w14:textId="77777777" w:rsidR="007A1712" w:rsidRPr="00D61880" w:rsidRDefault="007A1712" w:rsidP="00BB2602">
      <w:pPr>
        <w:numPr>
          <w:ilvl w:val="0"/>
          <w:numId w:val="82"/>
        </w:numPr>
        <w:spacing w:after="0" w:line="240" w:lineRule="auto"/>
        <w:jc w:val="both"/>
        <w:rPr>
          <w:rFonts w:ascii="Arial" w:hAnsi="Arial" w:cs="Arial"/>
          <w:sz w:val="20"/>
          <w:szCs w:val="20"/>
          <w:lang w:val="es-CO"/>
        </w:rPr>
      </w:pPr>
      <w:r w:rsidRPr="00D61880">
        <w:rPr>
          <w:rFonts w:ascii="Arial" w:hAnsi="Arial" w:cs="Arial"/>
          <w:b/>
          <w:bCs/>
          <w:sz w:val="20"/>
          <w:szCs w:val="20"/>
          <w:lang w:val="es-CO"/>
        </w:rPr>
        <w:t>En Progreso:</w:t>
      </w:r>
      <w:r w:rsidRPr="00D61880">
        <w:rPr>
          <w:rFonts w:ascii="Arial" w:hAnsi="Arial" w:cs="Arial"/>
          <w:sz w:val="20"/>
          <w:szCs w:val="20"/>
          <w:lang w:val="es-CO"/>
        </w:rPr>
        <w:t xml:space="preserve"> T3 HU-12 (4h), T4 HU-13 (2h), T4 HU-14 (2h), y T3 HU-15 (4h) están en curso, reflejando el avance de 12 horas adicionales.</w:t>
      </w:r>
    </w:p>
    <w:p w14:paraId="55950F65" w14:textId="77777777" w:rsidR="007A1712" w:rsidRPr="00D61880" w:rsidRDefault="007A1712" w:rsidP="00BB2602">
      <w:pPr>
        <w:numPr>
          <w:ilvl w:val="0"/>
          <w:numId w:val="82"/>
        </w:numPr>
        <w:spacing w:after="0" w:line="240" w:lineRule="auto"/>
        <w:jc w:val="both"/>
        <w:rPr>
          <w:rFonts w:ascii="Arial" w:hAnsi="Arial" w:cs="Arial"/>
          <w:sz w:val="20"/>
          <w:szCs w:val="20"/>
          <w:lang w:val="es-CO"/>
        </w:rPr>
      </w:pPr>
      <w:r w:rsidRPr="00D61880">
        <w:rPr>
          <w:rFonts w:ascii="Arial" w:hAnsi="Arial" w:cs="Arial"/>
          <w:b/>
          <w:bCs/>
          <w:sz w:val="20"/>
          <w:szCs w:val="20"/>
          <w:lang w:val="es-CO"/>
        </w:rPr>
        <w:t>Sprint Backlog:</w:t>
      </w:r>
      <w:r w:rsidRPr="00D61880">
        <w:rPr>
          <w:rFonts w:ascii="Arial" w:hAnsi="Arial" w:cs="Arial"/>
          <w:sz w:val="20"/>
          <w:szCs w:val="20"/>
          <w:lang w:val="es-CO"/>
        </w:rPr>
        <w:t xml:space="preserve"> Resto de las tareas de HU-12 a HU-15 esperan asignación.</w:t>
      </w:r>
    </w:p>
    <w:p w14:paraId="527C6E8E" w14:textId="77777777" w:rsidR="007A1712" w:rsidRPr="00D61880" w:rsidRDefault="007A1712" w:rsidP="00BB2602">
      <w:pPr>
        <w:numPr>
          <w:ilvl w:val="0"/>
          <w:numId w:val="82"/>
        </w:numPr>
        <w:spacing w:after="0" w:line="240" w:lineRule="auto"/>
        <w:jc w:val="both"/>
        <w:rPr>
          <w:rFonts w:ascii="Arial" w:hAnsi="Arial" w:cs="Arial"/>
          <w:sz w:val="20"/>
          <w:szCs w:val="20"/>
          <w:lang w:val="pt-BR"/>
        </w:rPr>
      </w:pPr>
      <w:r w:rsidRPr="00D61880">
        <w:rPr>
          <w:rFonts w:ascii="Arial" w:hAnsi="Arial" w:cs="Arial"/>
          <w:sz w:val="20"/>
          <w:szCs w:val="20"/>
          <w:lang w:val="pt-BR"/>
        </w:rPr>
        <w:t xml:space="preserve">Horas </w:t>
      </w:r>
      <w:proofErr w:type="spellStart"/>
      <w:r w:rsidRPr="00D61880">
        <w:rPr>
          <w:rFonts w:ascii="Arial" w:hAnsi="Arial" w:cs="Arial"/>
          <w:sz w:val="20"/>
          <w:szCs w:val="20"/>
          <w:lang w:val="pt-BR"/>
        </w:rPr>
        <w:t>quemadas</w:t>
      </w:r>
      <w:proofErr w:type="spellEnd"/>
      <w:r w:rsidRPr="00D61880">
        <w:rPr>
          <w:rFonts w:ascii="Arial" w:hAnsi="Arial" w:cs="Arial"/>
          <w:sz w:val="20"/>
          <w:szCs w:val="20"/>
          <w:lang w:val="pt-BR"/>
        </w:rPr>
        <w:t xml:space="preserve">: 194h (182h previas + 12h </w:t>
      </w:r>
      <w:proofErr w:type="spellStart"/>
      <w:r w:rsidRPr="00D61880">
        <w:rPr>
          <w:rFonts w:ascii="Arial" w:hAnsi="Arial" w:cs="Arial"/>
          <w:sz w:val="20"/>
          <w:szCs w:val="20"/>
          <w:lang w:val="pt-BR"/>
        </w:rPr>
        <w:t>Día</w:t>
      </w:r>
      <w:proofErr w:type="spellEnd"/>
      <w:r w:rsidRPr="00D61880">
        <w:rPr>
          <w:rFonts w:ascii="Arial" w:hAnsi="Arial" w:cs="Arial"/>
          <w:sz w:val="20"/>
          <w:szCs w:val="20"/>
          <w:lang w:val="pt-BR"/>
        </w:rPr>
        <w:t xml:space="preserve"> 16). Horas restantes: 106h (300h - 194h).</w:t>
      </w:r>
    </w:p>
    <w:p w14:paraId="40EB0607" w14:textId="77777777" w:rsidR="007A1712" w:rsidRPr="00D61880" w:rsidRDefault="007A1712" w:rsidP="00BB2602">
      <w:pPr>
        <w:spacing w:after="0" w:line="240" w:lineRule="auto"/>
        <w:jc w:val="both"/>
        <w:rPr>
          <w:rFonts w:ascii="Arial" w:hAnsi="Arial" w:cs="Arial"/>
          <w:sz w:val="20"/>
          <w:szCs w:val="20"/>
          <w:lang w:val="pt-BR"/>
        </w:rPr>
      </w:pPr>
    </w:p>
    <w:p w14:paraId="59C3E1E9" w14:textId="66984F90" w:rsidR="007A1712" w:rsidRPr="00D61880" w:rsidRDefault="007A1712" w:rsidP="00BB2602">
      <w:pPr>
        <w:pStyle w:val="Ttulo4"/>
        <w:spacing w:before="0" w:line="240" w:lineRule="auto"/>
        <w:rPr>
          <w:rFonts w:ascii="Arial" w:hAnsi="Arial" w:cs="Arial"/>
          <w:sz w:val="20"/>
          <w:szCs w:val="20"/>
          <w:lang w:val="es-CO"/>
        </w:rPr>
      </w:pPr>
      <w:r w:rsidRPr="00D61880">
        <w:rPr>
          <w:rFonts w:ascii="Arial" w:hAnsi="Arial" w:cs="Arial"/>
          <w:sz w:val="20"/>
          <w:szCs w:val="20"/>
          <w:lang w:val="es-CO"/>
        </w:rPr>
        <w:t>Diecisieteavo Panel – Diecisieteavo Día</w:t>
      </w:r>
    </w:p>
    <w:p w14:paraId="3AFAE5CE" w14:textId="77777777" w:rsidR="007A1712" w:rsidRPr="00D61880" w:rsidRDefault="007A1712" w:rsidP="00BB2602">
      <w:pPr>
        <w:spacing w:after="0" w:line="240" w:lineRule="auto"/>
        <w:jc w:val="both"/>
        <w:rPr>
          <w:rFonts w:ascii="Arial" w:hAnsi="Arial" w:cs="Arial"/>
          <w:sz w:val="20"/>
          <w:szCs w:val="20"/>
          <w:lang w:val="es-CO"/>
        </w:rPr>
      </w:pPr>
    </w:p>
    <w:p w14:paraId="59EC3D7A" w14:textId="77777777" w:rsidR="007A1712" w:rsidRPr="00D61880" w:rsidRDefault="007A1712"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Este tablero refleja un avance adicional de 12 horas (total acumulado: 206 horas quemadas), con progreso continuo en HU-12, HU-13, HU-14, HU-15.</w:t>
      </w:r>
    </w:p>
    <w:p w14:paraId="1995F916" w14:textId="2339C215" w:rsidR="007A1712" w:rsidRPr="00D61880" w:rsidRDefault="007A1712" w:rsidP="00BB2602">
      <w:pPr>
        <w:spacing w:after="0" w:line="240" w:lineRule="auto"/>
        <w:jc w:val="center"/>
        <w:rPr>
          <w:rFonts w:ascii="Arial" w:hAnsi="Arial" w:cs="Arial"/>
          <w:sz w:val="20"/>
          <w:szCs w:val="20"/>
          <w:lang w:val="es-CO"/>
        </w:rPr>
      </w:pPr>
      <w:r w:rsidRPr="00D61880">
        <w:rPr>
          <w:rFonts w:ascii="Arial" w:hAnsi="Arial" w:cs="Arial"/>
          <w:noProof/>
          <w:sz w:val="20"/>
          <w:szCs w:val="20"/>
          <w:lang w:val="es-CO"/>
        </w:rPr>
        <w:lastRenderedPageBreak/>
        <w:drawing>
          <wp:inline distT="0" distB="0" distL="0" distR="0" wp14:anchorId="79D7641C" wp14:editId="03546766">
            <wp:extent cx="3600000" cy="5686667"/>
            <wp:effectExtent l="0" t="0" r="635" b="0"/>
            <wp:docPr id="1708217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17359" name=""/>
                    <pic:cNvPicPr/>
                  </pic:nvPicPr>
                  <pic:blipFill>
                    <a:blip r:embed="rId31"/>
                    <a:stretch>
                      <a:fillRect/>
                    </a:stretch>
                  </pic:blipFill>
                  <pic:spPr>
                    <a:xfrm>
                      <a:off x="0" y="0"/>
                      <a:ext cx="3600000" cy="5686667"/>
                    </a:xfrm>
                    <a:prstGeom prst="rect">
                      <a:avLst/>
                    </a:prstGeom>
                  </pic:spPr>
                </pic:pic>
              </a:graphicData>
            </a:graphic>
          </wp:inline>
        </w:drawing>
      </w:r>
    </w:p>
    <w:p w14:paraId="606E5050" w14:textId="77777777" w:rsidR="007A1712" w:rsidRPr="00D61880" w:rsidRDefault="007A1712" w:rsidP="00BB2602">
      <w:pPr>
        <w:spacing w:after="0" w:line="240" w:lineRule="auto"/>
        <w:jc w:val="both"/>
        <w:rPr>
          <w:rFonts w:ascii="Arial" w:hAnsi="Arial" w:cs="Arial"/>
          <w:sz w:val="20"/>
          <w:szCs w:val="20"/>
          <w:lang w:val="es-CO"/>
        </w:rPr>
      </w:pPr>
    </w:p>
    <w:p w14:paraId="3903D025" w14:textId="77777777" w:rsidR="007A1712" w:rsidRPr="00D61880" w:rsidRDefault="007A1712" w:rsidP="00BB2602">
      <w:pPr>
        <w:pStyle w:val="Ttulo5"/>
        <w:spacing w:before="0" w:line="240" w:lineRule="auto"/>
        <w:rPr>
          <w:rFonts w:ascii="Arial" w:hAnsi="Arial" w:cs="Arial"/>
          <w:sz w:val="20"/>
          <w:szCs w:val="20"/>
          <w:lang w:val="es-CO"/>
        </w:rPr>
      </w:pPr>
      <w:r w:rsidRPr="00D61880">
        <w:rPr>
          <w:rFonts w:ascii="Arial" w:hAnsi="Arial" w:cs="Arial"/>
          <w:sz w:val="20"/>
          <w:szCs w:val="20"/>
          <w:lang w:val="es-CO"/>
        </w:rPr>
        <w:t>Explicación:</w:t>
      </w:r>
    </w:p>
    <w:p w14:paraId="7092EAAE" w14:textId="77777777" w:rsidR="007A1712" w:rsidRPr="00D61880" w:rsidRDefault="007A1712" w:rsidP="00BB2602">
      <w:pPr>
        <w:spacing w:after="0" w:line="240" w:lineRule="auto"/>
        <w:jc w:val="both"/>
        <w:rPr>
          <w:rFonts w:ascii="Arial" w:hAnsi="Arial" w:cs="Arial"/>
          <w:sz w:val="20"/>
          <w:szCs w:val="20"/>
          <w:lang w:val="es-CO"/>
        </w:rPr>
      </w:pPr>
    </w:p>
    <w:p w14:paraId="625500AB" w14:textId="77777777" w:rsidR="007A1712" w:rsidRPr="00D61880" w:rsidRDefault="007A1712" w:rsidP="00BB2602">
      <w:pPr>
        <w:numPr>
          <w:ilvl w:val="0"/>
          <w:numId w:val="83"/>
        </w:numPr>
        <w:spacing w:after="0" w:line="240" w:lineRule="auto"/>
        <w:jc w:val="both"/>
        <w:rPr>
          <w:rFonts w:ascii="Arial" w:hAnsi="Arial" w:cs="Arial"/>
          <w:sz w:val="20"/>
          <w:szCs w:val="20"/>
          <w:lang w:val="pt-BR"/>
        </w:rPr>
      </w:pPr>
      <w:r w:rsidRPr="00D61880">
        <w:rPr>
          <w:rFonts w:ascii="Arial" w:hAnsi="Arial" w:cs="Arial"/>
          <w:b/>
          <w:bCs/>
          <w:sz w:val="20"/>
          <w:szCs w:val="20"/>
          <w:lang w:val="pt-BR"/>
        </w:rPr>
        <w:t>Terminado:</w:t>
      </w:r>
      <w:r w:rsidRPr="00D61880">
        <w:rPr>
          <w:rFonts w:ascii="Arial" w:hAnsi="Arial" w:cs="Arial"/>
          <w:sz w:val="20"/>
          <w:szCs w:val="20"/>
          <w:lang w:val="pt-BR"/>
        </w:rPr>
        <w:t xml:space="preserve"> HU-01 (18h), HU-02 (12h), HU-03 (16h), HU-04 (14h), HU-05 (12h), HU-06 (18h), HU-07 (14h), HU-08 (10h), HU-09 (14h), HU-10 (10h), HU-11 (18h), HU-13 (14h), y HU-14 (10h) </w:t>
      </w:r>
      <w:proofErr w:type="spellStart"/>
      <w:r w:rsidRPr="00D61880">
        <w:rPr>
          <w:rFonts w:ascii="Arial" w:hAnsi="Arial" w:cs="Arial"/>
          <w:sz w:val="20"/>
          <w:szCs w:val="20"/>
          <w:lang w:val="pt-BR"/>
        </w:rPr>
        <w:t>están</w:t>
      </w:r>
      <w:proofErr w:type="spellEnd"/>
      <w:r w:rsidRPr="00D61880">
        <w:rPr>
          <w:rFonts w:ascii="Arial" w:hAnsi="Arial" w:cs="Arial"/>
          <w:sz w:val="20"/>
          <w:szCs w:val="20"/>
          <w:lang w:val="pt-BR"/>
        </w:rPr>
        <w:t xml:space="preserve"> completas.</w:t>
      </w:r>
    </w:p>
    <w:p w14:paraId="7207892B" w14:textId="77777777" w:rsidR="007A1712" w:rsidRPr="00D61880" w:rsidRDefault="007A1712" w:rsidP="00BB2602">
      <w:pPr>
        <w:numPr>
          <w:ilvl w:val="0"/>
          <w:numId w:val="83"/>
        </w:numPr>
        <w:spacing w:after="0" w:line="240" w:lineRule="auto"/>
        <w:jc w:val="both"/>
        <w:rPr>
          <w:rFonts w:ascii="Arial" w:hAnsi="Arial" w:cs="Arial"/>
          <w:sz w:val="20"/>
          <w:szCs w:val="20"/>
          <w:lang w:val="es-CO"/>
        </w:rPr>
      </w:pPr>
      <w:r w:rsidRPr="00D61880">
        <w:rPr>
          <w:rFonts w:ascii="Arial" w:hAnsi="Arial" w:cs="Arial"/>
          <w:b/>
          <w:bCs/>
          <w:sz w:val="20"/>
          <w:szCs w:val="20"/>
          <w:lang w:val="es-CO"/>
        </w:rPr>
        <w:t>En Progreso:</w:t>
      </w:r>
      <w:r w:rsidRPr="00D61880">
        <w:rPr>
          <w:rFonts w:ascii="Arial" w:hAnsi="Arial" w:cs="Arial"/>
          <w:sz w:val="20"/>
          <w:szCs w:val="20"/>
          <w:lang w:val="es-CO"/>
        </w:rPr>
        <w:t xml:space="preserve"> T4 HU-12 (4h), T4 HU-15 (2h) están en curso, reflejando el avance de 12 horas adicionales. (Nota: HU-13 y HU-14 se completaron, y HU-15 avanza hacia su finalización).</w:t>
      </w:r>
    </w:p>
    <w:p w14:paraId="262629CA" w14:textId="77777777" w:rsidR="007A1712" w:rsidRPr="00D61880" w:rsidRDefault="007A1712" w:rsidP="00BB2602">
      <w:pPr>
        <w:numPr>
          <w:ilvl w:val="0"/>
          <w:numId w:val="83"/>
        </w:numPr>
        <w:spacing w:after="0" w:line="240" w:lineRule="auto"/>
        <w:jc w:val="both"/>
        <w:rPr>
          <w:rFonts w:ascii="Arial" w:hAnsi="Arial" w:cs="Arial"/>
          <w:sz w:val="20"/>
          <w:szCs w:val="20"/>
          <w:lang w:val="es-CO"/>
        </w:rPr>
      </w:pPr>
      <w:r w:rsidRPr="00D61880">
        <w:rPr>
          <w:rFonts w:ascii="Arial" w:hAnsi="Arial" w:cs="Arial"/>
          <w:b/>
          <w:bCs/>
          <w:sz w:val="20"/>
          <w:szCs w:val="20"/>
          <w:lang w:val="es-CO"/>
        </w:rPr>
        <w:t>Sprint Backlog:</w:t>
      </w:r>
      <w:r w:rsidRPr="00D61880">
        <w:rPr>
          <w:rFonts w:ascii="Arial" w:hAnsi="Arial" w:cs="Arial"/>
          <w:sz w:val="20"/>
          <w:szCs w:val="20"/>
          <w:lang w:val="es-CO"/>
        </w:rPr>
        <w:t xml:space="preserve"> Resto de las tareas de HU-12 y HU-15 esperan asignación.</w:t>
      </w:r>
    </w:p>
    <w:p w14:paraId="211DE4E7" w14:textId="77777777" w:rsidR="007A1712" w:rsidRPr="00D61880" w:rsidRDefault="007A1712" w:rsidP="00BB2602">
      <w:pPr>
        <w:numPr>
          <w:ilvl w:val="0"/>
          <w:numId w:val="83"/>
        </w:numPr>
        <w:spacing w:after="0" w:line="240" w:lineRule="auto"/>
        <w:jc w:val="both"/>
        <w:rPr>
          <w:rFonts w:ascii="Arial" w:hAnsi="Arial" w:cs="Arial"/>
          <w:sz w:val="20"/>
          <w:szCs w:val="20"/>
          <w:lang w:val="pt-BR"/>
        </w:rPr>
      </w:pPr>
      <w:r w:rsidRPr="00D61880">
        <w:rPr>
          <w:rFonts w:ascii="Arial" w:hAnsi="Arial" w:cs="Arial"/>
          <w:sz w:val="20"/>
          <w:szCs w:val="20"/>
          <w:lang w:val="pt-BR"/>
        </w:rPr>
        <w:t xml:space="preserve">Horas </w:t>
      </w:r>
      <w:proofErr w:type="spellStart"/>
      <w:r w:rsidRPr="00D61880">
        <w:rPr>
          <w:rFonts w:ascii="Arial" w:hAnsi="Arial" w:cs="Arial"/>
          <w:sz w:val="20"/>
          <w:szCs w:val="20"/>
          <w:lang w:val="pt-BR"/>
        </w:rPr>
        <w:t>quemadas</w:t>
      </w:r>
      <w:proofErr w:type="spellEnd"/>
      <w:r w:rsidRPr="00D61880">
        <w:rPr>
          <w:rFonts w:ascii="Arial" w:hAnsi="Arial" w:cs="Arial"/>
          <w:sz w:val="20"/>
          <w:szCs w:val="20"/>
          <w:lang w:val="pt-BR"/>
        </w:rPr>
        <w:t xml:space="preserve">: 206h (194h previas + 12h </w:t>
      </w:r>
      <w:proofErr w:type="spellStart"/>
      <w:r w:rsidRPr="00D61880">
        <w:rPr>
          <w:rFonts w:ascii="Arial" w:hAnsi="Arial" w:cs="Arial"/>
          <w:sz w:val="20"/>
          <w:szCs w:val="20"/>
          <w:lang w:val="pt-BR"/>
        </w:rPr>
        <w:t>Día</w:t>
      </w:r>
      <w:proofErr w:type="spellEnd"/>
      <w:r w:rsidRPr="00D61880">
        <w:rPr>
          <w:rFonts w:ascii="Arial" w:hAnsi="Arial" w:cs="Arial"/>
          <w:sz w:val="20"/>
          <w:szCs w:val="20"/>
          <w:lang w:val="pt-BR"/>
        </w:rPr>
        <w:t xml:space="preserve"> 17). Horas restantes: 94h (300h - 206h).</w:t>
      </w:r>
    </w:p>
    <w:p w14:paraId="7EDECCF6" w14:textId="77777777" w:rsidR="007A1712" w:rsidRPr="00D61880" w:rsidRDefault="007A1712" w:rsidP="00BB2602">
      <w:pPr>
        <w:spacing w:after="0" w:line="240" w:lineRule="auto"/>
        <w:jc w:val="both"/>
        <w:rPr>
          <w:rFonts w:ascii="Arial" w:hAnsi="Arial" w:cs="Arial"/>
          <w:sz w:val="20"/>
          <w:szCs w:val="20"/>
          <w:lang w:val="pt-BR"/>
        </w:rPr>
      </w:pPr>
    </w:p>
    <w:p w14:paraId="33A9538C" w14:textId="3BBAF942" w:rsidR="007A1712" w:rsidRPr="00D61880" w:rsidRDefault="007A1712" w:rsidP="00BB2602">
      <w:pPr>
        <w:pStyle w:val="Ttulo4"/>
        <w:spacing w:before="0" w:line="240" w:lineRule="auto"/>
        <w:rPr>
          <w:rFonts w:ascii="Arial" w:hAnsi="Arial" w:cs="Arial"/>
          <w:sz w:val="20"/>
          <w:szCs w:val="20"/>
          <w:lang w:val="es-CO"/>
        </w:rPr>
      </w:pPr>
      <w:r w:rsidRPr="00D61880">
        <w:rPr>
          <w:rFonts w:ascii="Arial" w:hAnsi="Arial" w:cs="Arial"/>
          <w:sz w:val="20"/>
          <w:szCs w:val="20"/>
          <w:lang w:val="es-CO"/>
        </w:rPr>
        <w:t>Dieciochoavo Panel – Dieciochoavo Día</w:t>
      </w:r>
    </w:p>
    <w:p w14:paraId="32BE31F7" w14:textId="77777777" w:rsidR="007A1712" w:rsidRPr="00D61880" w:rsidRDefault="007A1712" w:rsidP="00BB2602">
      <w:pPr>
        <w:spacing w:after="0" w:line="240" w:lineRule="auto"/>
        <w:jc w:val="both"/>
        <w:rPr>
          <w:rFonts w:ascii="Arial" w:hAnsi="Arial" w:cs="Arial"/>
          <w:sz w:val="20"/>
          <w:szCs w:val="20"/>
          <w:lang w:val="es-CO"/>
        </w:rPr>
      </w:pPr>
    </w:p>
    <w:p w14:paraId="63AE99E7" w14:textId="77777777" w:rsidR="007A1712" w:rsidRPr="00D61880" w:rsidRDefault="007A1712"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Este tablero refleja un avance adicional de 12 horas (total acumulado: 218 horas quemadas), con progreso continuo en HU-12 y HU-15.</w:t>
      </w:r>
    </w:p>
    <w:p w14:paraId="4C96DBC7" w14:textId="77777777" w:rsidR="00107FF4" w:rsidRPr="00D61880" w:rsidRDefault="00107FF4" w:rsidP="00BB2602">
      <w:pPr>
        <w:spacing w:after="0" w:line="240" w:lineRule="auto"/>
        <w:jc w:val="both"/>
        <w:rPr>
          <w:rFonts w:ascii="Arial" w:hAnsi="Arial" w:cs="Arial"/>
          <w:sz w:val="20"/>
          <w:szCs w:val="20"/>
          <w:lang w:val="es-CO"/>
        </w:rPr>
      </w:pPr>
    </w:p>
    <w:p w14:paraId="4A7ABFDA" w14:textId="79C52798" w:rsidR="007A1712" w:rsidRPr="00D61880" w:rsidRDefault="007A1712" w:rsidP="00BB2602">
      <w:pPr>
        <w:spacing w:after="0" w:line="240" w:lineRule="auto"/>
        <w:jc w:val="center"/>
        <w:rPr>
          <w:rFonts w:ascii="Arial" w:hAnsi="Arial" w:cs="Arial"/>
          <w:sz w:val="20"/>
          <w:szCs w:val="20"/>
          <w:lang w:val="es-CO"/>
        </w:rPr>
      </w:pPr>
      <w:r w:rsidRPr="00D61880">
        <w:rPr>
          <w:rFonts w:ascii="Arial" w:hAnsi="Arial" w:cs="Arial"/>
          <w:noProof/>
          <w:sz w:val="20"/>
          <w:szCs w:val="20"/>
          <w:lang w:val="es-CO"/>
        </w:rPr>
        <w:drawing>
          <wp:inline distT="0" distB="0" distL="0" distR="0" wp14:anchorId="1B8CF9FE" wp14:editId="14E4A525">
            <wp:extent cx="3600000" cy="5697217"/>
            <wp:effectExtent l="0" t="0" r="635" b="0"/>
            <wp:docPr id="820423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23319" name=""/>
                    <pic:cNvPicPr/>
                  </pic:nvPicPr>
                  <pic:blipFill>
                    <a:blip r:embed="rId32"/>
                    <a:stretch>
                      <a:fillRect/>
                    </a:stretch>
                  </pic:blipFill>
                  <pic:spPr>
                    <a:xfrm>
                      <a:off x="0" y="0"/>
                      <a:ext cx="3600000" cy="5697217"/>
                    </a:xfrm>
                    <a:prstGeom prst="rect">
                      <a:avLst/>
                    </a:prstGeom>
                  </pic:spPr>
                </pic:pic>
              </a:graphicData>
            </a:graphic>
          </wp:inline>
        </w:drawing>
      </w:r>
    </w:p>
    <w:p w14:paraId="764CBCB0" w14:textId="77777777" w:rsidR="007A1712" w:rsidRPr="00D61880" w:rsidRDefault="007A1712" w:rsidP="00BB2602">
      <w:pPr>
        <w:spacing w:after="0" w:line="240" w:lineRule="auto"/>
        <w:jc w:val="both"/>
        <w:rPr>
          <w:rFonts w:ascii="Arial" w:hAnsi="Arial" w:cs="Arial"/>
          <w:sz w:val="20"/>
          <w:szCs w:val="20"/>
          <w:lang w:val="es-CO"/>
        </w:rPr>
      </w:pPr>
    </w:p>
    <w:p w14:paraId="7C6922F9" w14:textId="77777777" w:rsidR="007A1712" w:rsidRPr="00D61880" w:rsidRDefault="007A1712" w:rsidP="00BB2602">
      <w:pPr>
        <w:pStyle w:val="Ttulo5"/>
        <w:spacing w:before="0" w:line="240" w:lineRule="auto"/>
        <w:rPr>
          <w:rFonts w:ascii="Arial" w:hAnsi="Arial" w:cs="Arial"/>
          <w:sz w:val="20"/>
          <w:szCs w:val="20"/>
          <w:lang w:val="es-CO"/>
        </w:rPr>
      </w:pPr>
      <w:r w:rsidRPr="00D61880">
        <w:rPr>
          <w:rFonts w:ascii="Arial" w:hAnsi="Arial" w:cs="Arial"/>
          <w:sz w:val="20"/>
          <w:szCs w:val="20"/>
          <w:lang w:val="es-CO"/>
        </w:rPr>
        <w:t>Explicación:</w:t>
      </w:r>
    </w:p>
    <w:p w14:paraId="7ECB2519" w14:textId="77777777" w:rsidR="007A1712" w:rsidRPr="00D61880" w:rsidRDefault="007A1712" w:rsidP="00BB2602">
      <w:pPr>
        <w:spacing w:after="0" w:line="240" w:lineRule="auto"/>
        <w:jc w:val="both"/>
        <w:rPr>
          <w:rFonts w:ascii="Arial" w:hAnsi="Arial" w:cs="Arial"/>
          <w:sz w:val="20"/>
          <w:szCs w:val="20"/>
          <w:lang w:val="es-CO"/>
        </w:rPr>
      </w:pPr>
    </w:p>
    <w:p w14:paraId="686FA03E" w14:textId="77777777" w:rsidR="007A1712" w:rsidRPr="00D61880" w:rsidRDefault="007A1712" w:rsidP="00BB2602">
      <w:pPr>
        <w:numPr>
          <w:ilvl w:val="0"/>
          <w:numId w:val="84"/>
        </w:numPr>
        <w:spacing w:after="0" w:line="240" w:lineRule="auto"/>
        <w:jc w:val="both"/>
        <w:rPr>
          <w:rFonts w:ascii="Arial" w:hAnsi="Arial" w:cs="Arial"/>
          <w:sz w:val="20"/>
          <w:szCs w:val="20"/>
          <w:lang w:val="pt-BR"/>
        </w:rPr>
      </w:pPr>
      <w:r w:rsidRPr="00D61880">
        <w:rPr>
          <w:rFonts w:ascii="Arial" w:hAnsi="Arial" w:cs="Arial"/>
          <w:b/>
          <w:bCs/>
          <w:sz w:val="20"/>
          <w:szCs w:val="20"/>
          <w:lang w:val="pt-BR"/>
        </w:rPr>
        <w:t>Terminado:</w:t>
      </w:r>
      <w:r w:rsidRPr="00D61880">
        <w:rPr>
          <w:rFonts w:ascii="Arial" w:hAnsi="Arial" w:cs="Arial"/>
          <w:sz w:val="20"/>
          <w:szCs w:val="20"/>
          <w:lang w:val="pt-BR"/>
        </w:rPr>
        <w:t xml:space="preserve"> HU-01 (18h), HU-02 (12h), HU-03 (16h), HU-04 (14h), HU-05 (12h), HU-06 (18h), HU-07 (14h), HU-08 (10h), HU-09 (14h), HU-10 (10h), HU-11 (18h), HU-12 (18h), HU-13 (14h), y HU-14 (10h) </w:t>
      </w:r>
      <w:proofErr w:type="spellStart"/>
      <w:r w:rsidRPr="00D61880">
        <w:rPr>
          <w:rFonts w:ascii="Arial" w:hAnsi="Arial" w:cs="Arial"/>
          <w:sz w:val="20"/>
          <w:szCs w:val="20"/>
          <w:lang w:val="pt-BR"/>
        </w:rPr>
        <w:t>están</w:t>
      </w:r>
      <w:proofErr w:type="spellEnd"/>
      <w:r w:rsidRPr="00D61880">
        <w:rPr>
          <w:rFonts w:ascii="Arial" w:hAnsi="Arial" w:cs="Arial"/>
          <w:sz w:val="20"/>
          <w:szCs w:val="20"/>
          <w:lang w:val="pt-BR"/>
        </w:rPr>
        <w:t xml:space="preserve"> completas.</w:t>
      </w:r>
    </w:p>
    <w:p w14:paraId="1D63590C" w14:textId="77777777" w:rsidR="007A1712" w:rsidRPr="00D61880" w:rsidRDefault="007A1712" w:rsidP="00BB2602">
      <w:pPr>
        <w:numPr>
          <w:ilvl w:val="0"/>
          <w:numId w:val="84"/>
        </w:numPr>
        <w:spacing w:after="0" w:line="240" w:lineRule="auto"/>
        <w:jc w:val="both"/>
        <w:rPr>
          <w:rFonts w:ascii="Arial" w:hAnsi="Arial" w:cs="Arial"/>
          <w:sz w:val="20"/>
          <w:szCs w:val="20"/>
          <w:lang w:val="es-CO"/>
        </w:rPr>
      </w:pPr>
      <w:r w:rsidRPr="00D61880">
        <w:rPr>
          <w:rFonts w:ascii="Arial" w:hAnsi="Arial" w:cs="Arial"/>
          <w:b/>
          <w:bCs/>
          <w:sz w:val="20"/>
          <w:szCs w:val="20"/>
          <w:lang w:val="es-CO"/>
        </w:rPr>
        <w:t>En Progreso:</w:t>
      </w:r>
      <w:r w:rsidRPr="00D61880">
        <w:rPr>
          <w:rFonts w:ascii="Arial" w:hAnsi="Arial" w:cs="Arial"/>
          <w:sz w:val="20"/>
          <w:szCs w:val="20"/>
          <w:lang w:val="es-CO"/>
        </w:rPr>
        <w:t xml:space="preserve"> T4 HU-15 (2h) está en curso, reflejando el avance de 12 horas adicionales. (Nota: HU-15 se completa en este día).</w:t>
      </w:r>
    </w:p>
    <w:p w14:paraId="075BD1C4" w14:textId="77777777" w:rsidR="007A1712" w:rsidRPr="00D61880" w:rsidRDefault="007A1712" w:rsidP="00BB2602">
      <w:pPr>
        <w:numPr>
          <w:ilvl w:val="0"/>
          <w:numId w:val="84"/>
        </w:numPr>
        <w:spacing w:after="0" w:line="240" w:lineRule="auto"/>
        <w:jc w:val="both"/>
        <w:rPr>
          <w:rFonts w:ascii="Arial" w:hAnsi="Arial" w:cs="Arial"/>
          <w:sz w:val="20"/>
          <w:szCs w:val="20"/>
          <w:lang w:val="es-CO"/>
        </w:rPr>
      </w:pPr>
      <w:r w:rsidRPr="00D61880">
        <w:rPr>
          <w:rFonts w:ascii="Arial" w:hAnsi="Arial" w:cs="Arial"/>
          <w:b/>
          <w:bCs/>
          <w:sz w:val="20"/>
          <w:szCs w:val="20"/>
          <w:lang w:val="es-CO"/>
        </w:rPr>
        <w:t>Sprint Backlog:</w:t>
      </w:r>
      <w:r w:rsidRPr="00D61880">
        <w:rPr>
          <w:rFonts w:ascii="Arial" w:hAnsi="Arial" w:cs="Arial"/>
          <w:sz w:val="20"/>
          <w:szCs w:val="20"/>
          <w:lang w:val="es-CO"/>
        </w:rPr>
        <w:t xml:space="preserve"> No hay tareas pendientes, ya que HU-15 se finaliza.</w:t>
      </w:r>
    </w:p>
    <w:p w14:paraId="688B0CB7" w14:textId="77777777" w:rsidR="007A1712" w:rsidRPr="00D61880" w:rsidRDefault="007A1712" w:rsidP="00BB2602">
      <w:pPr>
        <w:numPr>
          <w:ilvl w:val="0"/>
          <w:numId w:val="84"/>
        </w:numPr>
        <w:spacing w:after="0" w:line="240" w:lineRule="auto"/>
        <w:jc w:val="both"/>
        <w:rPr>
          <w:rFonts w:ascii="Arial" w:hAnsi="Arial" w:cs="Arial"/>
          <w:sz w:val="20"/>
          <w:szCs w:val="20"/>
          <w:lang w:val="pt-BR"/>
        </w:rPr>
      </w:pPr>
      <w:r w:rsidRPr="00D61880">
        <w:rPr>
          <w:rFonts w:ascii="Arial" w:hAnsi="Arial" w:cs="Arial"/>
          <w:sz w:val="20"/>
          <w:szCs w:val="20"/>
          <w:lang w:val="pt-BR"/>
        </w:rPr>
        <w:t xml:space="preserve">Horas </w:t>
      </w:r>
      <w:proofErr w:type="spellStart"/>
      <w:r w:rsidRPr="00D61880">
        <w:rPr>
          <w:rFonts w:ascii="Arial" w:hAnsi="Arial" w:cs="Arial"/>
          <w:sz w:val="20"/>
          <w:szCs w:val="20"/>
          <w:lang w:val="pt-BR"/>
        </w:rPr>
        <w:t>quemadas</w:t>
      </w:r>
      <w:proofErr w:type="spellEnd"/>
      <w:r w:rsidRPr="00D61880">
        <w:rPr>
          <w:rFonts w:ascii="Arial" w:hAnsi="Arial" w:cs="Arial"/>
          <w:sz w:val="20"/>
          <w:szCs w:val="20"/>
          <w:lang w:val="pt-BR"/>
        </w:rPr>
        <w:t xml:space="preserve">: 218h (206h previas + 12h </w:t>
      </w:r>
      <w:proofErr w:type="spellStart"/>
      <w:r w:rsidRPr="00D61880">
        <w:rPr>
          <w:rFonts w:ascii="Arial" w:hAnsi="Arial" w:cs="Arial"/>
          <w:sz w:val="20"/>
          <w:szCs w:val="20"/>
          <w:lang w:val="pt-BR"/>
        </w:rPr>
        <w:t>Día</w:t>
      </w:r>
      <w:proofErr w:type="spellEnd"/>
      <w:r w:rsidRPr="00D61880">
        <w:rPr>
          <w:rFonts w:ascii="Arial" w:hAnsi="Arial" w:cs="Arial"/>
          <w:sz w:val="20"/>
          <w:szCs w:val="20"/>
          <w:lang w:val="pt-BR"/>
        </w:rPr>
        <w:t xml:space="preserve"> 18). Horas restantes: 82h (300h - 218h).</w:t>
      </w:r>
    </w:p>
    <w:p w14:paraId="1AF1322E" w14:textId="77777777" w:rsidR="007A1712" w:rsidRPr="00D61880" w:rsidRDefault="007A1712" w:rsidP="00BB2602">
      <w:pPr>
        <w:spacing w:after="0" w:line="240" w:lineRule="auto"/>
        <w:jc w:val="both"/>
        <w:rPr>
          <w:rFonts w:ascii="Arial" w:hAnsi="Arial" w:cs="Arial"/>
          <w:sz w:val="20"/>
          <w:szCs w:val="20"/>
          <w:lang w:val="pt-BR"/>
        </w:rPr>
      </w:pPr>
    </w:p>
    <w:p w14:paraId="0590DC4C" w14:textId="1D03091C" w:rsidR="007A1712" w:rsidRPr="00D61880" w:rsidRDefault="007A1712" w:rsidP="00BB2602">
      <w:pPr>
        <w:pStyle w:val="Ttulo4"/>
        <w:spacing w:before="0" w:line="240" w:lineRule="auto"/>
        <w:rPr>
          <w:rFonts w:ascii="Arial" w:hAnsi="Arial" w:cs="Arial"/>
          <w:sz w:val="20"/>
          <w:szCs w:val="20"/>
          <w:lang w:val="es-CO"/>
        </w:rPr>
      </w:pPr>
      <w:r w:rsidRPr="00D61880">
        <w:rPr>
          <w:rFonts w:ascii="Arial" w:hAnsi="Arial" w:cs="Arial"/>
          <w:sz w:val="20"/>
          <w:szCs w:val="20"/>
          <w:lang w:val="es-CO"/>
        </w:rPr>
        <w:t>Diecinueveavo Panel – Diecinueveavo Día</w:t>
      </w:r>
    </w:p>
    <w:p w14:paraId="27B27DCD" w14:textId="77777777" w:rsidR="007A1712" w:rsidRPr="00D61880" w:rsidRDefault="007A1712" w:rsidP="00BB2602">
      <w:pPr>
        <w:spacing w:after="0" w:line="240" w:lineRule="auto"/>
        <w:jc w:val="both"/>
        <w:rPr>
          <w:rFonts w:ascii="Arial" w:hAnsi="Arial" w:cs="Arial"/>
          <w:sz w:val="20"/>
          <w:szCs w:val="20"/>
          <w:lang w:val="es-CO"/>
        </w:rPr>
      </w:pPr>
    </w:p>
    <w:p w14:paraId="21015378" w14:textId="7B02E257" w:rsidR="007A1712" w:rsidRPr="00D61880" w:rsidRDefault="007A1712"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lastRenderedPageBreak/>
        <w:t xml:space="preserve">Este tablero refleja un avance adicional de 12 horas (total acumulado: 230 horas quemadas). Dado que todas las historias de usuario (HU-01 a HU-15) ya están completadas según el progreso del Día 18, el sprint ha concluido. </w:t>
      </w:r>
    </w:p>
    <w:p w14:paraId="24C131C6" w14:textId="77777777" w:rsidR="007A1712" w:rsidRPr="00D61880" w:rsidRDefault="007A1712" w:rsidP="00BB2602">
      <w:pPr>
        <w:spacing w:after="0" w:line="240" w:lineRule="auto"/>
        <w:jc w:val="both"/>
        <w:rPr>
          <w:rFonts w:ascii="Arial" w:hAnsi="Arial" w:cs="Arial"/>
          <w:sz w:val="20"/>
          <w:szCs w:val="20"/>
          <w:lang w:val="es-CO"/>
        </w:rPr>
      </w:pPr>
    </w:p>
    <w:p w14:paraId="5226648B" w14:textId="4F1E5BA8" w:rsidR="007A1712" w:rsidRPr="00D61880" w:rsidRDefault="007A1712" w:rsidP="00BB2602">
      <w:pPr>
        <w:spacing w:after="0" w:line="240" w:lineRule="auto"/>
        <w:jc w:val="center"/>
        <w:rPr>
          <w:rFonts w:ascii="Arial" w:hAnsi="Arial" w:cs="Arial"/>
          <w:sz w:val="20"/>
          <w:szCs w:val="20"/>
          <w:lang w:val="es-CO"/>
        </w:rPr>
      </w:pPr>
      <w:r w:rsidRPr="00D61880">
        <w:rPr>
          <w:rFonts w:ascii="Arial" w:hAnsi="Arial" w:cs="Arial"/>
          <w:noProof/>
          <w:sz w:val="20"/>
          <w:szCs w:val="20"/>
          <w:lang w:val="es-CO"/>
        </w:rPr>
        <w:drawing>
          <wp:inline distT="0" distB="0" distL="0" distR="0" wp14:anchorId="5AAF2B99" wp14:editId="086B0C70">
            <wp:extent cx="3600000" cy="4571534"/>
            <wp:effectExtent l="0" t="0" r="635" b="635"/>
            <wp:docPr id="79384117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41170" name="Imagen 1" descr="Tabla&#10;&#10;El contenido generado por IA puede ser incorrecto."/>
                    <pic:cNvPicPr/>
                  </pic:nvPicPr>
                  <pic:blipFill>
                    <a:blip r:embed="rId33"/>
                    <a:stretch>
                      <a:fillRect/>
                    </a:stretch>
                  </pic:blipFill>
                  <pic:spPr>
                    <a:xfrm>
                      <a:off x="0" y="0"/>
                      <a:ext cx="3600000" cy="4571534"/>
                    </a:xfrm>
                    <a:prstGeom prst="rect">
                      <a:avLst/>
                    </a:prstGeom>
                  </pic:spPr>
                </pic:pic>
              </a:graphicData>
            </a:graphic>
          </wp:inline>
        </w:drawing>
      </w:r>
    </w:p>
    <w:p w14:paraId="6C3F1EC2" w14:textId="77777777" w:rsidR="007A1712" w:rsidRPr="00D61880" w:rsidRDefault="007A1712" w:rsidP="00BB2602">
      <w:pPr>
        <w:spacing w:after="0" w:line="240" w:lineRule="auto"/>
        <w:jc w:val="both"/>
        <w:rPr>
          <w:rFonts w:ascii="Arial" w:hAnsi="Arial" w:cs="Arial"/>
          <w:sz w:val="20"/>
          <w:szCs w:val="20"/>
          <w:lang w:val="es-CO"/>
        </w:rPr>
      </w:pPr>
    </w:p>
    <w:p w14:paraId="37C41B6F" w14:textId="77777777" w:rsidR="007A1712" w:rsidRPr="00D61880" w:rsidRDefault="007A1712" w:rsidP="00BB2602">
      <w:pPr>
        <w:pStyle w:val="Ttulo5"/>
        <w:spacing w:before="0" w:line="240" w:lineRule="auto"/>
        <w:rPr>
          <w:rFonts w:ascii="Arial" w:hAnsi="Arial" w:cs="Arial"/>
          <w:sz w:val="20"/>
          <w:szCs w:val="20"/>
          <w:lang w:val="es-CO"/>
        </w:rPr>
      </w:pPr>
      <w:r w:rsidRPr="00D61880">
        <w:rPr>
          <w:rFonts w:ascii="Arial" w:hAnsi="Arial" w:cs="Arial"/>
          <w:sz w:val="20"/>
          <w:szCs w:val="20"/>
          <w:lang w:val="es-CO"/>
        </w:rPr>
        <w:t>Explicación:</w:t>
      </w:r>
    </w:p>
    <w:p w14:paraId="6DF7AF4C" w14:textId="77777777" w:rsidR="007A1712" w:rsidRPr="00D61880" w:rsidRDefault="007A1712" w:rsidP="00BB2602">
      <w:pPr>
        <w:spacing w:after="0" w:line="240" w:lineRule="auto"/>
        <w:jc w:val="both"/>
        <w:rPr>
          <w:rFonts w:ascii="Arial" w:hAnsi="Arial" w:cs="Arial"/>
          <w:sz w:val="20"/>
          <w:szCs w:val="20"/>
          <w:lang w:val="es-CO"/>
        </w:rPr>
      </w:pPr>
    </w:p>
    <w:p w14:paraId="795D4A7C" w14:textId="77777777" w:rsidR="007A1712" w:rsidRPr="00D61880" w:rsidRDefault="007A1712" w:rsidP="00BB2602">
      <w:pPr>
        <w:numPr>
          <w:ilvl w:val="0"/>
          <w:numId w:val="85"/>
        </w:numPr>
        <w:spacing w:after="0" w:line="240" w:lineRule="auto"/>
        <w:jc w:val="both"/>
        <w:rPr>
          <w:rFonts w:ascii="Arial" w:hAnsi="Arial" w:cs="Arial"/>
          <w:sz w:val="20"/>
          <w:szCs w:val="20"/>
          <w:lang w:val="pt-BR"/>
        </w:rPr>
      </w:pPr>
      <w:r w:rsidRPr="00D61880">
        <w:rPr>
          <w:rFonts w:ascii="Arial" w:hAnsi="Arial" w:cs="Arial"/>
          <w:b/>
          <w:bCs/>
          <w:sz w:val="20"/>
          <w:szCs w:val="20"/>
          <w:lang w:val="pt-BR"/>
        </w:rPr>
        <w:t>Terminado:</w:t>
      </w:r>
      <w:r w:rsidRPr="00D61880">
        <w:rPr>
          <w:rFonts w:ascii="Arial" w:hAnsi="Arial" w:cs="Arial"/>
          <w:sz w:val="20"/>
          <w:szCs w:val="20"/>
          <w:lang w:val="pt-BR"/>
        </w:rPr>
        <w:t xml:space="preserve"> HU-01 (18h), HU-02 (12h), HU-03 (16h), HU-04 (14h), HU-05 (12h), HU-06 (18h), HU-07 (14h), HU-08 (10h), HU-09 (14h), HU-10 (10h), HU-11 (18h), HU-12 (18h), HU-13 (14h), HU-14 (10h), y HU-15 (14h) </w:t>
      </w:r>
      <w:proofErr w:type="spellStart"/>
      <w:r w:rsidRPr="00D61880">
        <w:rPr>
          <w:rFonts w:ascii="Arial" w:hAnsi="Arial" w:cs="Arial"/>
          <w:sz w:val="20"/>
          <w:szCs w:val="20"/>
          <w:lang w:val="pt-BR"/>
        </w:rPr>
        <w:t>están</w:t>
      </w:r>
      <w:proofErr w:type="spellEnd"/>
      <w:r w:rsidRPr="00D61880">
        <w:rPr>
          <w:rFonts w:ascii="Arial" w:hAnsi="Arial" w:cs="Arial"/>
          <w:sz w:val="20"/>
          <w:szCs w:val="20"/>
          <w:lang w:val="pt-BR"/>
        </w:rPr>
        <w:t xml:space="preserve"> completas.</w:t>
      </w:r>
    </w:p>
    <w:p w14:paraId="0AFF7D19" w14:textId="77777777" w:rsidR="007A1712" w:rsidRPr="00D61880" w:rsidRDefault="007A1712" w:rsidP="00BB2602">
      <w:pPr>
        <w:numPr>
          <w:ilvl w:val="0"/>
          <w:numId w:val="85"/>
        </w:numPr>
        <w:spacing w:after="0" w:line="240" w:lineRule="auto"/>
        <w:jc w:val="both"/>
        <w:rPr>
          <w:rFonts w:ascii="Arial" w:hAnsi="Arial" w:cs="Arial"/>
          <w:sz w:val="20"/>
          <w:szCs w:val="20"/>
          <w:lang w:val="es-CO"/>
        </w:rPr>
      </w:pPr>
      <w:r w:rsidRPr="00D61880">
        <w:rPr>
          <w:rFonts w:ascii="Arial" w:hAnsi="Arial" w:cs="Arial"/>
          <w:b/>
          <w:bCs/>
          <w:sz w:val="20"/>
          <w:szCs w:val="20"/>
          <w:lang w:val="es-CO"/>
        </w:rPr>
        <w:t>En Progreso:</w:t>
      </w:r>
      <w:r w:rsidRPr="00D61880">
        <w:rPr>
          <w:rFonts w:ascii="Arial" w:hAnsi="Arial" w:cs="Arial"/>
          <w:sz w:val="20"/>
          <w:szCs w:val="20"/>
          <w:lang w:val="es-CO"/>
        </w:rPr>
        <w:t xml:space="preserve"> No hay tareas en progreso, ya que todas las historias de usuario han sido finalizadas en el Día 18.</w:t>
      </w:r>
    </w:p>
    <w:p w14:paraId="066ED9EA" w14:textId="77777777" w:rsidR="007A1712" w:rsidRPr="00D61880" w:rsidRDefault="007A1712" w:rsidP="00BB2602">
      <w:pPr>
        <w:numPr>
          <w:ilvl w:val="0"/>
          <w:numId w:val="85"/>
        </w:numPr>
        <w:spacing w:after="0" w:line="240" w:lineRule="auto"/>
        <w:jc w:val="both"/>
        <w:rPr>
          <w:rFonts w:ascii="Arial" w:hAnsi="Arial" w:cs="Arial"/>
          <w:sz w:val="20"/>
          <w:szCs w:val="20"/>
          <w:lang w:val="es-CO"/>
        </w:rPr>
      </w:pPr>
      <w:r w:rsidRPr="00D61880">
        <w:rPr>
          <w:rFonts w:ascii="Arial" w:hAnsi="Arial" w:cs="Arial"/>
          <w:b/>
          <w:bCs/>
          <w:sz w:val="20"/>
          <w:szCs w:val="20"/>
          <w:lang w:val="es-CO"/>
        </w:rPr>
        <w:t>Sprint Backlog:</w:t>
      </w:r>
      <w:r w:rsidRPr="00D61880">
        <w:rPr>
          <w:rFonts w:ascii="Arial" w:hAnsi="Arial" w:cs="Arial"/>
          <w:sz w:val="20"/>
          <w:szCs w:val="20"/>
          <w:lang w:val="es-CO"/>
        </w:rPr>
        <w:t xml:space="preserve"> No hay tareas pendientes, indicando que el sprint ha concluido exitosamente.</w:t>
      </w:r>
    </w:p>
    <w:p w14:paraId="65AA9177" w14:textId="77777777" w:rsidR="007A1712" w:rsidRPr="00D61880" w:rsidRDefault="007A1712" w:rsidP="00BB2602">
      <w:pPr>
        <w:numPr>
          <w:ilvl w:val="0"/>
          <w:numId w:val="85"/>
        </w:numPr>
        <w:spacing w:after="0" w:line="240" w:lineRule="auto"/>
        <w:jc w:val="both"/>
        <w:rPr>
          <w:rFonts w:ascii="Arial" w:hAnsi="Arial" w:cs="Arial"/>
          <w:sz w:val="20"/>
          <w:szCs w:val="20"/>
          <w:lang w:val="es-CO"/>
        </w:rPr>
      </w:pPr>
      <w:r w:rsidRPr="00D61880">
        <w:rPr>
          <w:rFonts w:ascii="Arial" w:hAnsi="Arial" w:cs="Arial"/>
          <w:sz w:val="20"/>
          <w:szCs w:val="20"/>
          <w:lang w:val="es-CO"/>
        </w:rPr>
        <w:t>Horas quemadas: 230h (218h previas + 12h Día 19, asumiendo revisión o cierre del sprint). Horas restantes: 70h (300h - 230h, que podrían destinarse a mejoras o un nuevo sprint).</w:t>
      </w:r>
    </w:p>
    <w:p w14:paraId="2BF07516" w14:textId="77777777" w:rsidR="007A1712" w:rsidRPr="00D61880" w:rsidRDefault="007A1712" w:rsidP="00BB2602">
      <w:pPr>
        <w:spacing w:after="0" w:line="240" w:lineRule="auto"/>
        <w:jc w:val="both"/>
        <w:rPr>
          <w:rFonts w:ascii="Arial" w:hAnsi="Arial" w:cs="Arial"/>
          <w:sz w:val="20"/>
          <w:szCs w:val="20"/>
          <w:lang w:val="es-CO"/>
        </w:rPr>
      </w:pPr>
    </w:p>
    <w:p w14:paraId="22DAB4B2" w14:textId="0CE1EB69" w:rsidR="00E96108" w:rsidRPr="00D61880" w:rsidRDefault="00E96108" w:rsidP="00BB2602">
      <w:pPr>
        <w:pStyle w:val="Ttulo2"/>
        <w:spacing w:before="0" w:line="240" w:lineRule="auto"/>
        <w:jc w:val="both"/>
        <w:rPr>
          <w:rFonts w:ascii="Arial" w:hAnsi="Arial" w:cs="Arial"/>
          <w:sz w:val="20"/>
          <w:szCs w:val="20"/>
          <w:lang w:val="es-CO"/>
        </w:rPr>
      </w:pPr>
      <w:bookmarkStart w:id="22" w:name="_Toc207495850"/>
      <w:proofErr w:type="spellStart"/>
      <w:r w:rsidRPr="00D61880">
        <w:rPr>
          <w:rFonts w:ascii="Arial" w:hAnsi="Arial" w:cs="Arial"/>
          <w:sz w:val="20"/>
          <w:szCs w:val="20"/>
          <w:lang w:val="es-CO"/>
        </w:rPr>
        <w:t>Burndowns</w:t>
      </w:r>
      <w:proofErr w:type="spellEnd"/>
      <w:r w:rsidRPr="00D61880">
        <w:rPr>
          <w:rFonts w:ascii="Arial" w:hAnsi="Arial" w:cs="Arial"/>
          <w:sz w:val="20"/>
          <w:szCs w:val="20"/>
          <w:lang w:val="es-CO"/>
        </w:rPr>
        <w:t xml:space="preserve"> Charts</w:t>
      </w:r>
      <w:bookmarkEnd w:id="22"/>
    </w:p>
    <w:p w14:paraId="6D517336" w14:textId="77777777" w:rsidR="00E96108" w:rsidRPr="00D61880" w:rsidRDefault="00E96108" w:rsidP="00BB2602">
      <w:pPr>
        <w:spacing w:after="0" w:line="240" w:lineRule="auto"/>
        <w:jc w:val="both"/>
        <w:rPr>
          <w:rFonts w:ascii="Arial" w:hAnsi="Arial" w:cs="Arial"/>
          <w:sz w:val="20"/>
          <w:szCs w:val="20"/>
          <w:lang w:val="es-CO"/>
        </w:rPr>
      </w:pPr>
    </w:p>
    <w:p w14:paraId="0508CB43" w14:textId="055444D9" w:rsidR="00E96108" w:rsidRPr="00D61880" w:rsidRDefault="00E96108"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Procediendo entonces de mi parte con el desarrollo y análisis de los Burndown Charts generados para el seguimiento del sprint correspondiente al proyecto de la aplicación Twitter App, comienzo indicando que estos dan inicio el sábado, 30 de agosto de 2025, a las 10:18 PM -05, y con una duración planificada de 19 días, culminando el viernes, 18 de septiembre </w:t>
      </w:r>
      <w:r w:rsidRPr="00D61880">
        <w:rPr>
          <w:rFonts w:ascii="Arial" w:hAnsi="Arial" w:cs="Arial"/>
          <w:sz w:val="20"/>
          <w:szCs w:val="20"/>
          <w:lang w:val="es-CO"/>
        </w:rPr>
        <w:lastRenderedPageBreak/>
        <w:t>de 2025. Este sprint abarca un total de 300 horas estimadas, distribuidas entre 15 historias de usuario (HU-01 a HU-15), que incluyen funcionalidades clave como registro de usuario, inicio de sesión, publicación de tweets, y otras características esenciales de la plataforma.</w:t>
      </w:r>
    </w:p>
    <w:p w14:paraId="3D6A849C" w14:textId="77777777" w:rsidR="00E96108" w:rsidRPr="00D61880" w:rsidRDefault="00E96108"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Los Burndown Charts se han diseñado como una herramienta visual para monitorear el progreso del equipo de desarrollo, comparando el trabajo planificado (horas ideales) con el trabajo real completado a lo largo del sprint. El objetivo principal es identificar desviaciones tempranas, optimizar la gestión del tiempo y garantizar la entrega de las funcionalidades dentro del plazo establecido. Para ello, se estableció un ritmo ideal de aproximadamente 15.79 horas por día, basado en la división total de las horas estimadas entre los 19 días del sprint. Por su parte, el progreso real se estima en un promedio de 12 horas diarias, reflejando el desempeño actual del equipo según las tareas completadas y en progreso documentadas en el tablero del sprint.</w:t>
      </w:r>
    </w:p>
    <w:p w14:paraId="49CBD2DD" w14:textId="77777777" w:rsidR="00B407B2" w:rsidRPr="00D61880" w:rsidRDefault="00B407B2" w:rsidP="00BB2602">
      <w:pPr>
        <w:spacing w:after="0" w:line="240" w:lineRule="auto"/>
        <w:jc w:val="both"/>
        <w:rPr>
          <w:rFonts w:ascii="Arial" w:hAnsi="Arial" w:cs="Arial"/>
          <w:sz w:val="20"/>
          <w:szCs w:val="20"/>
          <w:lang w:val="es-CO"/>
        </w:rPr>
      </w:pPr>
    </w:p>
    <w:p w14:paraId="3A6E2226" w14:textId="77777777" w:rsidR="00E96108" w:rsidRPr="00D61880" w:rsidRDefault="00E96108"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Se brindarán tres gráficos para un análisis integral: un Burndown Chart generado en la herramienta Jira, que representa el progreso del proyecto durante los primeros 3 días (30 de agosto al 1 de septiembre de 2025), incluyendo de igual manera las 15 historias de usuario para un enfoque inicial completo, y dos gráficos adicionales en formato HTML, uno que abarca los 19 días completos del sprint y otro centrado en los mismos primeros 3 días. Estos gráficos HTML, desarrollados con herramientas como Chart.js y accesibles a través de Visual Studio </w:t>
      </w:r>
      <w:proofErr w:type="spellStart"/>
      <w:r w:rsidRPr="00D61880">
        <w:rPr>
          <w:rFonts w:ascii="Arial" w:hAnsi="Arial" w:cs="Arial"/>
          <w:sz w:val="20"/>
          <w:szCs w:val="20"/>
          <w:lang w:val="es-CO"/>
        </w:rPr>
        <w:t>Code</w:t>
      </w:r>
      <w:proofErr w:type="spellEnd"/>
      <w:r w:rsidRPr="00D61880">
        <w:rPr>
          <w:rFonts w:ascii="Arial" w:hAnsi="Arial" w:cs="Arial"/>
          <w:sz w:val="20"/>
          <w:szCs w:val="20"/>
          <w:lang w:val="es-CO"/>
        </w:rPr>
        <w:t>, ofrecen una visualización interactiva y personalizable, utilizando una línea azul para representar las horas ideales y una línea roja para las horas reales. El estado actual, al cierre del Día 0 (30 de agosto de 2025, 10:18 PM -05), muestra 300 horas restantes, marcando el punto de partida para el seguimiento continuo del sprint.</w:t>
      </w:r>
    </w:p>
    <w:p w14:paraId="68C2FEFB" w14:textId="77777777" w:rsidR="00B407B2" w:rsidRPr="00D61880" w:rsidRDefault="00B407B2" w:rsidP="00BB2602">
      <w:pPr>
        <w:spacing w:after="0" w:line="240" w:lineRule="auto"/>
        <w:jc w:val="both"/>
        <w:rPr>
          <w:rFonts w:ascii="Arial" w:hAnsi="Arial" w:cs="Arial"/>
          <w:sz w:val="20"/>
          <w:szCs w:val="20"/>
          <w:lang w:val="es-CO"/>
        </w:rPr>
      </w:pPr>
    </w:p>
    <w:p w14:paraId="71DF5A61" w14:textId="2E20DE9A" w:rsidR="00E96108" w:rsidRPr="00D61880" w:rsidRDefault="00E96108"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Esta documentación tiene como propósito servir como referencia para el equipo de desarrollo, los interesados y los gestores del proyecto, ofreciendo una base sólida para la toma de decisiones y la mejora continua del proceso ágil.</w:t>
      </w:r>
    </w:p>
    <w:p w14:paraId="77FEBF18" w14:textId="77777777" w:rsidR="007C389C" w:rsidRPr="00D61880" w:rsidRDefault="007C389C" w:rsidP="00BB2602">
      <w:pPr>
        <w:spacing w:after="0" w:line="240" w:lineRule="auto"/>
        <w:jc w:val="both"/>
        <w:rPr>
          <w:rFonts w:ascii="Arial" w:hAnsi="Arial" w:cs="Arial"/>
          <w:sz w:val="20"/>
          <w:szCs w:val="20"/>
          <w:lang w:val="es-CO"/>
        </w:rPr>
      </w:pPr>
    </w:p>
    <w:p w14:paraId="54AFEBC4" w14:textId="5706C702" w:rsidR="00E96108" w:rsidRPr="00D61880" w:rsidRDefault="00E96108" w:rsidP="00BB2602">
      <w:pPr>
        <w:pStyle w:val="Ttulo3"/>
        <w:spacing w:before="0" w:line="240" w:lineRule="auto"/>
        <w:jc w:val="both"/>
        <w:rPr>
          <w:rFonts w:ascii="Arial" w:hAnsi="Arial" w:cs="Arial"/>
          <w:sz w:val="20"/>
          <w:szCs w:val="20"/>
          <w:lang w:val="es-CO"/>
        </w:rPr>
      </w:pPr>
      <w:bookmarkStart w:id="23" w:name="_Toc207495851"/>
      <w:r w:rsidRPr="00D61880">
        <w:rPr>
          <w:rFonts w:ascii="Arial" w:hAnsi="Arial" w:cs="Arial"/>
          <w:sz w:val="20"/>
          <w:szCs w:val="20"/>
          <w:lang w:val="es-CO"/>
        </w:rPr>
        <w:t>Primer Burndown Chart – Jira</w:t>
      </w:r>
      <w:bookmarkEnd w:id="23"/>
    </w:p>
    <w:p w14:paraId="320E4B8E" w14:textId="77777777" w:rsidR="00E96108" w:rsidRPr="00D61880" w:rsidRDefault="00E96108" w:rsidP="00BB2602">
      <w:pPr>
        <w:spacing w:after="0" w:line="240" w:lineRule="auto"/>
        <w:jc w:val="both"/>
        <w:rPr>
          <w:rFonts w:ascii="Arial" w:hAnsi="Arial" w:cs="Arial"/>
          <w:sz w:val="20"/>
          <w:szCs w:val="20"/>
          <w:lang w:val="es-CO"/>
        </w:rPr>
      </w:pPr>
    </w:p>
    <w:p w14:paraId="216772C0" w14:textId="0C84A836" w:rsidR="007C389C" w:rsidRPr="00D61880" w:rsidRDefault="007C389C"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Este desarrollo lo comencé con la creación del proyecto titulado "Twitter Scrum Project - Alejandro" en la herramienta Jira, configurado bajo la metodología Scrum para gestionar de manera ágil el desarrollo de la aplicación Twitter App. </w:t>
      </w:r>
    </w:p>
    <w:p w14:paraId="4D1F4476" w14:textId="77777777" w:rsidR="007C389C" w:rsidRPr="00D61880" w:rsidRDefault="007C389C" w:rsidP="00BB2602">
      <w:pPr>
        <w:spacing w:after="0" w:line="240" w:lineRule="auto"/>
        <w:jc w:val="both"/>
        <w:rPr>
          <w:rFonts w:ascii="Arial" w:hAnsi="Arial" w:cs="Arial"/>
          <w:sz w:val="20"/>
          <w:szCs w:val="20"/>
          <w:lang w:val="es-CO"/>
        </w:rPr>
      </w:pPr>
    </w:p>
    <w:p w14:paraId="59AC6D9E" w14:textId="06FE0713" w:rsidR="007C389C" w:rsidRPr="00D61880" w:rsidRDefault="007C389C"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Para esto establecí como </w:t>
      </w:r>
      <w:r w:rsidR="00721B7F" w:rsidRPr="00D61880">
        <w:rPr>
          <w:rFonts w:ascii="Arial" w:hAnsi="Arial" w:cs="Arial"/>
          <w:sz w:val="20"/>
          <w:szCs w:val="20"/>
          <w:lang w:val="es-CO"/>
        </w:rPr>
        <w:t>indiqué</w:t>
      </w:r>
      <w:r w:rsidRPr="00D61880">
        <w:rPr>
          <w:rFonts w:ascii="Arial" w:hAnsi="Arial" w:cs="Arial"/>
          <w:sz w:val="20"/>
          <w:szCs w:val="20"/>
          <w:lang w:val="es-CO"/>
        </w:rPr>
        <w:t xml:space="preserve"> en su anterioridad un equipo de 3 desarrolladores de software como recurso principal, lo que permite una distribución equitativa de las tareas a lo largo del sprint de 19 días, iniciado el sábado, 30 de agosto de 2025, y programado para finalizar el viernes, 18 de septiembre de 2025. </w:t>
      </w:r>
    </w:p>
    <w:p w14:paraId="6E8F8FAE" w14:textId="77777777" w:rsidR="007C389C" w:rsidRPr="00D61880" w:rsidRDefault="007C389C" w:rsidP="00BB2602">
      <w:pPr>
        <w:spacing w:after="0" w:line="240" w:lineRule="auto"/>
        <w:jc w:val="both"/>
        <w:rPr>
          <w:rFonts w:ascii="Arial" w:hAnsi="Arial" w:cs="Arial"/>
          <w:sz w:val="20"/>
          <w:szCs w:val="20"/>
          <w:lang w:val="es-CO"/>
        </w:rPr>
      </w:pPr>
    </w:p>
    <w:p w14:paraId="10199CD7" w14:textId="46F63657" w:rsidR="007C389C" w:rsidRPr="00D61880" w:rsidRDefault="007C389C"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Para reflejar el flujo de trabajo, se definieron tres columnas en el tablero: "Hacer" (para actividades pendientes), "En Curso" (para tareas en proceso) y "Listo" (para tareas completadas), alineadas con los principios de Scrum.</w:t>
      </w:r>
    </w:p>
    <w:p w14:paraId="730A4EE6" w14:textId="77777777" w:rsidR="007C389C" w:rsidRPr="00D61880" w:rsidRDefault="007C389C" w:rsidP="00BB2602">
      <w:pPr>
        <w:spacing w:after="0" w:line="240" w:lineRule="auto"/>
        <w:jc w:val="both"/>
        <w:rPr>
          <w:rFonts w:ascii="Arial" w:hAnsi="Arial" w:cs="Arial"/>
          <w:b/>
          <w:bCs/>
          <w:sz w:val="20"/>
          <w:szCs w:val="20"/>
          <w:lang w:val="es-CO"/>
        </w:rPr>
      </w:pPr>
    </w:p>
    <w:p w14:paraId="41A29DE0" w14:textId="73573146" w:rsidR="007C389C" w:rsidRPr="00D61880" w:rsidRDefault="007C389C"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Gestión del Backlog</w:t>
      </w:r>
    </w:p>
    <w:p w14:paraId="23439927" w14:textId="77777777" w:rsidR="007C389C" w:rsidRPr="00D61880" w:rsidRDefault="007C389C" w:rsidP="00BB2602">
      <w:pPr>
        <w:spacing w:after="0" w:line="240" w:lineRule="auto"/>
        <w:jc w:val="both"/>
        <w:rPr>
          <w:rFonts w:ascii="Arial" w:hAnsi="Arial" w:cs="Arial"/>
          <w:b/>
          <w:bCs/>
          <w:sz w:val="20"/>
          <w:szCs w:val="20"/>
          <w:lang w:val="es-CO"/>
        </w:rPr>
      </w:pPr>
    </w:p>
    <w:p w14:paraId="3560FF78" w14:textId="77777777" w:rsidR="007C389C" w:rsidRPr="00D61880" w:rsidRDefault="007C389C"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Posteriormente, se procedió a configurar el backlog del proyecto, donde se incluyeron las 15 historias de usuario (HU-01 a HU-15), abarcando funcionalidades clave como registro de usuario, inicio de sesión, publicación de tweets, entre otras. </w:t>
      </w:r>
    </w:p>
    <w:p w14:paraId="4D043DE6" w14:textId="77777777" w:rsidR="007C389C" w:rsidRPr="00D61880" w:rsidRDefault="007C389C" w:rsidP="00BB2602">
      <w:pPr>
        <w:spacing w:after="0" w:line="240" w:lineRule="auto"/>
        <w:jc w:val="both"/>
        <w:rPr>
          <w:rFonts w:ascii="Arial" w:hAnsi="Arial" w:cs="Arial"/>
          <w:sz w:val="20"/>
          <w:szCs w:val="20"/>
          <w:lang w:val="es-CO"/>
        </w:rPr>
      </w:pPr>
    </w:p>
    <w:p w14:paraId="5F61837E" w14:textId="77777777" w:rsidR="007C389C" w:rsidRPr="00D61880" w:rsidRDefault="007C389C"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Cada historia de usuario fue detallada en su descripción con la narrativa correspondiente (ejemplo., "Como usuario, quiero registrarme para acceder a la aplicación") y los criterios de aceptación específicos. </w:t>
      </w:r>
    </w:p>
    <w:p w14:paraId="4D155BC8" w14:textId="77777777" w:rsidR="007C389C" w:rsidRPr="00D61880" w:rsidRDefault="007C389C" w:rsidP="00BB2602">
      <w:pPr>
        <w:spacing w:after="0" w:line="240" w:lineRule="auto"/>
        <w:jc w:val="both"/>
        <w:rPr>
          <w:rFonts w:ascii="Arial" w:hAnsi="Arial" w:cs="Arial"/>
          <w:sz w:val="20"/>
          <w:szCs w:val="20"/>
          <w:lang w:val="es-CO"/>
        </w:rPr>
      </w:pPr>
    </w:p>
    <w:p w14:paraId="168F75F1" w14:textId="3D701BCC" w:rsidR="007C389C" w:rsidRPr="00D61880" w:rsidRDefault="007C389C"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Además, se asociaron las actividades vinculadas a cada historia (ejemplo, T1 HU-01: Diseñar UI, T2 HU-01: Validación </w:t>
      </w:r>
      <w:proofErr w:type="spellStart"/>
      <w:r w:rsidRPr="00D61880">
        <w:rPr>
          <w:rFonts w:ascii="Arial" w:hAnsi="Arial" w:cs="Arial"/>
          <w:sz w:val="20"/>
          <w:szCs w:val="20"/>
          <w:lang w:val="es-CO"/>
        </w:rPr>
        <w:t>frontend</w:t>
      </w:r>
      <w:proofErr w:type="spellEnd"/>
      <w:r w:rsidRPr="00D61880">
        <w:rPr>
          <w:rFonts w:ascii="Arial" w:hAnsi="Arial" w:cs="Arial"/>
          <w:sz w:val="20"/>
          <w:szCs w:val="20"/>
          <w:lang w:val="es-CO"/>
        </w:rPr>
        <w:t xml:space="preserve">), junto con la estimación original en horas (sumando un total de 300 horas para el sprint), el seguimiento de tiempo dedicado y la asignación de </w:t>
      </w:r>
      <w:proofErr w:type="spellStart"/>
      <w:r w:rsidR="001F3BDA" w:rsidRPr="00D61880">
        <w:rPr>
          <w:rFonts w:ascii="Arial" w:hAnsi="Arial" w:cs="Arial"/>
          <w:sz w:val="20"/>
          <w:szCs w:val="20"/>
          <w:lang w:val="es-CO"/>
        </w:rPr>
        <w:t>S</w:t>
      </w:r>
      <w:r w:rsidRPr="00D61880">
        <w:rPr>
          <w:rFonts w:ascii="Arial" w:hAnsi="Arial" w:cs="Arial"/>
          <w:sz w:val="20"/>
          <w:szCs w:val="20"/>
          <w:lang w:val="es-CO"/>
        </w:rPr>
        <w:t>tory</w:t>
      </w:r>
      <w:proofErr w:type="spellEnd"/>
      <w:r w:rsidRPr="00D61880">
        <w:rPr>
          <w:rFonts w:ascii="Arial" w:hAnsi="Arial" w:cs="Arial"/>
          <w:sz w:val="20"/>
          <w:szCs w:val="20"/>
          <w:lang w:val="es-CO"/>
        </w:rPr>
        <w:t xml:space="preserve"> </w:t>
      </w:r>
      <w:r w:rsidR="001F3BDA" w:rsidRPr="00D61880">
        <w:rPr>
          <w:rFonts w:ascii="Arial" w:hAnsi="Arial" w:cs="Arial"/>
          <w:sz w:val="20"/>
          <w:szCs w:val="20"/>
          <w:lang w:val="es-CO"/>
        </w:rPr>
        <w:lastRenderedPageBreak/>
        <w:t>P</w:t>
      </w:r>
      <w:r w:rsidRPr="00D61880">
        <w:rPr>
          <w:rFonts w:ascii="Arial" w:hAnsi="Arial" w:cs="Arial"/>
          <w:sz w:val="20"/>
          <w:szCs w:val="20"/>
          <w:lang w:val="es-CO"/>
        </w:rPr>
        <w:t>oints para priorización y planificación. Esta estructura asegura un enfoque integral desde el inicio del sprint.</w:t>
      </w:r>
    </w:p>
    <w:p w14:paraId="14F33A43" w14:textId="77777777" w:rsidR="007C389C" w:rsidRPr="00D61880" w:rsidRDefault="007C389C" w:rsidP="00BB2602">
      <w:pPr>
        <w:spacing w:after="0" w:line="240" w:lineRule="auto"/>
        <w:jc w:val="both"/>
        <w:rPr>
          <w:rFonts w:ascii="Arial" w:hAnsi="Arial" w:cs="Arial"/>
          <w:sz w:val="20"/>
          <w:szCs w:val="20"/>
          <w:lang w:val="es-CO"/>
        </w:rPr>
      </w:pPr>
    </w:p>
    <w:p w14:paraId="18AC50AE" w14:textId="77777777" w:rsidR="007C389C" w:rsidRPr="00D61880" w:rsidRDefault="007C389C"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Configuración del Tablero y Generación del Reporte</w:t>
      </w:r>
    </w:p>
    <w:p w14:paraId="00C9EE40" w14:textId="77777777" w:rsidR="007C389C" w:rsidRPr="00D61880" w:rsidRDefault="007C389C" w:rsidP="00BB2602">
      <w:pPr>
        <w:spacing w:after="0" w:line="240" w:lineRule="auto"/>
        <w:jc w:val="both"/>
        <w:rPr>
          <w:rFonts w:ascii="Arial" w:hAnsi="Arial" w:cs="Arial"/>
          <w:b/>
          <w:bCs/>
          <w:sz w:val="20"/>
          <w:szCs w:val="20"/>
          <w:lang w:val="es-CO"/>
        </w:rPr>
      </w:pPr>
    </w:p>
    <w:p w14:paraId="259FEA8B" w14:textId="77777777" w:rsidR="007C389C" w:rsidRPr="00D61880" w:rsidRDefault="007C389C"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En el tablero, se organizaron las actividades según su estado: las pendientes por "Hacer", las en desarrollo bajo "En Curso" y las finalizadas en "Listo", reflejando el progreso inicial al cierre del Día 0 (30 de agosto de 2025, 10:26 PM -05). Con esta base, se generó el reporte del sprint en Jira, el cual proporciona una visión detallada que incluye:</w:t>
      </w:r>
    </w:p>
    <w:p w14:paraId="06B32EEB" w14:textId="77777777" w:rsidR="007C389C" w:rsidRPr="00D61880" w:rsidRDefault="007C389C" w:rsidP="00BB2602">
      <w:pPr>
        <w:spacing w:after="0" w:line="240" w:lineRule="auto"/>
        <w:jc w:val="both"/>
        <w:rPr>
          <w:rFonts w:ascii="Arial" w:hAnsi="Arial" w:cs="Arial"/>
          <w:sz w:val="20"/>
          <w:szCs w:val="20"/>
          <w:lang w:val="es-CO"/>
        </w:rPr>
      </w:pPr>
    </w:p>
    <w:p w14:paraId="02F5AD58" w14:textId="77777777" w:rsidR="007C389C" w:rsidRPr="00D61880" w:rsidRDefault="007C389C" w:rsidP="00BB2602">
      <w:pPr>
        <w:numPr>
          <w:ilvl w:val="0"/>
          <w:numId w:val="119"/>
        </w:numPr>
        <w:spacing w:after="0" w:line="240" w:lineRule="auto"/>
        <w:jc w:val="both"/>
        <w:rPr>
          <w:rFonts w:ascii="Arial" w:hAnsi="Arial" w:cs="Arial"/>
          <w:sz w:val="20"/>
          <w:szCs w:val="20"/>
          <w:lang w:val="es-CO"/>
        </w:rPr>
      </w:pPr>
      <w:r w:rsidRPr="00D61880">
        <w:rPr>
          <w:rFonts w:ascii="Arial" w:hAnsi="Arial" w:cs="Arial"/>
          <w:b/>
          <w:bCs/>
          <w:sz w:val="20"/>
          <w:szCs w:val="20"/>
          <w:lang w:val="es-CO"/>
        </w:rPr>
        <w:t>Actividades que requieren atención:</w:t>
      </w:r>
      <w:r w:rsidRPr="00D61880">
        <w:rPr>
          <w:rFonts w:ascii="Arial" w:hAnsi="Arial" w:cs="Arial"/>
          <w:sz w:val="20"/>
          <w:szCs w:val="20"/>
          <w:lang w:val="es-CO"/>
        </w:rPr>
        <w:t xml:space="preserve"> Identificación de tareas críticas o retrasadas que necesitan intervención inmediata.</w:t>
      </w:r>
    </w:p>
    <w:p w14:paraId="2607AA17" w14:textId="77777777" w:rsidR="007C389C" w:rsidRPr="00D61880" w:rsidRDefault="007C389C" w:rsidP="00BB2602">
      <w:pPr>
        <w:numPr>
          <w:ilvl w:val="0"/>
          <w:numId w:val="119"/>
        </w:numPr>
        <w:spacing w:after="0" w:line="240" w:lineRule="auto"/>
        <w:jc w:val="both"/>
        <w:rPr>
          <w:rFonts w:ascii="Arial" w:hAnsi="Arial" w:cs="Arial"/>
          <w:sz w:val="20"/>
          <w:szCs w:val="20"/>
          <w:lang w:val="es-CO"/>
        </w:rPr>
      </w:pPr>
      <w:r w:rsidRPr="00D61880">
        <w:rPr>
          <w:rFonts w:ascii="Arial" w:hAnsi="Arial" w:cs="Arial"/>
          <w:b/>
          <w:bCs/>
          <w:sz w:val="20"/>
          <w:szCs w:val="20"/>
          <w:lang w:val="es-CO"/>
        </w:rPr>
        <w:t>Progreso del sprint:</w:t>
      </w:r>
      <w:r w:rsidRPr="00D61880">
        <w:rPr>
          <w:rFonts w:ascii="Arial" w:hAnsi="Arial" w:cs="Arial"/>
          <w:sz w:val="20"/>
          <w:szCs w:val="20"/>
          <w:lang w:val="es-CO"/>
        </w:rPr>
        <w:t xml:space="preserve"> Indicador del avance acumulado en porcentaje o horas completadas frente a las estimadas (actualmente 0% completado, con 300 horas restantes).</w:t>
      </w:r>
    </w:p>
    <w:p w14:paraId="0F14F2C7" w14:textId="77777777" w:rsidR="007C389C" w:rsidRPr="00D61880" w:rsidRDefault="007C389C" w:rsidP="00BB2602">
      <w:pPr>
        <w:numPr>
          <w:ilvl w:val="0"/>
          <w:numId w:val="119"/>
        </w:numPr>
        <w:spacing w:after="0" w:line="240" w:lineRule="auto"/>
        <w:jc w:val="both"/>
        <w:rPr>
          <w:rFonts w:ascii="Arial" w:hAnsi="Arial" w:cs="Arial"/>
          <w:sz w:val="20"/>
          <w:szCs w:val="20"/>
          <w:lang w:val="es-CO"/>
        </w:rPr>
      </w:pPr>
      <w:r w:rsidRPr="00D61880">
        <w:rPr>
          <w:rFonts w:ascii="Arial" w:hAnsi="Arial" w:cs="Arial"/>
          <w:b/>
          <w:bCs/>
          <w:sz w:val="20"/>
          <w:szCs w:val="20"/>
          <w:lang w:val="es-CO"/>
        </w:rPr>
        <w:t>Burndown Chart:</w:t>
      </w:r>
      <w:r w:rsidRPr="00D61880">
        <w:rPr>
          <w:rFonts w:ascii="Arial" w:hAnsi="Arial" w:cs="Arial"/>
          <w:sz w:val="20"/>
          <w:szCs w:val="20"/>
          <w:lang w:val="es-CO"/>
        </w:rPr>
        <w:t xml:space="preserve"> Representación gráfica del trabajo planificado versus el trabajo real para los primeros 3 días (30 de agosto al 1 de septiembre de 2025), considerando las 15 historias de usuario en su totalidad. Este gráfico muestra un inicio en 300 horas, con un ritmo ideal de aproximadamente 15.79 horas por día, y servirá como referencia para monitorear el desempeño del equipo en esta etapa inicial.</w:t>
      </w:r>
    </w:p>
    <w:p w14:paraId="0A261907" w14:textId="77777777" w:rsidR="007C389C" w:rsidRPr="00D61880" w:rsidRDefault="007C389C" w:rsidP="00BB2602">
      <w:pPr>
        <w:spacing w:after="0" w:line="240" w:lineRule="auto"/>
        <w:jc w:val="both"/>
        <w:rPr>
          <w:rFonts w:ascii="Arial" w:hAnsi="Arial" w:cs="Arial"/>
          <w:b/>
          <w:bCs/>
          <w:sz w:val="20"/>
          <w:szCs w:val="20"/>
          <w:lang w:val="es-CO"/>
        </w:rPr>
      </w:pPr>
    </w:p>
    <w:p w14:paraId="31B26C2C" w14:textId="04033572" w:rsidR="007C389C" w:rsidRPr="00D61880" w:rsidRDefault="007C389C"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Estado Actual y Próximos Pasos</w:t>
      </w:r>
    </w:p>
    <w:p w14:paraId="3BAB32CE" w14:textId="77777777" w:rsidR="007C389C" w:rsidRPr="00D61880" w:rsidRDefault="007C389C" w:rsidP="00BB2602">
      <w:pPr>
        <w:spacing w:after="0" w:line="240" w:lineRule="auto"/>
        <w:jc w:val="both"/>
        <w:rPr>
          <w:rFonts w:ascii="Arial" w:hAnsi="Arial" w:cs="Arial"/>
          <w:b/>
          <w:bCs/>
          <w:sz w:val="20"/>
          <w:szCs w:val="20"/>
          <w:lang w:val="es-CO"/>
        </w:rPr>
      </w:pPr>
    </w:p>
    <w:p w14:paraId="782ACB68" w14:textId="77777777" w:rsidR="007C389C" w:rsidRPr="00D61880" w:rsidRDefault="007C389C"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Al cierre del Día 0 (30 de agosto de 2025, 10:33 PM -05), el Burndown Chart en Jira refleja un punto de partida de 300 horas estimadas, con un avance inicial de 30 horas correspondientes a las tareas culminadas: HU-01 (Registro de Usuario, 18 horas) y HU-02 (Inicio de Sesión, 12 horas), las cuales han sido trasladadas a la columna "Listo" en el tablero. Actualmente, HU-03 (Publicación de Tweets, 16 horas) está en la columna "En Curso", con un progreso parcial estimado, mientras que las restantes tareas (HU-04 a HU-15) permanecen en "Hacer" como pendientes. Esto ajusta las horas restantes a 270 horas al inicio del Día 1 (31 de agosto de 2025). El gráfico, centrado en los primeros 3 días, incluye las 15 historias de usuario, asegurando que el alcance completo del proyecto esté considerado desde el arranque. Los próximos pasos incluyen:</w:t>
      </w:r>
    </w:p>
    <w:p w14:paraId="1CCA5D74" w14:textId="77777777" w:rsidR="007C389C" w:rsidRPr="00D61880" w:rsidRDefault="007C389C" w:rsidP="00BB2602">
      <w:pPr>
        <w:spacing w:after="0" w:line="240" w:lineRule="auto"/>
        <w:jc w:val="both"/>
        <w:rPr>
          <w:rFonts w:ascii="Arial" w:hAnsi="Arial" w:cs="Arial"/>
          <w:sz w:val="20"/>
          <w:szCs w:val="20"/>
          <w:lang w:val="es-CO"/>
        </w:rPr>
      </w:pPr>
    </w:p>
    <w:p w14:paraId="1A6FEA9C" w14:textId="6290DA69" w:rsidR="007C389C" w:rsidRPr="00D61880" w:rsidRDefault="007C389C" w:rsidP="00BB2602">
      <w:pPr>
        <w:pStyle w:val="Prrafodelista"/>
        <w:numPr>
          <w:ilvl w:val="0"/>
          <w:numId w:val="120"/>
        </w:numPr>
        <w:spacing w:after="0" w:line="240" w:lineRule="auto"/>
        <w:jc w:val="both"/>
        <w:rPr>
          <w:rFonts w:ascii="Arial" w:hAnsi="Arial" w:cs="Arial"/>
          <w:sz w:val="20"/>
          <w:szCs w:val="20"/>
          <w:lang w:val="es-CO"/>
        </w:rPr>
      </w:pPr>
      <w:r w:rsidRPr="00D61880">
        <w:rPr>
          <w:rFonts w:ascii="Arial" w:hAnsi="Arial" w:cs="Arial"/>
          <w:sz w:val="20"/>
          <w:szCs w:val="20"/>
          <w:lang w:val="es-CO"/>
        </w:rPr>
        <w:t>Continuar el desarrollo, enfocándose en avanzar en HU-03 y comenzar con las tareas de HU-04.</w:t>
      </w:r>
    </w:p>
    <w:p w14:paraId="52881061" w14:textId="77777777" w:rsidR="007C389C" w:rsidRPr="00D61880" w:rsidRDefault="007C389C" w:rsidP="00BB2602">
      <w:pPr>
        <w:pStyle w:val="Prrafodelista"/>
        <w:numPr>
          <w:ilvl w:val="0"/>
          <w:numId w:val="120"/>
        </w:numPr>
        <w:spacing w:after="0" w:line="240" w:lineRule="auto"/>
        <w:jc w:val="both"/>
        <w:rPr>
          <w:rFonts w:ascii="Arial" w:hAnsi="Arial" w:cs="Arial"/>
          <w:sz w:val="20"/>
          <w:szCs w:val="20"/>
          <w:lang w:val="es-CO"/>
        </w:rPr>
      </w:pPr>
      <w:r w:rsidRPr="00D61880">
        <w:rPr>
          <w:rFonts w:ascii="Arial" w:hAnsi="Arial" w:cs="Arial"/>
          <w:sz w:val="20"/>
          <w:szCs w:val="20"/>
          <w:lang w:val="es-CO"/>
        </w:rPr>
        <w:t>Revisar diariamente el reporte del sprint para actualizar el Burndown Chart y detectar desviaciones.</w:t>
      </w:r>
    </w:p>
    <w:p w14:paraId="48E92B6F" w14:textId="77777777" w:rsidR="007C389C" w:rsidRPr="00D61880" w:rsidRDefault="007C389C" w:rsidP="00BB2602">
      <w:pPr>
        <w:pStyle w:val="Prrafodelista"/>
        <w:numPr>
          <w:ilvl w:val="0"/>
          <w:numId w:val="120"/>
        </w:numPr>
        <w:spacing w:after="0" w:line="240" w:lineRule="auto"/>
        <w:jc w:val="both"/>
        <w:rPr>
          <w:rFonts w:ascii="Arial" w:hAnsi="Arial" w:cs="Arial"/>
          <w:sz w:val="20"/>
          <w:szCs w:val="20"/>
          <w:lang w:val="es-CO"/>
        </w:rPr>
      </w:pPr>
      <w:r w:rsidRPr="00D61880">
        <w:rPr>
          <w:rFonts w:ascii="Arial" w:hAnsi="Arial" w:cs="Arial"/>
          <w:sz w:val="20"/>
          <w:szCs w:val="20"/>
          <w:lang w:val="es-CO"/>
        </w:rPr>
        <w:t>Ajustar prioridades o reasignar recursos si las actividades que requieren atención aumentan.</w:t>
      </w:r>
    </w:p>
    <w:p w14:paraId="34342521" w14:textId="77777777" w:rsidR="007C389C" w:rsidRPr="00D61880" w:rsidRDefault="007C389C" w:rsidP="00BB2602">
      <w:pPr>
        <w:spacing w:after="0" w:line="240" w:lineRule="auto"/>
        <w:jc w:val="both"/>
        <w:rPr>
          <w:rFonts w:ascii="Arial" w:hAnsi="Arial" w:cs="Arial"/>
          <w:sz w:val="20"/>
          <w:szCs w:val="20"/>
          <w:lang w:val="es-CO"/>
        </w:rPr>
      </w:pPr>
    </w:p>
    <w:p w14:paraId="1C8842C4" w14:textId="4F813ABB" w:rsidR="007C389C" w:rsidRPr="00D61880" w:rsidRDefault="007C389C"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Los reportes generados serán monitoreados de forma continua para garantizar el cumplimiento de los objetivos establecidos y permitir ajustes oportunos a lo largo del sprint.</w:t>
      </w:r>
    </w:p>
    <w:p w14:paraId="322B48FF" w14:textId="77777777" w:rsidR="007C389C" w:rsidRPr="00D61880" w:rsidRDefault="007C389C" w:rsidP="00BB2602">
      <w:pPr>
        <w:spacing w:after="0" w:line="240" w:lineRule="auto"/>
        <w:jc w:val="both"/>
        <w:rPr>
          <w:rFonts w:ascii="Arial" w:hAnsi="Arial" w:cs="Arial"/>
          <w:sz w:val="20"/>
          <w:szCs w:val="20"/>
          <w:lang w:val="es-CO"/>
        </w:rPr>
      </w:pPr>
    </w:p>
    <w:p w14:paraId="2C2DE1D3" w14:textId="34C989DF" w:rsidR="007C389C" w:rsidRPr="00D61880" w:rsidRDefault="007C389C"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Grafica del Backlog Del Proyecto</w:t>
      </w:r>
    </w:p>
    <w:p w14:paraId="4D27F9D9" w14:textId="77777777" w:rsidR="007C389C" w:rsidRPr="00D61880" w:rsidRDefault="007C389C" w:rsidP="00BB2602">
      <w:pPr>
        <w:spacing w:after="0" w:line="240" w:lineRule="auto"/>
        <w:jc w:val="both"/>
        <w:rPr>
          <w:rFonts w:ascii="Arial" w:hAnsi="Arial" w:cs="Arial"/>
          <w:sz w:val="20"/>
          <w:szCs w:val="20"/>
          <w:lang w:val="es-CO"/>
        </w:rPr>
      </w:pPr>
    </w:p>
    <w:p w14:paraId="5DEAB106" w14:textId="5A335503" w:rsidR="007C389C" w:rsidRPr="00D61880" w:rsidRDefault="007C389C"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A continuación, denoto la gráfica del backlog del proyecto en Jira, donde se denota lo anteriormente explicado:</w:t>
      </w:r>
    </w:p>
    <w:p w14:paraId="02007709" w14:textId="2FD39378" w:rsidR="007C389C" w:rsidRPr="00D61880" w:rsidRDefault="007C389C" w:rsidP="00BB2602">
      <w:pPr>
        <w:spacing w:after="0" w:line="240" w:lineRule="auto"/>
        <w:jc w:val="center"/>
        <w:rPr>
          <w:rFonts w:ascii="Arial" w:hAnsi="Arial" w:cs="Arial"/>
          <w:sz w:val="20"/>
          <w:szCs w:val="20"/>
          <w:lang w:val="es-CO"/>
        </w:rPr>
      </w:pPr>
      <w:r w:rsidRPr="00D61880">
        <w:rPr>
          <w:rFonts w:ascii="Arial" w:hAnsi="Arial" w:cs="Arial"/>
          <w:noProof/>
          <w:sz w:val="20"/>
          <w:szCs w:val="20"/>
          <w:lang w:val="es-CO"/>
        </w:rPr>
        <w:lastRenderedPageBreak/>
        <w:drawing>
          <wp:inline distT="0" distB="0" distL="0" distR="0" wp14:anchorId="62CD26DA" wp14:editId="4B6B909A">
            <wp:extent cx="5219700" cy="2777490"/>
            <wp:effectExtent l="0" t="0" r="0" b="3810"/>
            <wp:docPr id="625199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99433" name=""/>
                    <pic:cNvPicPr/>
                  </pic:nvPicPr>
                  <pic:blipFill>
                    <a:blip r:embed="rId34"/>
                    <a:stretch>
                      <a:fillRect/>
                    </a:stretch>
                  </pic:blipFill>
                  <pic:spPr>
                    <a:xfrm>
                      <a:off x="0" y="0"/>
                      <a:ext cx="5219700" cy="2777490"/>
                    </a:xfrm>
                    <a:prstGeom prst="rect">
                      <a:avLst/>
                    </a:prstGeom>
                  </pic:spPr>
                </pic:pic>
              </a:graphicData>
            </a:graphic>
          </wp:inline>
        </w:drawing>
      </w:r>
    </w:p>
    <w:p w14:paraId="2D868E15" w14:textId="77777777" w:rsidR="007C389C" w:rsidRPr="00D61880" w:rsidRDefault="007C389C" w:rsidP="00BB2602">
      <w:pPr>
        <w:spacing w:after="0" w:line="240" w:lineRule="auto"/>
        <w:jc w:val="both"/>
        <w:rPr>
          <w:rFonts w:ascii="Arial" w:hAnsi="Arial" w:cs="Arial"/>
          <w:sz w:val="20"/>
          <w:szCs w:val="20"/>
          <w:lang w:val="es-CO"/>
        </w:rPr>
      </w:pPr>
    </w:p>
    <w:p w14:paraId="53729A3C" w14:textId="6F7778AE" w:rsidR="007C389C" w:rsidRPr="00D61880" w:rsidRDefault="007C389C"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 xml:space="preserve">Grafica del Tablero en Gira con el </w:t>
      </w:r>
      <w:r w:rsidR="00331FDC" w:rsidRPr="00D61880">
        <w:rPr>
          <w:rFonts w:ascii="Arial" w:hAnsi="Arial" w:cs="Arial"/>
          <w:sz w:val="20"/>
          <w:szCs w:val="20"/>
          <w:lang w:val="es-CO"/>
        </w:rPr>
        <w:t>Burndown Chart</w:t>
      </w:r>
    </w:p>
    <w:p w14:paraId="2F3146F1" w14:textId="77777777" w:rsidR="00331FDC" w:rsidRPr="00D61880" w:rsidRDefault="00331FDC" w:rsidP="00BB2602">
      <w:pPr>
        <w:spacing w:after="0" w:line="240" w:lineRule="auto"/>
        <w:jc w:val="both"/>
        <w:rPr>
          <w:rFonts w:ascii="Arial" w:hAnsi="Arial" w:cs="Arial"/>
          <w:sz w:val="20"/>
          <w:szCs w:val="20"/>
          <w:lang w:val="es-CO"/>
        </w:rPr>
      </w:pPr>
    </w:p>
    <w:p w14:paraId="64F6CCA6" w14:textId="29023471" w:rsidR="00331FDC" w:rsidRPr="00D61880" w:rsidRDefault="00331FDC"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Y para finalizar la explicación de este grafico a continuación la gráfica del proyecto en el tablero con el Burndown Chart:</w:t>
      </w:r>
    </w:p>
    <w:p w14:paraId="28D803AE" w14:textId="77777777" w:rsidR="004F5305" w:rsidRPr="00D61880" w:rsidRDefault="004F5305" w:rsidP="00BB2602">
      <w:pPr>
        <w:spacing w:after="0" w:line="240" w:lineRule="auto"/>
        <w:jc w:val="both"/>
        <w:rPr>
          <w:rFonts w:ascii="Arial" w:hAnsi="Arial" w:cs="Arial"/>
          <w:sz w:val="20"/>
          <w:szCs w:val="20"/>
          <w:lang w:val="es-CO"/>
        </w:rPr>
      </w:pPr>
    </w:p>
    <w:p w14:paraId="01A62B4C" w14:textId="128EA02E" w:rsidR="00331FDC" w:rsidRPr="00D61880" w:rsidRDefault="00331FDC" w:rsidP="00BB2602">
      <w:pPr>
        <w:spacing w:after="0" w:line="240" w:lineRule="auto"/>
        <w:jc w:val="center"/>
        <w:rPr>
          <w:rFonts w:ascii="Arial" w:hAnsi="Arial" w:cs="Arial"/>
          <w:sz w:val="20"/>
          <w:szCs w:val="20"/>
          <w:lang w:val="es-CO"/>
        </w:rPr>
      </w:pPr>
      <w:r w:rsidRPr="00D61880">
        <w:rPr>
          <w:rFonts w:ascii="Arial" w:hAnsi="Arial" w:cs="Arial"/>
          <w:noProof/>
          <w:sz w:val="20"/>
          <w:szCs w:val="20"/>
          <w:lang w:val="es-CO"/>
        </w:rPr>
        <w:drawing>
          <wp:inline distT="0" distB="0" distL="0" distR="0" wp14:anchorId="04A3C35B" wp14:editId="397ADBF3">
            <wp:extent cx="5219700" cy="2738120"/>
            <wp:effectExtent l="0" t="0" r="0" b="5080"/>
            <wp:docPr id="38854173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41739" name="Imagen 1" descr="Interfaz de usuario gráfica, Texto, Aplicación&#10;&#10;El contenido generado por IA puede ser incorrecto."/>
                    <pic:cNvPicPr/>
                  </pic:nvPicPr>
                  <pic:blipFill>
                    <a:blip r:embed="rId35"/>
                    <a:stretch>
                      <a:fillRect/>
                    </a:stretch>
                  </pic:blipFill>
                  <pic:spPr>
                    <a:xfrm>
                      <a:off x="0" y="0"/>
                      <a:ext cx="5219700" cy="2738120"/>
                    </a:xfrm>
                    <a:prstGeom prst="rect">
                      <a:avLst/>
                    </a:prstGeom>
                  </pic:spPr>
                </pic:pic>
              </a:graphicData>
            </a:graphic>
          </wp:inline>
        </w:drawing>
      </w:r>
    </w:p>
    <w:p w14:paraId="77EDB70D" w14:textId="77777777" w:rsidR="00331FDC" w:rsidRPr="00D61880" w:rsidRDefault="00331FDC" w:rsidP="00BB2602">
      <w:pPr>
        <w:spacing w:after="0" w:line="240" w:lineRule="auto"/>
        <w:jc w:val="both"/>
        <w:rPr>
          <w:rFonts w:ascii="Arial" w:hAnsi="Arial" w:cs="Arial"/>
          <w:sz w:val="20"/>
          <w:szCs w:val="20"/>
          <w:lang w:val="es-CO"/>
        </w:rPr>
      </w:pPr>
    </w:p>
    <w:p w14:paraId="032BDA7E" w14:textId="114B0E15" w:rsidR="00331FDC" w:rsidRPr="00D61880" w:rsidRDefault="00331FDC" w:rsidP="00BB2602">
      <w:pPr>
        <w:pStyle w:val="Ttulo3"/>
        <w:spacing w:before="0" w:line="240" w:lineRule="auto"/>
        <w:jc w:val="both"/>
        <w:rPr>
          <w:rFonts w:ascii="Arial" w:hAnsi="Arial" w:cs="Arial"/>
          <w:sz w:val="20"/>
          <w:szCs w:val="20"/>
          <w:lang w:val="es-CO"/>
        </w:rPr>
      </w:pPr>
      <w:bookmarkStart w:id="24" w:name="_Toc207495852"/>
      <w:r w:rsidRPr="00D61880">
        <w:rPr>
          <w:rFonts w:ascii="Arial" w:hAnsi="Arial" w:cs="Arial"/>
          <w:sz w:val="20"/>
          <w:szCs w:val="20"/>
          <w:lang w:val="es-CO"/>
        </w:rPr>
        <w:t xml:space="preserve">Segundo Burndown Chart – Chart.js en HTML con Visual Studio </w:t>
      </w:r>
      <w:proofErr w:type="spellStart"/>
      <w:r w:rsidRPr="00D61880">
        <w:rPr>
          <w:rFonts w:ascii="Arial" w:hAnsi="Arial" w:cs="Arial"/>
          <w:sz w:val="20"/>
          <w:szCs w:val="20"/>
          <w:lang w:val="es-CO"/>
        </w:rPr>
        <w:t>Code</w:t>
      </w:r>
      <w:proofErr w:type="spellEnd"/>
      <w:r w:rsidRPr="00D61880">
        <w:rPr>
          <w:rFonts w:ascii="Arial" w:hAnsi="Arial" w:cs="Arial"/>
          <w:sz w:val="20"/>
          <w:szCs w:val="20"/>
          <w:lang w:val="es-CO"/>
        </w:rPr>
        <w:t xml:space="preserve"> – 19 </w:t>
      </w:r>
      <w:proofErr w:type="spellStart"/>
      <w:r w:rsidRPr="00D61880">
        <w:rPr>
          <w:rFonts w:ascii="Arial" w:hAnsi="Arial" w:cs="Arial"/>
          <w:sz w:val="20"/>
          <w:szCs w:val="20"/>
          <w:lang w:val="es-CO"/>
        </w:rPr>
        <w:t>Dias</w:t>
      </w:r>
      <w:proofErr w:type="spellEnd"/>
      <w:r w:rsidRPr="00D61880">
        <w:rPr>
          <w:rFonts w:ascii="Arial" w:hAnsi="Arial" w:cs="Arial"/>
          <w:sz w:val="20"/>
          <w:szCs w:val="20"/>
          <w:lang w:val="es-CO"/>
        </w:rPr>
        <w:t xml:space="preserve"> – Proyecto Completo</w:t>
      </w:r>
      <w:bookmarkEnd w:id="24"/>
    </w:p>
    <w:p w14:paraId="2E286658" w14:textId="77777777" w:rsidR="00331FDC" w:rsidRPr="00D61880" w:rsidRDefault="00331FDC" w:rsidP="00BB2602">
      <w:pPr>
        <w:spacing w:after="0" w:line="240" w:lineRule="auto"/>
        <w:jc w:val="both"/>
        <w:rPr>
          <w:rFonts w:ascii="Arial" w:hAnsi="Arial" w:cs="Arial"/>
          <w:sz w:val="20"/>
          <w:szCs w:val="20"/>
          <w:lang w:val="es-CO"/>
        </w:rPr>
      </w:pPr>
    </w:p>
    <w:p w14:paraId="6E59EA63" w14:textId="77777777" w:rsidR="00331FDC" w:rsidRPr="00D61880" w:rsidRDefault="00331FDC"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El segundo Burndown Chart se desarrolló como una representación visual integral del progreso del sprint para el proyecto "Twitter Scrum Project - Alejandro", enfocado en el desarrollo de la aplicación Twitter App. Este gráfico, creado en formato HTML con la librería Chart.js y gestionado mediante Visual Studio </w:t>
      </w:r>
      <w:proofErr w:type="spellStart"/>
      <w:r w:rsidRPr="00D61880">
        <w:rPr>
          <w:rFonts w:ascii="Arial" w:hAnsi="Arial" w:cs="Arial"/>
          <w:sz w:val="20"/>
          <w:szCs w:val="20"/>
          <w:lang w:val="es-CO"/>
        </w:rPr>
        <w:t>Code</w:t>
      </w:r>
      <w:proofErr w:type="spellEnd"/>
      <w:r w:rsidRPr="00D61880">
        <w:rPr>
          <w:rFonts w:ascii="Arial" w:hAnsi="Arial" w:cs="Arial"/>
          <w:sz w:val="20"/>
          <w:szCs w:val="20"/>
          <w:lang w:val="es-CO"/>
        </w:rPr>
        <w:t xml:space="preserve">, tiene como objetivo principal ofrecer una visión completa de los 19 días del sprint (del 30 de agosto al 18 de septiembre de 2025), permitiendo al equipo de desarrollo y a los interesados monitorear el avance del trabajo planificado frente al trabajo real a lo largo de todo el ciclo. Con un total de 300 horas estimadas </w:t>
      </w:r>
      <w:r w:rsidRPr="00D61880">
        <w:rPr>
          <w:rFonts w:ascii="Arial" w:hAnsi="Arial" w:cs="Arial"/>
          <w:sz w:val="20"/>
          <w:szCs w:val="20"/>
          <w:lang w:val="es-CO"/>
        </w:rPr>
        <w:lastRenderedPageBreak/>
        <w:t>distribuidas en 15 historias de usuario (HU-01 a HU-15), este gráfico complementa el reporte de Jira al proporcionar una herramienta interactiva y personalizable para el análisis continuo.</w:t>
      </w:r>
    </w:p>
    <w:p w14:paraId="0A81C703" w14:textId="77777777" w:rsidR="00331FDC" w:rsidRPr="00D61880" w:rsidRDefault="00331FDC"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Configuración y Desarrollo</w:t>
      </w:r>
    </w:p>
    <w:p w14:paraId="55F99856" w14:textId="77777777" w:rsidR="00331FDC" w:rsidRPr="00D61880" w:rsidRDefault="00331FDC" w:rsidP="00BB2602">
      <w:pPr>
        <w:spacing w:after="0" w:line="240" w:lineRule="auto"/>
        <w:jc w:val="both"/>
        <w:rPr>
          <w:rFonts w:ascii="Arial" w:hAnsi="Arial" w:cs="Arial"/>
          <w:sz w:val="20"/>
          <w:szCs w:val="20"/>
          <w:lang w:val="es-CO"/>
        </w:rPr>
      </w:pPr>
    </w:p>
    <w:p w14:paraId="2FBC790F" w14:textId="77777777" w:rsidR="00331FDC" w:rsidRPr="00D61880" w:rsidRDefault="00331FDC"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El gráfico fue implementado utilizando Visual Studio </w:t>
      </w:r>
      <w:proofErr w:type="spellStart"/>
      <w:r w:rsidRPr="00D61880">
        <w:rPr>
          <w:rFonts w:ascii="Arial" w:hAnsi="Arial" w:cs="Arial"/>
          <w:sz w:val="20"/>
          <w:szCs w:val="20"/>
          <w:lang w:val="es-CO"/>
        </w:rPr>
        <w:t>Code</w:t>
      </w:r>
      <w:proofErr w:type="spellEnd"/>
      <w:r w:rsidRPr="00D61880">
        <w:rPr>
          <w:rFonts w:ascii="Arial" w:hAnsi="Arial" w:cs="Arial"/>
          <w:sz w:val="20"/>
          <w:szCs w:val="20"/>
          <w:lang w:val="es-CO"/>
        </w:rPr>
        <w:t xml:space="preserve"> como entorno de desarrollo, donde se creó un archivo HTML (burndown_19dias.html) que incorpora la librería Chart.js a través de un enlace CDN (https://cdn.jsdelivr.net/npm/chart.js). La estructura del documento incluye un elemento &lt;</w:t>
      </w:r>
      <w:proofErr w:type="spellStart"/>
      <w:r w:rsidRPr="00D61880">
        <w:rPr>
          <w:rFonts w:ascii="Arial" w:hAnsi="Arial" w:cs="Arial"/>
          <w:sz w:val="20"/>
          <w:szCs w:val="20"/>
          <w:lang w:val="es-CO"/>
        </w:rPr>
        <w:t>canvas</w:t>
      </w:r>
      <w:proofErr w:type="spellEnd"/>
      <w:r w:rsidRPr="00D61880">
        <w:rPr>
          <w:rFonts w:ascii="Arial" w:hAnsi="Arial" w:cs="Arial"/>
          <w:sz w:val="20"/>
          <w:szCs w:val="20"/>
          <w:lang w:val="es-CO"/>
        </w:rPr>
        <w:t>&gt; para renderizar el gráfico, acompañado de un script que define los datos y las opciones de visualización. El código fue diseñado para ser ejecutado directamente en un navegador web, permitiendo una visualización dinámica y ajustable.</w:t>
      </w:r>
    </w:p>
    <w:p w14:paraId="6C7D0C6A" w14:textId="77777777" w:rsidR="00331FDC" w:rsidRPr="00D61880" w:rsidRDefault="00331FDC" w:rsidP="00BB2602">
      <w:pPr>
        <w:spacing w:after="0" w:line="240" w:lineRule="auto"/>
        <w:jc w:val="both"/>
        <w:rPr>
          <w:rFonts w:ascii="Arial" w:hAnsi="Arial" w:cs="Arial"/>
          <w:sz w:val="20"/>
          <w:szCs w:val="20"/>
          <w:lang w:val="es-CO"/>
        </w:rPr>
      </w:pPr>
    </w:p>
    <w:p w14:paraId="145221CA" w14:textId="77777777" w:rsidR="00331FDC" w:rsidRPr="00D61880" w:rsidRDefault="00331FDC"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Estructura del Código:</w:t>
      </w:r>
    </w:p>
    <w:p w14:paraId="2DE70FC9" w14:textId="77777777" w:rsidR="00331FDC" w:rsidRPr="00D61880" w:rsidRDefault="00331FDC" w:rsidP="00BB2602">
      <w:pPr>
        <w:spacing w:after="0" w:line="240" w:lineRule="auto"/>
        <w:jc w:val="both"/>
        <w:rPr>
          <w:rFonts w:ascii="Arial" w:hAnsi="Arial" w:cs="Arial"/>
          <w:sz w:val="20"/>
          <w:szCs w:val="20"/>
          <w:lang w:val="es-CO"/>
        </w:rPr>
      </w:pPr>
    </w:p>
    <w:p w14:paraId="14555DDA" w14:textId="77777777" w:rsidR="00331FDC" w:rsidRPr="00D61880" w:rsidRDefault="00331FDC" w:rsidP="00BB2602">
      <w:pPr>
        <w:pStyle w:val="Prrafodelista"/>
        <w:numPr>
          <w:ilvl w:val="0"/>
          <w:numId w:val="124"/>
        </w:numPr>
        <w:spacing w:after="0" w:line="240" w:lineRule="auto"/>
        <w:jc w:val="both"/>
        <w:rPr>
          <w:rFonts w:ascii="Arial" w:hAnsi="Arial" w:cs="Arial"/>
          <w:sz w:val="20"/>
          <w:szCs w:val="20"/>
          <w:lang w:val="es-CO"/>
        </w:rPr>
      </w:pPr>
      <w:r w:rsidRPr="00D61880">
        <w:rPr>
          <w:rFonts w:ascii="Arial" w:hAnsi="Arial" w:cs="Arial"/>
          <w:sz w:val="20"/>
          <w:szCs w:val="20"/>
          <w:lang w:val="es-CO"/>
        </w:rPr>
        <w:t>HTML: Se definió un contenedor &lt;</w:t>
      </w:r>
      <w:proofErr w:type="spellStart"/>
      <w:r w:rsidRPr="00D61880">
        <w:rPr>
          <w:rFonts w:ascii="Arial" w:hAnsi="Arial" w:cs="Arial"/>
          <w:sz w:val="20"/>
          <w:szCs w:val="20"/>
          <w:lang w:val="es-CO"/>
        </w:rPr>
        <w:t>canvas</w:t>
      </w:r>
      <w:proofErr w:type="spellEnd"/>
      <w:r w:rsidRPr="00D61880">
        <w:rPr>
          <w:rFonts w:ascii="Arial" w:hAnsi="Arial" w:cs="Arial"/>
          <w:sz w:val="20"/>
          <w:szCs w:val="20"/>
          <w:lang w:val="es-CO"/>
        </w:rPr>
        <w:t xml:space="preserve"> id="</w:t>
      </w:r>
      <w:proofErr w:type="spellStart"/>
      <w:r w:rsidRPr="00D61880">
        <w:rPr>
          <w:rFonts w:ascii="Arial" w:hAnsi="Arial" w:cs="Arial"/>
          <w:sz w:val="20"/>
          <w:szCs w:val="20"/>
          <w:lang w:val="es-CO"/>
        </w:rPr>
        <w:t>myChart</w:t>
      </w:r>
      <w:proofErr w:type="spellEnd"/>
      <w:r w:rsidRPr="00D61880">
        <w:rPr>
          <w:rFonts w:ascii="Arial" w:hAnsi="Arial" w:cs="Arial"/>
          <w:sz w:val="20"/>
          <w:szCs w:val="20"/>
          <w:lang w:val="es-CO"/>
        </w:rPr>
        <w:t>"&gt; centrado en la página con estilos CSS básicos para una presentación óptima en pantallas claras u oscuras.</w:t>
      </w:r>
    </w:p>
    <w:p w14:paraId="29FE20C8" w14:textId="77777777" w:rsidR="00331FDC" w:rsidRPr="00D61880" w:rsidRDefault="00331FDC" w:rsidP="00BB2602">
      <w:pPr>
        <w:pStyle w:val="Prrafodelista"/>
        <w:numPr>
          <w:ilvl w:val="0"/>
          <w:numId w:val="124"/>
        </w:numPr>
        <w:spacing w:after="0" w:line="240" w:lineRule="auto"/>
        <w:jc w:val="both"/>
        <w:rPr>
          <w:rFonts w:ascii="Arial" w:hAnsi="Arial" w:cs="Arial"/>
          <w:sz w:val="20"/>
          <w:szCs w:val="20"/>
          <w:lang w:val="es-CO"/>
        </w:rPr>
      </w:pPr>
      <w:r w:rsidRPr="00D61880">
        <w:rPr>
          <w:rFonts w:ascii="Arial" w:hAnsi="Arial" w:cs="Arial"/>
          <w:sz w:val="20"/>
          <w:szCs w:val="20"/>
          <w:lang w:val="es-CO"/>
        </w:rPr>
        <w:t>JavaScript: Se utilizó Chart.js para crear un gráfico de tipo "line" (línea), con dos conjuntos de datos:</w:t>
      </w:r>
    </w:p>
    <w:p w14:paraId="153C4F0F" w14:textId="77777777" w:rsidR="00331FDC" w:rsidRPr="00D61880" w:rsidRDefault="00331FDC" w:rsidP="00BB2602">
      <w:pPr>
        <w:spacing w:after="0" w:line="240" w:lineRule="auto"/>
        <w:jc w:val="both"/>
        <w:rPr>
          <w:rFonts w:ascii="Arial" w:hAnsi="Arial" w:cs="Arial"/>
          <w:sz w:val="20"/>
          <w:szCs w:val="20"/>
          <w:lang w:val="es-CO"/>
        </w:rPr>
      </w:pPr>
    </w:p>
    <w:p w14:paraId="45B1A0FB" w14:textId="77777777" w:rsidR="00331FDC" w:rsidRPr="00D61880" w:rsidRDefault="00331FDC" w:rsidP="00BB2602">
      <w:pPr>
        <w:pStyle w:val="Prrafodelista"/>
        <w:numPr>
          <w:ilvl w:val="1"/>
          <w:numId w:val="124"/>
        </w:numPr>
        <w:spacing w:after="0" w:line="240" w:lineRule="auto"/>
        <w:jc w:val="both"/>
        <w:rPr>
          <w:rFonts w:ascii="Arial" w:hAnsi="Arial" w:cs="Arial"/>
          <w:sz w:val="20"/>
          <w:szCs w:val="20"/>
          <w:lang w:val="es-CO"/>
        </w:rPr>
      </w:pPr>
      <w:r w:rsidRPr="00D61880">
        <w:rPr>
          <w:rFonts w:ascii="Arial" w:hAnsi="Arial" w:cs="Arial"/>
          <w:sz w:val="20"/>
          <w:szCs w:val="20"/>
          <w:lang w:val="es-CO"/>
        </w:rPr>
        <w:t>Horas Ideales: Representa el ritmo planificado de 15.79 horas por día, descendiendo linealmente de 300 horas (Día 0) a 0 horas (Día 19).</w:t>
      </w:r>
    </w:p>
    <w:p w14:paraId="4A798F4E" w14:textId="77777777" w:rsidR="00331FDC" w:rsidRPr="00D61880" w:rsidRDefault="00331FDC" w:rsidP="00BB2602">
      <w:pPr>
        <w:pStyle w:val="Prrafodelista"/>
        <w:numPr>
          <w:ilvl w:val="1"/>
          <w:numId w:val="124"/>
        </w:numPr>
        <w:spacing w:after="0" w:line="240" w:lineRule="auto"/>
        <w:jc w:val="both"/>
        <w:rPr>
          <w:rFonts w:ascii="Arial" w:hAnsi="Arial" w:cs="Arial"/>
          <w:sz w:val="20"/>
          <w:szCs w:val="20"/>
          <w:lang w:val="es-CO"/>
        </w:rPr>
      </w:pPr>
      <w:r w:rsidRPr="00D61880">
        <w:rPr>
          <w:rFonts w:ascii="Arial" w:hAnsi="Arial" w:cs="Arial"/>
          <w:sz w:val="20"/>
          <w:szCs w:val="20"/>
          <w:lang w:val="es-CO"/>
        </w:rPr>
        <w:t>Horas Actuales: Refleja un ritmo real estimado de 12 horas por día, ajustado al estado actual del sprint, con 30 horas ya quemadas al Día 0 (HU-01 y HU-02 completadas) y un total de 70 horas restantes al final del sprint.</w:t>
      </w:r>
    </w:p>
    <w:p w14:paraId="00F0F3DA" w14:textId="77777777" w:rsidR="00331FDC" w:rsidRPr="00D61880" w:rsidRDefault="00331FDC" w:rsidP="00BB2602">
      <w:pPr>
        <w:spacing w:after="0" w:line="240" w:lineRule="auto"/>
        <w:jc w:val="both"/>
        <w:rPr>
          <w:rFonts w:ascii="Arial" w:hAnsi="Arial" w:cs="Arial"/>
          <w:sz w:val="20"/>
          <w:szCs w:val="20"/>
          <w:lang w:val="es-CO"/>
        </w:rPr>
      </w:pPr>
    </w:p>
    <w:p w14:paraId="36C799D5" w14:textId="77777777" w:rsidR="00331FDC" w:rsidRPr="00D61880" w:rsidRDefault="00331FDC" w:rsidP="00BB2602">
      <w:pPr>
        <w:pStyle w:val="Prrafodelista"/>
        <w:numPr>
          <w:ilvl w:val="0"/>
          <w:numId w:val="124"/>
        </w:numPr>
        <w:spacing w:after="0" w:line="240" w:lineRule="auto"/>
        <w:jc w:val="both"/>
        <w:rPr>
          <w:rFonts w:ascii="Arial" w:hAnsi="Arial" w:cs="Arial"/>
          <w:sz w:val="20"/>
          <w:szCs w:val="20"/>
          <w:lang w:val="es-CO"/>
        </w:rPr>
      </w:pPr>
      <w:r w:rsidRPr="00D61880">
        <w:rPr>
          <w:rFonts w:ascii="Arial" w:hAnsi="Arial" w:cs="Arial"/>
          <w:sz w:val="20"/>
          <w:szCs w:val="20"/>
          <w:lang w:val="es-CO"/>
        </w:rPr>
        <w:t>Estilos: Se aplicaron colores distintivos (#36A2EB para horas ideales y #FF6384 para horas reales) que funcionan bien en temas claros y oscuros, junto con una tensión de línea de 0 para una representación recta y clara.</w:t>
      </w:r>
    </w:p>
    <w:p w14:paraId="22655D98" w14:textId="77777777" w:rsidR="00331FDC" w:rsidRPr="00D61880" w:rsidRDefault="00331FDC" w:rsidP="00BB2602">
      <w:pPr>
        <w:spacing w:after="0" w:line="240" w:lineRule="auto"/>
        <w:jc w:val="both"/>
        <w:rPr>
          <w:rFonts w:ascii="Arial" w:hAnsi="Arial" w:cs="Arial"/>
          <w:sz w:val="20"/>
          <w:szCs w:val="20"/>
          <w:lang w:val="es-CO"/>
        </w:rPr>
      </w:pPr>
    </w:p>
    <w:p w14:paraId="76E42422" w14:textId="51749121" w:rsidR="00331FDC" w:rsidRPr="00D61880" w:rsidRDefault="00331FDC"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Datos Utilizados</w:t>
      </w:r>
    </w:p>
    <w:p w14:paraId="294B2117" w14:textId="77777777" w:rsidR="00331FDC" w:rsidRPr="00D61880" w:rsidRDefault="00331FDC" w:rsidP="00BB2602">
      <w:pPr>
        <w:spacing w:after="0" w:line="240" w:lineRule="auto"/>
        <w:jc w:val="both"/>
        <w:rPr>
          <w:rFonts w:ascii="Arial" w:hAnsi="Arial" w:cs="Arial"/>
          <w:sz w:val="20"/>
          <w:szCs w:val="20"/>
          <w:lang w:val="es-CO"/>
        </w:rPr>
      </w:pPr>
    </w:p>
    <w:p w14:paraId="5ECADC42" w14:textId="6E4BF732" w:rsidR="00331FDC" w:rsidRPr="00D61880" w:rsidRDefault="00331FDC"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Utilice los siguientes datos para este desarrollo:</w:t>
      </w:r>
    </w:p>
    <w:p w14:paraId="72BC8E47" w14:textId="77777777" w:rsidR="00331FDC" w:rsidRPr="00D61880" w:rsidRDefault="00331FDC" w:rsidP="00BB2602">
      <w:pPr>
        <w:spacing w:after="0" w:line="240" w:lineRule="auto"/>
        <w:jc w:val="both"/>
        <w:rPr>
          <w:rFonts w:ascii="Arial" w:hAnsi="Arial" w:cs="Arial"/>
          <w:sz w:val="20"/>
          <w:szCs w:val="20"/>
          <w:lang w:val="es-CO"/>
        </w:rPr>
      </w:pPr>
    </w:p>
    <w:p w14:paraId="42414932" w14:textId="61F3BDF2" w:rsidR="00331FDC" w:rsidRPr="00D61880" w:rsidRDefault="00331FDC" w:rsidP="00BB2602">
      <w:pPr>
        <w:pStyle w:val="Prrafodelista"/>
        <w:numPr>
          <w:ilvl w:val="0"/>
          <w:numId w:val="123"/>
        </w:numPr>
        <w:spacing w:after="0" w:line="240" w:lineRule="auto"/>
        <w:jc w:val="both"/>
        <w:rPr>
          <w:rFonts w:ascii="Arial" w:hAnsi="Arial" w:cs="Arial"/>
          <w:sz w:val="20"/>
          <w:szCs w:val="20"/>
          <w:lang w:val="es-CO"/>
        </w:rPr>
      </w:pPr>
      <w:r w:rsidRPr="00D61880">
        <w:rPr>
          <w:rFonts w:ascii="Arial" w:hAnsi="Arial" w:cs="Arial"/>
          <w:sz w:val="20"/>
          <w:szCs w:val="20"/>
          <w:lang w:val="es-CO"/>
        </w:rPr>
        <w:t>Etiquetas (</w:t>
      </w:r>
      <w:proofErr w:type="spellStart"/>
      <w:r w:rsidRPr="00D61880">
        <w:rPr>
          <w:rFonts w:ascii="Arial" w:hAnsi="Arial" w:cs="Arial"/>
          <w:sz w:val="20"/>
          <w:szCs w:val="20"/>
          <w:lang w:val="es-CO"/>
        </w:rPr>
        <w:t>labels</w:t>
      </w:r>
      <w:proofErr w:type="spellEnd"/>
      <w:r w:rsidRPr="00D61880">
        <w:rPr>
          <w:rFonts w:ascii="Arial" w:hAnsi="Arial" w:cs="Arial"/>
          <w:sz w:val="20"/>
          <w:szCs w:val="20"/>
          <w:lang w:val="es-CO"/>
        </w:rPr>
        <w:t>): Corresponden a los 19 días del sprint, desde "Día 0 (30/08/2025)" hasta "Día 19 (18/09/2025)", con fechas reales para facilitar la referencia temporal.</w:t>
      </w:r>
    </w:p>
    <w:p w14:paraId="5DA1D4D6" w14:textId="77777777" w:rsidR="00331FDC" w:rsidRPr="00D61880" w:rsidRDefault="00331FDC" w:rsidP="00BB2602">
      <w:pPr>
        <w:pStyle w:val="Prrafodelista"/>
        <w:numPr>
          <w:ilvl w:val="0"/>
          <w:numId w:val="123"/>
        </w:numPr>
        <w:spacing w:after="0" w:line="240" w:lineRule="auto"/>
        <w:jc w:val="both"/>
        <w:rPr>
          <w:rFonts w:ascii="Arial" w:hAnsi="Arial" w:cs="Arial"/>
          <w:sz w:val="20"/>
          <w:szCs w:val="20"/>
          <w:lang w:val="es-CO"/>
        </w:rPr>
      </w:pPr>
      <w:r w:rsidRPr="00D61880">
        <w:rPr>
          <w:rFonts w:ascii="Arial" w:hAnsi="Arial" w:cs="Arial"/>
          <w:sz w:val="20"/>
          <w:szCs w:val="20"/>
          <w:lang w:val="es-CO"/>
        </w:rPr>
        <w:t>Horas Ideales: [300, 284.21, 268.42, ..., 15.79, 0], calculado como 300 - (15.79 × día).</w:t>
      </w:r>
    </w:p>
    <w:p w14:paraId="246EEF22" w14:textId="77777777" w:rsidR="00331FDC" w:rsidRPr="00D61880" w:rsidRDefault="00331FDC" w:rsidP="00BB2602">
      <w:pPr>
        <w:pStyle w:val="Prrafodelista"/>
        <w:numPr>
          <w:ilvl w:val="0"/>
          <w:numId w:val="123"/>
        </w:numPr>
        <w:spacing w:after="0" w:line="240" w:lineRule="auto"/>
        <w:jc w:val="both"/>
        <w:rPr>
          <w:rFonts w:ascii="Arial" w:hAnsi="Arial" w:cs="Arial"/>
          <w:sz w:val="20"/>
          <w:szCs w:val="20"/>
          <w:lang w:val="es-CO"/>
        </w:rPr>
      </w:pPr>
      <w:r w:rsidRPr="00D61880">
        <w:rPr>
          <w:rFonts w:ascii="Arial" w:hAnsi="Arial" w:cs="Arial"/>
          <w:sz w:val="20"/>
          <w:szCs w:val="20"/>
          <w:lang w:val="es-CO"/>
        </w:rPr>
        <w:t>Horas Actuales: [300, 288, 276, ..., 84, 70], basado en un ritmo de 12 horas/día desde las 30 horas iniciales quemadas, ajustado a 70 horas restantes al Día 19 para reflejar un margen realista.</w:t>
      </w:r>
    </w:p>
    <w:p w14:paraId="1789704C" w14:textId="3A12161D" w:rsidR="00331FDC" w:rsidRPr="00D61880" w:rsidRDefault="00331FDC" w:rsidP="00BB2602">
      <w:pPr>
        <w:pStyle w:val="Prrafodelista"/>
        <w:numPr>
          <w:ilvl w:val="0"/>
          <w:numId w:val="123"/>
        </w:numPr>
        <w:spacing w:after="0" w:line="240" w:lineRule="auto"/>
        <w:jc w:val="both"/>
        <w:rPr>
          <w:rFonts w:ascii="Arial" w:hAnsi="Arial" w:cs="Arial"/>
          <w:sz w:val="20"/>
          <w:szCs w:val="20"/>
          <w:lang w:val="es-CO"/>
        </w:rPr>
      </w:pPr>
      <w:r w:rsidRPr="00D61880">
        <w:rPr>
          <w:rFonts w:ascii="Arial" w:hAnsi="Arial" w:cs="Arial"/>
          <w:sz w:val="20"/>
          <w:szCs w:val="20"/>
          <w:lang w:val="es-CO"/>
        </w:rPr>
        <w:t>Estado Actual (Día 0, 30/08/2025, 10:40 PM -05): 30 horas completadas (HU-01: 18h y HU-02: 12h), 16 horas en curso (HU-03), y 254 horas pendientes (HU-04 a HU-15), dejando 270 horas restantes.</w:t>
      </w:r>
    </w:p>
    <w:p w14:paraId="0EA5CE48" w14:textId="77777777" w:rsidR="00331FDC" w:rsidRPr="00D61880" w:rsidRDefault="00331FDC" w:rsidP="00BB2602">
      <w:pPr>
        <w:spacing w:after="0" w:line="240" w:lineRule="auto"/>
        <w:jc w:val="both"/>
        <w:rPr>
          <w:rFonts w:ascii="Arial" w:hAnsi="Arial" w:cs="Arial"/>
          <w:sz w:val="20"/>
          <w:szCs w:val="20"/>
          <w:lang w:val="es-CO"/>
        </w:rPr>
      </w:pPr>
    </w:p>
    <w:p w14:paraId="09E75C41" w14:textId="77777777" w:rsidR="00331FDC" w:rsidRPr="00D61880" w:rsidRDefault="00331FDC"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Implementación y Visualización</w:t>
      </w:r>
    </w:p>
    <w:p w14:paraId="4005D03A" w14:textId="77777777" w:rsidR="00331FDC" w:rsidRPr="00D61880" w:rsidRDefault="00331FDC" w:rsidP="00BB2602">
      <w:pPr>
        <w:spacing w:after="0" w:line="240" w:lineRule="auto"/>
        <w:jc w:val="both"/>
        <w:rPr>
          <w:rFonts w:ascii="Arial" w:hAnsi="Arial" w:cs="Arial"/>
          <w:sz w:val="20"/>
          <w:szCs w:val="20"/>
          <w:lang w:val="es-CO"/>
        </w:rPr>
      </w:pPr>
    </w:p>
    <w:p w14:paraId="0BCAD0A8" w14:textId="77777777" w:rsidR="00331FDC" w:rsidRPr="00D61880" w:rsidRDefault="00331FDC"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El archivo burndown_19dias.html se guardó en Visual Studio </w:t>
      </w:r>
      <w:proofErr w:type="spellStart"/>
      <w:r w:rsidRPr="00D61880">
        <w:rPr>
          <w:rFonts w:ascii="Arial" w:hAnsi="Arial" w:cs="Arial"/>
          <w:sz w:val="20"/>
          <w:szCs w:val="20"/>
          <w:lang w:val="es-CO"/>
        </w:rPr>
        <w:t>Code</w:t>
      </w:r>
      <w:proofErr w:type="spellEnd"/>
      <w:r w:rsidRPr="00D61880">
        <w:rPr>
          <w:rFonts w:ascii="Arial" w:hAnsi="Arial" w:cs="Arial"/>
          <w:sz w:val="20"/>
          <w:szCs w:val="20"/>
          <w:lang w:val="es-CO"/>
        </w:rPr>
        <w:t xml:space="preserve"> y puede abrirse en cualquier navegador moderno para visualizar el gráfico. Para una experiencia en tiempo real, se recomienda usar la extensión "Live Server" en Visual Studio </w:t>
      </w:r>
      <w:proofErr w:type="spellStart"/>
      <w:r w:rsidRPr="00D61880">
        <w:rPr>
          <w:rFonts w:ascii="Arial" w:hAnsi="Arial" w:cs="Arial"/>
          <w:sz w:val="20"/>
          <w:szCs w:val="20"/>
          <w:lang w:val="es-CO"/>
        </w:rPr>
        <w:t>Code</w:t>
      </w:r>
      <w:proofErr w:type="spellEnd"/>
      <w:r w:rsidRPr="00D61880">
        <w:rPr>
          <w:rFonts w:ascii="Arial" w:hAnsi="Arial" w:cs="Arial"/>
          <w:sz w:val="20"/>
          <w:szCs w:val="20"/>
          <w:lang w:val="es-CO"/>
        </w:rPr>
        <w:t>, que actualiza automáticamente los cambios. El gráfico incluye:</w:t>
      </w:r>
    </w:p>
    <w:p w14:paraId="7EB3627E" w14:textId="77777777" w:rsidR="00331FDC" w:rsidRPr="00D61880" w:rsidRDefault="00331FDC" w:rsidP="00BB2602">
      <w:pPr>
        <w:spacing w:after="0" w:line="240" w:lineRule="auto"/>
        <w:jc w:val="both"/>
        <w:rPr>
          <w:rFonts w:ascii="Arial" w:hAnsi="Arial" w:cs="Arial"/>
          <w:sz w:val="20"/>
          <w:szCs w:val="20"/>
          <w:lang w:val="es-CO"/>
        </w:rPr>
      </w:pPr>
    </w:p>
    <w:p w14:paraId="42D67515" w14:textId="77777777" w:rsidR="00331FDC" w:rsidRPr="00D61880" w:rsidRDefault="00331FDC" w:rsidP="00BB2602">
      <w:pPr>
        <w:pStyle w:val="Prrafodelista"/>
        <w:numPr>
          <w:ilvl w:val="0"/>
          <w:numId w:val="122"/>
        </w:numPr>
        <w:spacing w:after="0" w:line="240" w:lineRule="auto"/>
        <w:jc w:val="both"/>
        <w:rPr>
          <w:rFonts w:ascii="Arial" w:hAnsi="Arial" w:cs="Arial"/>
          <w:sz w:val="20"/>
          <w:szCs w:val="20"/>
          <w:lang w:val="es-CO"/>
        </w:rPr>
      </w:pPr>
      <w:r w:rsidRPr="00D61880">
        <w:rPr>
          <w:rFonts w:ascii="Arial" w:hAnsi="Arial" w:cs="Arial"/>
          <w:sz w:val="20"/>
          <w:szCs w:val="20"/>
          <w:lang w:val="es-CO"/>
        </w:rPr>
        <w:t>Ejes: El eje Y representa las "Horas Restantes" (de 0 a 300), y el eje X muestra los "Días del Sprint" con las fechas correspondientes.</w:t>
      </w:r>
    </w:p>
    <w:p w14:paraId="38568377" w14:textId="77777777" w:rsidR="00331FDC" w:rsidRPr="00D61880" w:rsidRDefault="00331FDC" w:rsidP="00BB2602">
      <w:pPr>
        <w:pStyle w:val="Prrafodelista"/>
        <w:numPr>
          <w:ilvl w:val="0"/>
          <w:numId w:val="122"/>
        </w:numPr>
        <w:spacing w:after="0" w:line="240" w:lineRule="auto"/>
        <w:jc w:val="both"/>
        <w:rPr>
          <w:rFonts w:ascii="Arial" w:hAnsi="Arial" w:cs="Arial"/>
          <w:sz w:val="20"/>
          <w:szCs w:val="20"/>
          <w:lang w:val="es-CO"/>
        </w:rPr>
      </w:pPr>
      <w:r w:rsidRPr="00D61880">
        <w:rPr>
          <w:rFonts w:ascii="Arial" w:hAnsi="Arial" w:cs="Arial"/>
          <w:sz w:val="20"/>
          <w:szCs w:val="20"/>
          <w:lang w:val="es-CO"/>
        </w:rPr>
        <w:t>Leyenda: Posicionada en la parte superior, distingue entre "Horas Ideales" (azul) y "Horas Actuales" (rojo).</w:t>
      </w:r>
    </w:p>
    <w:p w14:paraId="69FE4817" w14:textId="77777777" w:rsidR="00331FDC" w:rsidRPr="00D61880" w:rsidRDefault="00331FDC" w:rsidP="00BB2602">
      <w:pPr>
        <w:pStyle w:val="Prrafodelista"/>
        <w:numPr>
          <w:ilvl w:val="0"/>
          <w:numId w:val="122"/>
        </w:numPr>
        <w:spacing w:after="0" w:line="240" w:lineRule="auto"/>
        <w:jc w:val="both"/>
        <w:rPr>
          <w:rFonts w:ascii="Arial" w:hAnsi="Arial" w:cs="Arial"/>
          <w:sz w:val="20"/>
          <w:szCs w:val="20"/>
          <w:lang w:val="es-CO"/>
        </w:rPr>
      </w:pPr>
      <w:r w:rsidRPr="00D61880">
        <w:rPr>
          <w:rFonts w:ascii="Arial" w:hAnsi="Arial" w:cs="Arial"/>
          <w:sz w:val="20"/>
          <w:szCs w:val="20"/>
          <w:lang w:val="es-CO"/>
        </w:rPr>
        <w:t>Título: "Burndown Chart - 19 Días (Laboratorio Twitter App)", que identifica claramente el propósito y el alcance.</w:t>
      </w:r>
    </w:p>
    <w:p w14:paraId="5B208EB8" w14:textId="77777777" w:rsidR="00331FDC" w:rsidRPr="00D61880" w:rsidRDefault="00331FDC" w:rsidP="00BB2602">
      <w:pPr>
        <w:pStyle w:val="Prrafodelista"/>
        <w:numPr>
          <w:ilvl w:val="0"/>
          <w:numId w:val="122"/>
        </w:numPr>
        <w:spacing w:after="0" w:line="240" w:lineRule="auto"/>
        <w:jc w:val="both"/>
        <w:rPr>
          <w:rFonts w:ascii="Arial" w:hAnsi="Arial" w:cs="Arial"/>
          <w:sz w:val="20"/>
          <w:szCs w:val="20"/>
          <w:lang w:val="es-CO"/>
        </w:rPr>
      </w:pPr>
      <w:r w:rsidRPr="00D61880">
        <w:rPr>
          <w:rFonts w:ascii="Arial" w:hAnsi="Arial" w:cs="Arial"/>
          <w:sz w:val="20"/>
          <w:szCs w:val="20"/>
          <w:lang w:val="es-CO"/>
        </w:rPr>
        <w:lastRenderedPageBreak/>
        <w:t>Interactividad: Al pasar el cursor sobre las líneas, se muestran los valores exactos de horas por día, facilitando el análisis detallado.</w:t>
      </w:r>
    </w:p>
    <w:p w14:paraId="0B10060F" w14:textId="77777777" w:rsidR="00331FDC" w:rsidRPr="00D61880" w:rsidRDefault="00331FDC" w:rsidP="00BB2602">
      <w:pPr>
        <w:spacing w:after="0" w:line="240" w:lineRule="auto"/>
        <w:jc w:val="both"/>
        <w:rPr>
          <w:rFonts w:ascii="Arial" w:hAnsi="Arial" w:cs="Arial"/>
          <w:sz w:val="20"/>
          <w:szCs w:val="20"/>
          <w:lang w:val="es-CO"/>
        </w:rPr>
      </w:pPr>
    </w:p>
    <w:p w14:paraId="00C51F6E" w14:textId="77777777" w:rsidR="00331FDC" w:rsidRPr="00D61880" w:rsidRDefault="00331FDC"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Estado Actual y Análisis</w:t>
      </w:r>
    </w:p>
    <w:p w14:paraId="13E71692" w14:textId="77777777" w:rsidR="00331FDC" w:rsidRPr="00D61880" w:rsidRDefault="00331FDC" w:rsidP="00BB2602">
      <w:pPr>
        <w:spacing w:after="0" w:line="240" w:lineRule="auto"/>
        <w:jc w:val="both"/>
        <w:rPr>
          <w:rFonts w:ascii="Arial" w:hAnsi="Arial" w:cs="Arial"/>
          <w:sz w:val="20"/>
          <w:szCs w:val="20"/>
          <w:lang w:val="es-CO"/>
        </w:rPr>
      </w:pPr>
    </w:p>
    <w:p w14:paraId="2553785C" w14:textId="77777777" w:rsidR="00331FDC" w:rsidRPr="00D61880" w:rsidRDefault="00331FDC"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Al cierre del Día 0 (30 de agosto de 2025, 10:40 PM -05), el gráfico muestra un inicio en 300 horas, con 30 horas ya quemadas debido a la culminación de HU-01 (Registro de Usuario) y HU-02 (Inicio de Sesión), trasladadas a "Listo" en Jira. HU-03 (Publicación de Tweets) está en "En Curso", con un progreso parcial estimado, mientras que HU-04 a HU-15 permanecen en "Hacer". Esto sitúa las horas restantes en 270 al inicio del Día 1 (31/08/2025). La línea de "Horas Actuales" comienza en 288 (300 - 30 + ajuste inicial), proyectando un ritmo de 12 horas/día que sugiere un avance más lento que el ideal, lo que podría requerir ajustes en los días siguientes si la tendencia persiste.</w:t>
      </w:r>
    </w:p>
    <w:p w14:paraId="0F47CA88" w14:textId="77777777" w:rsidR="00331FDC" w:rsidRPr="00D61880" w:rsidRDefault="00331FDC" w:rsidP="00BB2602">
      <w:pPr>
        <w:spacing w:after="0" w:line="240" w:lineRule="auto"/>
        <w:jc w:val="both"/>
        <w:rPr>
          <w:rFonts w:ascii="Arial" w:hAnsi="Arial" w:cs="Arial"/>
          <w:sz w:val="20"/>
          <w:szCs w:val="20"/>
          <w:lang w:val="es-CO"/>
        </w:rPr>
      </w:pPr>
    </w:p>
    <w:p w14:paraId="0E3D1A26" w14:textId="5A97DEB6" w:rsidR="00331FDC" w:rsidRPr="00D61880" w:rsidRDefault="00331FDC"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Próximos Pasos</w:t>
      </w:r>
    </w:p>
    <w:p w14:paraId="5920CFAD" w14:textId="77777777" w:rsidR="00331FDC" w:rsidRPr="00D61880" w:rsidRDefault="00331FDC" w:rsidP="00BB2602">
      <w:pPr>
        <w:spacing w:after="0" w:line="240" w:lineRule="auto"/>
        <w:jc w:val="both"/>
        <w:rPr>
          <w:rFonts w:ascii="Arial" w:hAnsi="Arial" w:cs="Arial"/>
          <w:sz w:val="20"/>
          <w:szCs w:val="20"/>
          <w:lang w:val="es-CO"/>
        </w:rPr>
      </w:pPr>
    </w:p>
    <w:p w14:paraId="5ACBF3F4" w14:textId="77777777" w:rsidR="00331FDC" w:rsidRPr="00D61880" w:rsidRDefault="00331FDC" w:rsidP="00BB2602">
      <w:pPr>
        <w:pStyle w:val="Prrafodelista"/>
        <w:numPr>
          <w:ilvl w:val="0"/>
          <w:numId w:val="121"/>
        </w:numPr>
        <w:spacing w:after="0" w:line="240" w:lineRule="auto"/>
        <w:jc w:val="both"/>
        <w:rPr>
          <w:rFonts w:ascii="Arial" w:hAnsi="Arial" w:cs="Arial"/>
          <w:sz w:val="20"/>
          <w:szCs w:val="20"/>
          <w:lang w:val="es-CO"/>
        </w:rPr>
      </w:pPr>
      <w:r w:rsidRPr="00D61880">
        <w:rPr>
          <w:rFonts w:ascii="Arial" w:hAnsi="Arial" w:cs="Arial"/>
          <w:sz w:val="20"/>
          <w:szCs w:val="20"/>
          <w:lang w:val="es-CO"/>
        </w:rPr>
        <w:t>Monitorear el progreso diario a partir del Día 1 (31/08/2025) para validar el ritmo real de 12 horas/día.</w:t>
      </w:r>
    </w:p>
    <w:p w14:paraId="5D5AC08A" w14:textId="77777777" w:rsidR="00331FDC" w:rsidRPr="00D61880" w:rsidRDefault="00331FDC" w:rsidP="00BB2602">
      <w:pPr>
        <w:pStyle w:val="Prrafodelista"/>
        <w:numPr>
          <w:ilvl w:val="0"/>
          <w:numId w:val="121"/>
        </w:num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Actualizar los datos del gráfico en Visual Studio </w:t>
      </w:r>
      <w:proofErr w:type="spellStart"/>
      <w:r w:rsidRPr="00D61880">
        <w:rPr>
          <w:rFonts w:ascii="Arial" w:hAnsi="Arial" w:cs="Arial"/>
          <w:sz w:val="20"/>
          <w:szCs w:val="20"/>
          <w:lang w:val="es-CO"/>
        </w:rPr>
        <w:t>Code</w:t>
      </w:r>
      <w:proofErr w:type="spellEnd"/>
      <w:r w:rsidRPr="00D61880">
        <w:rPr>
          <w:rFonts w:ascii="Arial" w:hAnsi="Arial" w:cs="Arial"/>
          <w:sz w:val="20"/>
          <w:szCs w:val="20"/>
          <w:lang w:val="es-CO"/>
        </w:rPr>
        <w:t xml:space="preserve"> si se completan más tareas (</w:t>
      </w:r>
      <w:proofErr w:type="spellStart"/>
      <w:r w:rsidRPr="00D61880">
        <w:rPr>
          <w:rFonts w:ascii="Arial" w:hAnsi="Arial" w:cs="Arial"/>
          <w:sz w:val="20"/>
          <w:szCs w:val="20"/>
          <w:lang w:val="es-CO"/>
        </w:rPr>
        <w:t>e.g</w:t>
      </w:r>
      <w:proofErr w:type="spellEnd"/>
      <w:r w:rsidRPr="00D61880">
        <w:rPr>
          <w:rFonts w:ascii="Arial" w:hAnsi="Arial" w:cs="Arial"/>
          <w:sz w:val="20"/>
          <w:szCs w:val="20"/>
          <w:lang w:val="es-CO"/>
        </w:rPr>
        <w:t>., avance en HU-03 o inicio de HU-04).</w:t>
      </w:r>
    </w:p>
    <w:p w14:paraId="7D99535C" w14:textId="77777777" w:rsidR="00331FDC" w:rsidRPr="00D61880" w:rsidRDefault="00331FDC" w:rsidP="00BB2602">
      <w:pPr>
        <w:pStyle w:val="Prrafodelista"/>
        <w:numPr>
          <w:ilvl w:val="0"/>
          <w:numId w:val="121"/>
        </w:numPr>
        <w:spacing w:after="0" w:line="240" w:lineRule="auto"/>
        <w:jc w:val="both"/>
        <w:rPr>
          <w:rFonts w:ascii="Arial" w:hAnsi="Arial" w:cs="Arial"/>
          <w:sz w:val="20"/>
          <w:szCs w:val="20"/>
          <w:lang w:val="es-CO"/>
        </w:rPr>
      </w:pPr>
      <w:r w:rsidRPr="00D61880">
        <w:rPr>
          <w:rFonts w:ascii="Arial" w:hAnsi="Arial" w:cs="Arial"/>
          <w:sz w:val="20"/>
          <w:szCs w:val="20"/>
          <w:lang w:val="es-CO"/>
        </w:rPr>
        <w:t>Comparar este Burndown Chart con el de Jira y el de 3 días para identificar consistencias o desviaciones, ajustando el plan si es necesario.</w:t>
      </w:r>
    </w:p>
    <w:p w14:paraId="7E1FD978" w14:textId="77777777" w:rsidR="00331FDC" w:rsidRPr="00D61880" w:rsidRDefault="00331FDC" w:rsidP="00BB2602">
      <w:pPr>
        <w:spacing w:after="0" w:line="240" w:lineRule="auto"/>
        <w:jc w:val="both"/>
        <w:rPr>
          <w:rFonts w:ascii="Arial" w:hAnsi="Arial" w:cs="Arial"/>
          <w:sz w:val="20"/>
          <w:szCs w:val="20"/>
          <w:lang w:val="es-CO"/>
        </w:rPr>
      </w:pPr>
    </w:p>
    <w:p w14:paraId="353CE623" w14:textId="26E6C3E9" w:rsidR="00E96108" w:rsidRPr="00D61880" w:rsidRDefault="00331FDC"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Este gráfico HTML sirve como una herramienta complementaria al reporte de Jira, ofreciendo una visualización detallada y accesible para todo el equipo y los interesados, apoyando la toma de decisiones durante el sprint.</w:t>
      </w:r>
    </w:p>
    <w:p w14:paraId="04F5345C" w14:textId="77777777" w:rsidR="00331FDC" w:rsidRPr="00D61880" w:rsidRDefault="00331FDC" w:rsidP="00BB2602">
      <w:pPr>
        <w:spacing w:after="0" w:line="240" w:lineRule="auto"/>
        <w:jc w:val="both"/>
        <w:rPr>
          <w:rFonts w:ascii="Arial" w:hAnsi="Arial" w:cs="Arial"/>
          <w:sz w:val="20"/>
          <w:szCs w:val="20"/>
          <w:lang w:val="es-CO"/>
        </w:rPr>
      </w:pPr>
    </w:p>
    <w:p w14:paraId="1CDD89AC" w14:textId="1A39F93B" w:rsidR="00331FDC" w:rsidRPr="00D61880" w:rsidRDefault="00331FDC"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Burndown Chart en HTML</w:t>
      </w:r>
    </w:p>
    <w:p w14:paraId="7C70CBC8" w14:textId="77777777" w:rsidR="00331FDC" w:rsidRPr="00D61880" w:rsidRDefault="00331FDC" w:rsidP="00BB2602">
      <w:pPr>
        <w:spacing w:after="0" w:line="240" w:lineRule="auto"/>
        <w:jc w:val="both"/>
        <w:rPr>
          <w:rFonts w:ascii="Arial" w:hAnsi="Arial" w:cs="Arial"/>
          <w:sz w:val="20"/>
          <w:szCs w:val="20"/>
          <w:lang w:val="es-CO"/>
        </w:rPr>
      </w:pPr>
    </w:p>
    <w:p w14:paraId="480B7BA2" w14:textId="50D05FEA" w:rsidR="00331FDC" w:rsidRPr="00D61880" w:rsidRDefault="00331FDC"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A continuación, el grafico desarrollado en HTML:</w:t>
      </w:r>
    </w:p>
    <w:p w14:paraId="44877E90" w14:textId="77777777" w:rsidR="00331FDC" w:rsidRPr="00D61880" w:rsidRDefault="00331FDC" w:rsidP="00BB2602">
      <w:pPr>
        <w:spacing w:after="0" w:line="240" w:lineRule="auto"/>
        <w:jc w:val="both"/>
        <w:rPr>
          <w:rFonts w:ascii="Arial" w:hAnsi="Arial" w:cs="Arial"/>
          <w:sz w:val="20"/>
          <w:szCs w:val="20"/>
          <w:lang w:val="es-CO"/>
        </w:rPr>
      </w:pPr>
    </w:p>
    <w:p w14:paraId="10423E1C" w14:textId="7BB5223A" w:rsidR="00331FDC" w:rsidRPr="00D61880" w:rsidRDefault="00331FDC" w:rsidP="00BB2602">
      <w:pPr>
        <w:spacing w:after="0" w:line="240" w:lineRule="auto"/>
        <w:jc w:val="center"/>
        <w:rPr>
          <w:rFonts w:ascii="Arial" w:hAnsi="Arial" w:cs="Arial"/>
          <w:sz w:val="20"/>
          <w:szCs w:val="20"/>
          <w:lang w:val="es-CO"/>
        </w:rPr>
      </w:pPr>
      <w:r w:rsidRPr="00D61880">
        <w:rPr>
          <w:rFonts w:ascii="Arial" w:hAnsi="Arial" w:cs="Arial"/>
          <w:noProof/>
          <w:sz w:val="20"/>
          <w:szCs w:val="20"/>
          <w:lang w:val="es-CO"/>
        </w:rPr>
        <w:drawing>
          <wp:inline distT="0" distB="0" distL="0" distR="0" wp14:anchorId="6EEEFB16" wp14:editId="5339DADD">
            <wp:extent cx="5219700" cy="2581910"/>
            <wp:effectExtent l="0" t="0" r="0" b="8890"/>
            <wp:docPr id="143051514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15142" name="Imagen 1" descr="Gráfico, Gráfico de líneas&#10;&#10;El contenido generado por IA puede ser incorrecto."/>
                    <pic:cNvPicPr/>
                  </pic:nvPicPr>
                  <pic:blipFill>
                    <a:blip r:embed="rId36"/>
                    <a:stretch>
                      <a:fillRect/>
                    </a:stretch>
                  </pic:blipFill>
                  <pic:spPr>
                    <a:xfrm>
                      <a:off x="0" y="0"/>
                      <a:ext cx="5219700" cy="2581910"/>
                    </a:xfrm>
                    <a:prstGeom prst="rect">
                      <a:avLst/>
                    </a:prstGeom>
                  </pic:spPr>
                </pic:pic>
              </a:graphicData>
            </a:graphic>
          </wp:inline>
        </w:drawing>
      </w:r>
    </w:p>
    <w:p w14:paraId="0A8B3FCC" w14:textId="77777777" w:rsidR="00331FDC" w:rsidRPr="00D61880" w:rsidRDefault="00331FDC" w:rsidP="00BB2602">
      <w:pPr>
        <w:spacing w:after="0" w:line="240" w:lineRule="auto"/>
        <w:jc w:val="both"/>
        <w:rPr>
          <w:rFonts w:ascii="Arial" w:hAnsi="Arial" w:cs="Arial"/>
          <w:sz w:val="20"/>
          <w:szCs w:val="20"/>
          <w:lang w:val="es-CO"/>
        </w:rPr>
      </w:pPr>
    </w:p>
    <w:p w14:paraId="7B9D77E9" w14:textId="3A66667C" w:rsidR="00331FDC" w:rsidRPr="00D61880" w:rsidRDefault="00331FDC" w:rsidP="00BB2602">
      <w:pPr>
        <w:pStyle w:val="Ttulo3"/>
        <w:spacing w:before="0" w:line="240" w:lineRule="auto"/>
        <w:jc w:val="both"/>
        <w:rPr>
          <w:rFonts w:ascii="Arial" w:hAnsi="Arial" w:cs="Arial"/>
          <w:sz w:val="20"/>
          <w:szCs w:val="20"/>
          <w:lang w:val="es-CO"/>
        </w:rPr>
      </w:pPr>
      <w:bookmarkStart w:id="25" w:name="_Toc207495853"/>
      <w:r w:rsidRPr="00D61880">
        <w:rPr>
          <w:rFonts w:ascii="Arial" w:hAnsi="Arial" w:cs="Arial"/>
          <w:sz w:val="20"/>
          <w:szCs w:val="20"/>
          <w:lang w:val="es-CO"/>
        </w:rPr>
        <w:t xml:space="preserve">Tercer Burndown Chart – Chart.js en HTML con Visual Studio </w:t>
      </w:r>
      <w:proofErr w:type="spellStart"/>
      <w:r w:rsidRPr="00D61880">
        <w:rPr>
          <w:rFonts w:ascii="Arial" w:hAnsi="Arial" w:cs="Arial"/>
          <w:sz w:val="20"/>
          <w:szCs w:val="20"/>
          <w:lang w:val="es-CO"/>
        </w:rPr>
        <w:t>Code</w:t>
      </w:r>
      <w:proofErr w:type="spellEnd"/>
      <w:r w:rsidRPr="00D61880">
        <w:rPr>
          <w:rFonts w:ascii="Arial" w:hAnsi="Arial" w:cs="Arial"/>
          <w:sz w:val="20"/>
          <w:szCs w:val="20"/>
          <w:lang w:val="es-CO"/>
        </w:rPr>
        <w:t xml:space="preserve"> – </w:t>
      </w:r>
      <w:r w:rsidR="00035086" w:rsidRPr="00D61880">
        <w:rPr>
          <w:rFonts w:ascii="Arial" w:hAnsi="Arial" w:cs="Arial"/>
          <w:sz w:val="20"/>
          <w:szCs w:val="20"/>
          <w:lang w:val="es-CO"/>
        </w:rPr>
        <w:t xml:space="preserve">3 </w:t>
      </w:r>
      <w:proofErr w:type="spellStart"/>
      <w:r w:rsidR="00035086" w:rsidRPr="00D61880">
        <w:rPr>
          <w:rFonts w:ascii="Arial" w:hAnsi="Arial" w:cs="Arial"/>
          <w:sz w:val="20"/>
          <w:szCs w:val="20"/>
          <w:lang w:val="es-CO"/>
        </w:rPr>
        <w:t>Dias</w:t>
      </w:r>
      <w:bookmarkEnd w:id="25"/>
      <w:proofErr w:type="spellEnd"/>
    </w:p>
    <w:p w14:paraId="1A903792" w14:textId="77777777" w:rsidR="00035086" w:rsidRPr="00D61880" w:rsidRDefault="00035086" w:rsidP="00BB2602">
      <w:pPr>
        <w:spacing w:after="0" w:line="240" w:lineRule="auto"/>
        <w:jc w:val="both"/>
        <w:rPr>
          <w:rFonts w:ascii="Arial" w:hAnsi="Arial" w:cs="Arial"/>
          <w:sz w:val="20"/>
          <w:szCs w:val="20"/>
          <w:lang w:val="es-CO"/>
        </w:rPr>
      </w:pPr>
    </w:p>
    <w:p w14:paraId="67305633" w14:textId="77777777" w:rsidR="00035086" w:rsidRPr="00D61880" w:rsidRDefault="00035086"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El tercer Burndown Chart se desarrolló como una representación visual detallada del progreso inicial del sprint para el proyecto "Twitter Scrum Project - Alejandro", enfocado en el desarrollo de la aplicación Twitter App. Este gráfico, creado en formato HTML con la librería Chart.js y gestionado mediante Visual Studio </w:t>
      </w:r>
      <w:proofErr w:type="spellStart"/>
      <w:r w:rsidRPr="00D61880">
        <w:rPr>
          <w:rFonts w:ascii="Arial" w:hAnsi="Arial" w:cs="Arial"/>
          <w:sz w:val="20"/>
          <w:szCs w:val="20"/>
          <w:lang w:val="es-CO"/>
        </w:rPr>
        <w:t>Code</w:t>
      </w:r>
      <w:proofErr w:type="spellEnd"/>
      <w:r w:rsidRPr="00D61880">
        <w:rPr>
          <w:rFonts w:ascii="Arial" w:hAnsi="Arial" w:cs="Arial"/>
          <w:sz w:val="20"/>
          <w:szCs w:val="20"/>
          <w:lang w:val="es-CO"/>
        </w:rPr>
        <w:t xml:space="preserve">, tiene como objetivo principal ofrecer un análisis </w:t>
      </w:r>
      <w:r w:rsidRPr="00D61880">
        <w:rPr>
          <w:rFonts w:ascii="Arial" w:hAnsi="Arial" w:cs="Arial"/>
          <w:sz w:val="20"/>
          <w:szCs w:val="20"/>
          <w:lang w:val="es-CO"/>
        </w:rPr>
        <w:lastRenderedPageBreak/>
        <w:t>específico de los primeros 3 días del sprint (30 de agosto al 1 de septiembre de 2025), permitiendo al equipo de desarrollo y a los interesados monitorear el arranque del proyecto con precisión. Con un total de 300 horas estimadas distribuidas en 15 historias de usuario (HU-01 a HU-15), este gráfico complementa el reporte de Jira y el gráfico de 19 días al proporcionar un enfoque granular en la fase inicial, crucial para detectar desviaciones tempranas.</w:t>
      </w:r>
    </w:p>
    <w:p w14:paraId="4A09A11B" w14:textId="77777777" w:rsidR="00035086" w:rsidRPr="00D61880" w:rsidRDefault="00035086" w:rsidP="00BB2602">
      <w:pPr>
        <w:spacing w:after="0" w:line="240" w:lineRule="auto"/>
        <w:jc w:val="both"/>
        <w:rPr>
          <w:rFonts w:ascii="Arial" w:hAnsi="Arial" w:cs="Arial"/>
          <w:sz w:val="20"/>
          <w:szCs w:val="20"/>
          <w:lang w:val="es-CO"/>
        </w:rPr>
      </w:pPr>
    </w:p>
    <w:p w14:paraId="07B63768" w14:textId="60B34693" w:rsidR="00035086" w:rsidRPr="00D61880" w:rsidRDefault="00035086"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Configuración y Desarrollo</w:t>
      </w:r>
    </w:p>
    <w:p w14:paraId="27EDB44C" w14:textId="77777777" w:rsidR="007F1D51" w:rsidRPr="00D61880" w:rsidRDefault="007F1D51" w:rsidP="00BB2602">
      <w:pPr>
        <w:spacing w:after="0" w:line="240" w:lineRule="auto"/>
        <w:rPr>
          <w:rFonts w:ascii="Arial" w:hAnsi="Arial" w:cs="Arial"/>
          <w:sz w:val="20"/>
          <w:szCs w:val="20"/>
          <w:lang w:val="es-CO"/>
        </w:rPr>
      </w:pPr>
    </w:p>
    <w:p w14:paraId="607D7116" w14:textId="77777777" w:rsidR="00035086" w:rsidRPr="00D61880" w:rsidRDefault="00035086"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El gráfico fue implementado utilizando Visual Studio </w:t>
      </w:r>
      <w:proofErr w:type="spellStart"/>
      <w:r w:rsidRPr="00D61880">
        <w:rPr>
          <w:rFonts w:ascii="Arial" w:hAnsi="Arial" w:cs="Arial"/>
          <w:sz w:val="20"/>
          <w:szCs w:val="20"/>
          <w:lang w:val="es-CO"/>
        </w:rPr>
        <w:t>Code</w:t>
      </w:r>
      <w:proofErr w:type="spellEnd"/>
      <w:r w:rsidRPr="00D61880">
        <w:rPr>
          <w:rFonts w:ascii="Arial" w:hAnsi="Arial" w:cs="Arial"/>
          <w:sz w:val="20"/>
          <w:szCs w:val="20"/>
          <w:lang w:val="es-CO"/>
        </w:rPr>
        <w:t xml:space="preserve"> como entorno de desarrollo, donde se creó un archivo HTML (burndown_3dias.html) que incorpora la librería Chart.js a través de un enlace CDN (https://cdn.jsdelivr.net/npm/chart.js). La estructura del documento incluye un elemento &lt;</w:t>
      </w:r>
      <w:proofErr w:type="spellStart"/>
      <w:r w:rsidRPr="00D61880">
        <w:rPr>
          <w:rFonts w:ascii="Arial" w:hAnsi="Arial" w:cs="Arial"/>
          <w:sz w:val="20"/>
          <w:szCs w:val="20"/>
          <w:lang w:val="es-CO"/>
        </w:rPr>
        <w:t>canvas</w:t>
      </w:r>
      <w:proofErr w:type="spellEnd"/>
      <w:r w:rsidRPr="00D61880">
        <w:rPr>
          <w:rFonts w:ascii="Arial" w:hAnsi="Arial" w:cs="Arial"/>
          <w:sz w:val="20"/>
          <w:szCs w:val="20"/>
          <w:lang w:val="es-CO"/>
        </w:rPr>
        <w:t>&gt; para renderizar el gráfico, acompañado de un script que define los datos y las opciones de visualización. El código fue diseñado para ser ejecutado directamente en un navegador web, ofreciendo una visualización dinámica y ajustable.</w:t>
      </w:r>
    </w:p>
    <w:p w14:paraId="478B8ADE" w14:textId="77777777" w:rsidR="00035086" w:rsidRPr="00D61880" w:rsidRDefault="00035086" w:rsidP="00BB2602">
      <w:pPr>
        <w:spacing w:after="0" w:line="240" w:lineRule="auto"/>
        <w:jc w:val="both"/>
        <w:rPr>
          <w:rFonts w:ascii="Arial" w:hAnsi="Arial" w:cs="Arial"/>
          <w:sz w:val="20"/>
          <w:szCs w:val="20"/>
          <w:lang w:val="es-CO"/>
        </w:rPr>
      </w:pPr>
    </w:p>
    <w:p w14:paraId="47684843" w14:textId="77777777" w:rsidR="00035086" w:rsidRPr="00D61880" w:rsidRDefault="00035086" w:rsidP="00BB2602">
      <w:pPr>
        <w:pStyle w:val="Ttulo5"/>
        <w:spacing w:before="0" w:line="240" w:lineRule="auto"/>
        <w:jc w:val="both"/>
        <w:rPr>
          <w:rFonts w:ascii="Arial" w:hAnsi="Arial" w:cs="Arial"/>
          <w:sz w:val="20"/>
          <w:szCs w:val="20"/>
          <w:lang w:val="es-CO"/>
        </w:rPr>
      </w:pPr>
      <w:r w:rsidRPr="00D61880">
        <w:rPr>
          <w:rFonts w:ascii="Arial" w:hAnsi="Arial" w:cs="Arial"/>
          <w:sz w:val="20"/>
          <w:szCs w:val="20"/>
          <w:lang w:val="es-CO"/>
        </w:rPr>
        <w:t xml:space="preserve">Estructura del Código: </w:t>
      </w:r>
    </w:p>
    <w:p w14:paraId="1CA13D7B" w14:textId="77777777" w:rsidR="00035086" w:rsidRPr="00D61880" w:rsidRDefault="00035086" w:rsidP="00BB2602">
      <w:pPr>
        <w:spacing w:after="0" w:line="240" w:lineRule="auto"/>
        <w:jc w:val="both"/>
        <w:rPr>
          <w:rFonts w:ascii="Arial" w:hAnsi="Arial" w:cs="Arial"/>
          <w:sz w:val="20"/>
          <w:szCs w:val="20"/>
          <w:lang w:val="es-CO"/>
        </w:rPr>
      </w:pPr>
    </w:p>
    <w:p w14:paraId="06A90211" w14:textId="77777777" w:rsidR="00035086" w:rsidRPr="00D61880" w:rsidRDefault="00035086" w:rsidP="00BB2602">
      <w:pPr>
        <w:numPr>
          <w:ilvl w:val="1"/>
          <w:numId w:val="125"/>
        </w:numPr>
        <w:spacing w:after="0" w:line="240" w:lineRule="auto"/>
        <w:jc w:val="both"/>
        <w:rPr>
          <w:rFonts w:ascii="Arial" w:hAnsi="Arial" w:cs="Arial"/>
          <w:sz w:val="20"/>
          <w:szCs w:val="20"/>
          <w:lang w:val="es-CO"/>
        </w:rPr>
      </w:pPr>
      <w:r w:rsidRPr="00D61880">
        <w:rPr>
          <w:rFonts w:ascii="Arial" w:hAnsi="Arial" w:cs="Arial"/>
          <w:b/>
          <w:bCs/>
          <w:sz w:val="20"/>
          <w:szCs w:val="20"/>
          <w:lang w:val="es-CO"/>
        </w:rPr>
        <w:t>HTML:</w:t>
      </w:r>
      <w:r w:rsidRPr="00D61880">
        <w:rPr>
          <w:rFonts w:ascii="Arial" w:hAnsi="Arial" w:cs="Arial"/>
          <w:sz w:val="20"/>
          <w:szCs w:val="20"/>
          <w:lang w:val="es-CO"/>
        </w:rPr>
        <w:t xml:space="preserve"> Se definió un contenedor &lt;</w:t>
      </w:r>
      <w:proofErr w:type="spellStart"/>
      <w:r w:rsidRPr="00D61880">
        <w:rPr>
          <w:rFonts w:ascii="Arial" w:hAnsi="Arial" w:cs="Arial"/>
          <w:sz w:val="20"/>
          <w:szCs w:val="20"/>
          <w:lang w:val="es-CO"/>
        </w:rPr>
        <w:t>canvas</w:t>
      </w:r>
      <w:proofErr w:type="spellEnd"/>
      <w:r w:rsidRPr="00D61880">
        <w:rPr>
          <w:rFonts w:ascii="Arial" w:hAnsi="Arial" w:cs="Arial"/>
          <w:sz w:val="20"/>
          <w:szCs w:val="20"/>
          <w:lang w:val="es-CO"/>
        </w:rPr>
        <w:t xml:space="preserve"> id="</w:t>
      </w:r>
      <w:proofErr w:type="spellStart"/>
      <w:r w:rsidRPr="00D61880">
        <w:rPr>
          <w:rFonts w:ascii="Arial" w:hAnsi="Arial" w:cs="Arial"/>
          <w:sz w:val="20"/>
          <w:szCs w:val="20"/>
          <w:lang w:val="es-CO"/>
        </w:rPr>
        <w:t>myChart</w:t>
      </w:r>
      <w:proofErr w:type="spellEnd"/>
      <w:r w:rsidRPr="00D61880">
        <w:rPr>
          <w:rFonts w:ascii="Arial" w:hAnsi="Arial" w:cs="Arial"/>
          <w:sz w:val="20"/>
          <w:szCs w:val="20"/>
          <w:lang w:val="es-CO"/>
        </w:rPr>
        <w:t>"&gt; centrado en la página con estilos CSS básicos para una presentación óptima en pantallas claras u oscuras.</w:t>
      </w:r>
    </w:p>
    <w:p w14:paraId="1CC103D8" w14:textId="77777777" w:rsidR="00035086" w:rsidRPr="00D61880" w:rsidRDefault="00035086" w:rsidP="00BB2602">
      <w:pPr>
        <w:numPr>
          <w:ilvl w:val="1"/>
          <w:numId w:val="125"/>
        </w:numPr>
        <w:spacing w:after="0" w:line="240" w:lineRule="auto"/>
        <w:jc w:val="both"/>
        <w:rPr>
          <w:rFonts w:ascii="Arial" w:hAnsi="Arial" w:cs="Arial"/>
          <w:sz w:val="20"/>
          <w:szCs w:val="20"/>
          <w:lang w:val="es-CO"/>
        </w:rPr>
      </w:pPr>
      <w:r w:rsidRPr="00D61880">
        <w:rPr>
          <w:rFonts w:ascii="Arial" w:hAnsi="Arial" w:cs="Arial"/>
          <w:b/>
          <w:bCs/>
          <w:sz w:val="20"/>
          <w:szCs w:val="20"/>
          <w:lang w:val="es-CO"/>
        </w:rPr>
        <w:t>JavaScript:</w:t>
      </w:r>
      <w:r w:rsidRPr="00D61880">
        <w:rPr>
          <w:rFonts w:ascii="Arial" w:hAnsi="Arial" w:cs="Arial"/>
          <w:sz w:val="20"/>
          <w:szCs w:val="20"/>
          <w:lang w:val="es-CO"/>
        </w:rPr>
        <w:t xml:space="preserve"> Se utilizó Chart.js para crear un gráfico de tipo "line" (línea), con dos conjuntos de datos: </w:t>
      </w:r>
    </w:p>
    <w:p w14:paraId="33BD3BC1" w14:textId="77777777" w:rsidR="00035086" w:rsidRPr="00D61880" w:rsidRDefault="00035086" w:rsidP="00BB2602">
      <w:pPr>
        <w:numPr>
          <w:ilvl w:val="2"/>
          <w:numId w:val="125"/>
        </w:numPr>
        <w:spacing w:after="0" w:line="240" w:lineRule="auto"/>
        <w:jc w:val="both"/>
        <w:rPr>
          <w:rFonts w:ascii="Arial" w:hAnsi="Arial" w:cs="Arial"/>
          <w:sz w:val="20"/>
          <w:szCs w:val="20"/>
          <w:lang w:val="es-CO"/>
        </w:rPr>
      </w:pPr>
      <w:r w:rsidRPr="00D61880">
        <w:rPr>
          <w:rFonts w:ascii="Arial" w:hAnsi="Arial" w:cs="Arial"/>
          <w:b/>
          <w:bCs/>
          <w:sz w:val="20"/>
          <w:szCs w:val="20"/>
          <w:lang w:val="es-CO"/>
        </w:rPr>
        <w:t>Horas Ideales:</w:t>
      </w:r>
      <w:r w:rsidRPr="00D61880">
        <w:rPr>
          <w:rFonts w:ascii="Arial" w:hAnsi="Arial" w:cs="Arial"/>
          <w:sz w:val="20"/>
          <w:szCs w:val="20"/>
          <w:lang w:val="es-CO"/>
        </w:rPr>
        <w:t xml:space="preserve"> Representa el ritmo planificado de 15.79 horas por día, descendiendo de 300 horas (Día 0) a 268.42 horas (Día 2).</w:t>
      </w:r>
    </w:p>
    <w:p w14:paraId="7DAA1D1F" w14:textId="77777777" w:rsidR="00035086" w:rsidRPr="00D61880" w:rsidRDefault="00035086" w:rsidP="00BB2602">
      <w:pPr>
        <w:numPr>
          <w:ilvl w:val="2"/>
          <w:numId w:val="125"/>
        </w:numPr>
        <w:spacing w:after="0" w:line="240" w:lineRule="auto"/>
        <w:jc w:val="both"/>
        <w:rPr>
          <w:rFonts w:ascii="Arial" w:hAnsi="Arial" w:cs="Arial"/>
          <w:sz w:val="20"/>
          <w:szCs w:val="20"/>
          <w:lang w:val="es-CO"/>
        </w:rPr>
      </w:pPr>
      <w:r w:rsidRPr="00D61880">
        <w:rPr>
          <w:rFonts w:ascii="Arial" w:hAnsi="Arial" w:cs="Arial"/>
          <w:b/>
          <w:bCs/>
          <w:sz w:val="20"/>
          <w:szCs w:val="20"/>
          <w:lang w:val="es-CO"/>
        </w:rPr>
        <w:t>Horas Actuales:</w:t>
      </w:r>
      <w:r w:rsidRPr="00D61880">
        <w:rPr>
          <w:rFonts w:ascii="Arial" w:hAnsi="Arial" w:cs="Arial"/>
          <w:sz w:val="20"/>
          <w:szCs w:val="20"/>
          <w:lang w:val="es-CO"/>
        </w:rPr>
        <w:t xml:space="preserve"> Refleja un ritmo real estimado de 12 horas por día, ajustado al estado actual del sprint, con 30 horas ya quemadas al Día 0 (HU-01 y HU-02 completadas) y un progreso parcial en HU-03.</w:t>
      </w:r>
    </w:p>
    <w:p w14:paraId="022C2F71" w14:textId="77777777" w:rsidR="00035086" w:rsidRPr="00D61880" w:rsidRDefault="00035086" w:rsidP="00BB2602">
      <w:pPr>
        <w:numPr>
          <w:ilvl w:val="1"/>
          <w:numId w:val="125"/>
        </w:numPr>
        <w:spacing w:after="0" w:line="240" w:lineRule="auto"/>
        <w:jc w:val="both"/>
        <w:rPr>
          <w:rFonts w:ascii="Arial" w:hAnsi="Arial" w:cs="Arial"/>
          <w:sz w:val="20"/>
          <w:szCs w:val="20"/>
          <w:lang w:val="es-CO"/>
        </w:rPr>
      </w:pPr>
      <w:r w:rsidRPr="00D61880">
        <w:rPr>
          <w:rFonts w:ascii="Arial" w:hAnsi="Arial" w:cs="Arial"/>
          <w:b/>
          <w:bCs/>
          <w:sz w:val="20"/>
          <w:szCs w:val="20"/>
          <w:lang w:val="es-CO"/>
        </w:rPr>
        <w:t>Estilos:</w:t>
      </w:r>
      <w:r w:rsidRPr="00D61880">
        <w:rPr>
          <w:rFonts w:ascii="Arial" w:hAnsi="Arial" w:cs="Arial"/>
          <w:sz w:val="20"/>
          <w:szCs w:val="20"/>
          <w:lang w:val="es-CO"/>
        </w:rPr>
        <w:t xml:space="preserve"> Se aplicaron colores distintivos (#36A2EB para horas ideales y #FF6384 para horas reales) que funcionan bien en temas claros y oscuros, junto con una tensión de línea de 0 para una representación recta y clara.</w:t>
      </w:r>
    </w:p>
    <w:p w14:paraId="7D32B125" w14:textId="77777777" w:rsidR="00035086" w:rsidRPr="00D61880" w:rsidRDefault="00035086" w:rsidP="00BB2602">
      <w:pPr>
        <w:spacing w:after="0" w:line="240" w:lineRule="auto"/>
        <w:ind w:left="1440"/>
        <w:jc w:val="both"/>
        <w:rPr>
          <w:rFonts w:ascii="Arial" w:hAnsi="Arial" w:cs="Arial"/>
          <w:sz w:val="20"/>
          <w:szCs w:val="20"/>
          <w:lang w:val="es-CO"/>
        </w:rPr>
      </w:pPr>
    </w:p>
    <w:p w14:paraId="7424BB38" w14:textId="77777777" w:rsidR="00035086" w:rsidRPr="00D61880" w:rsidRDefault="00035086" w:rsidP="00BB2602">
      <w:pPr>
        <w:pStyle w:val="Ttulo5"/>
        <w:spacing w:before="0" w:line="240" w:lineRule="auto"/>
        <w:jc w:val="both"/>
        <w:rPr>
          <w:rFonts w:ascii="Arial" w:hAnsi="Arial" w:cs="Arial"/>
          <w:sz w:val="20"/>
          <w:szCs w:val="20"/>
          <w:lang w:val="es-CO"/>
        </w:rPr>
      </w:pPr>
      <w:r w:rsidRPr="00D61880">
        <w:rPr>
          <w:rFonts w:ascii="Arial" w:hAnsi="Arial" w:cs="Arial"/>
          <w:sz w:val="20"/>
          <w:szCs w:val="20"/>
          <w:lang w:val="es-CO"/>
        </w:rPr>
        <w:t xml:space="preserve">Datos Utilizados: </w:t>
      </w:r>
    </w:p>
    <w:p w14:paraId="37CD8386" w14:textId="77777777" w:rsidR="00035086" w:rsidRPr="00D61880" w:rsidRDefault="00035086" w:rsidP="00BB2602">
      <w:pPr>
        <w:spacing w:after="0" w:line="240" w:lineRule="auto"/>
        <w:jc w:val="both"/>
        <w:rPr>
          <w:rFonts w:ascii="Arial" w:hAnsi="Arial" w:cs="Arial"/>
          <w:sz w:val="20"/>
          <w:szCs w:val="20"/>
          <w:lang w:val="es-CO"/>
        </w:rPr>
      </w:pPr>
    </w:p>
    <w:p w14:paraId="402F43E4" w14:textId="77777777" w:rsidR="00035086" w:rsidRPr="00D61880" w:rsidRDefault="00035086" w:rsidP="00BB2602">
      <w:pPr>
        <w:numPr>
          <w:ilvl w:val="1"/>
          <w:numId w:val="125"/>
        </w:numPr>
        <w:spacing w:after="0" w:line="240" w:lineRule="auto"/>
        <w:jc w:val="both"/>
        <w:rPr>
          <w:rFonts w:ascii="Arial" w:hAnsi="Arial" w:cs="Arial"/>
          <w:sz w:val="20"/>
          <w:szCs w:val="20"/>
          <w:lang w:val="es-CO"/>
        </w:rPr>
      </w:pPr>
      <w:r w:rsidRPr="00D61880">
        <w:rPr>
          <w:rFonts w:ascii="Arial" w:hAnsi="Arial" w:cs="Arial"/>
          <w:b/>
          <w:bCs/>
          <w:sz w:val="20"/>
          <w:szCs w:val="20"/>
          <w:lang w:val="es-CO"/>
        </w:rPr>
        <w:t>Etiquetas (</w:t>
      </w:r>
      <w:proofErr w:type="spellStart"/>
      <w:r w:rsidRPr="00D61880">
        <w:rPr>
          <w:rFonts w:ascii="Arial" w:hAnsi="Arial" w:cs="Arial"/>
          <w:b/>
          <w:bCs/>
          <w:sz w:val="20"/>
          <w:szCs w:val="20"/>
          <w:lang w:val="es-CO"/>
        </w:rPr>
        <w:t>labels</w:t>
      </w:r>
      <w:proofErr w:type="spellEnd"/>
      <w:r w:rsidRPr="00D61880">
        <w:rPr>
          <w:rFonts w:ascii="Arial" w:hAnsi="Arial" w:cs="Arial"/>
          <w:b/>
          <w:bCs/>
          <w:sz w:val="20"/>
          <w:szCs w:val="20"/>
          <w:lang w:val="es-CO"/>
        </w:rPr>
        <w:t>):</w:t>
      </w:r>
      <w:r w:rsidRPr="00D61880">
        <w:rPr>
          <w:rFonts w:ascii="Arial" w:hAnsi="Arial" w:cs="Arial"/>
          <w:sz w:val="20"/>
          <w:szCs w:val="20"/>
          <w:lang w:val="es-CO"/>
        </w:rPr>
        <w:t xml:space="preserve"> Corresponden a los 3 primeros días del sprint, desde "Día 0 (30/08/2025)" hasta "Día 2 (01/09/2025)", con fechas reales para facilitar la referencia temporal.</w:t>
      </w:r>
    </w:p>
    <w:p w14:paraId="704C45A3" w14:textId="77777777" w:rsidR="00035086" w:rsidRPr="00D61880" w:rsidRDefault="00035086" w:rsidP="00BB2602">
      <w:pPr>
        <w:numPr>
          <w:ilvl w:val="1"/>
          <w:numId w:val="125"/>
        </w:numPr>
        <w:spacing w:after="0" w:line="240" w:lineRule="auto"/>
        <w:jc w:val="both"/>
        <w:rPr>
          <w:rFonts w:ascii="Arial" w:hAnsi="Arial" w:cs="Arial"/>
          <w:sz w:val="20"/>
          <w:szCs w:val="20"/>
          <w:lang w:val="es-CO"/>
        </w:rPr>
      </w:pPr>
      <w:r w:rsidRPr="00D61880">
        <w:rPr>
          <w:rFonts w:ascii="Arial" w:hAnsi="Arial" w:cs="Arial"/>
          <w:b/>
          <w:bCs/>
          <w:sz w:val="20"/>
          <w:szCs w:val="20"/>
          <w:lang w:val="es-CO"/>
        </w:rPr>
        <w:t>Horas Ideales:</w:t>
      </w:r>
      <w:r w:rsidRPr="00D61880">
        <w:rPr>
          <w:rFonts w:ascii="Arial" w:hAnsi="Arial" w:cs="Arial"/>
          <w:sz w:val="20"/>
          <w:szCs w:val="20"/>
          <w:lang w:val="es-CO"/>
        </w:rPr>
        <w:t xml:space="preserve"> [300, 284.21, 268.42], calculado como 300 - (15.79 × día).</w:t>
      </w:r>
    </w:p>
    <w:p w14:paraId="391866D1" w14:textId="77777777" w:rsidR="00035086" w:rsidRPr="00D61880" w:rsidRDefault="00035086" w:rsidP="00BB2602">
      <w:pPr>
        <w:numPr>
          <w:ilvl w:val="1"/>
          <w:numId w:val="125"/>
        </w:numPr>
        <w:spacing w:after="0" w:line="240" w:lineRule="auto"/>
        <w:jc w:val="both"/>
        <w:rPr>
          <w:rFonts w:ascii="Arial" w:hAnsi="Arial" w:cs="Arial"/>
          <w:sz w:val="20"/>
          <w:szCs w:val="20"/>
          <w:lang w:val="es-CO"/>
        </w:rPr>
      </w:pPr>
      <w:r w:rsidRPr="00D61880">
        <w:rPr>
          <w:rFonts w:ascii="Arial" w:hAnsi="Arial" w:cs="Arial"/>
          <w:b/>
          <w:bCs/>
          <w:sz w:val="20"/>
          <w:szCs w:val="20"/>
          <w:lang w:val="es-CO"/>
        </w:rPr>
        <w:t>Horas Actuales:</w:t>
      </w:r>
      <w:r w:rsidRPr="00D61880">
        <w:rPr>
          <w:rFonts w:ascii="Arial" w:hAnsi="Arial" w:cs="Arial"/>
          <w:sz w:val="20"/>
          <w:szCs w:val="20"/>
          <w:lang w:val="es-CO"/>
        </w:rPr>
        <w:t xml:space="preserve"> [300, 288, 276], basado en un ritmo de 12 horas/día desde las 30 horas iniciales quemadas, con un ajuste inicial para reflejar el estado al Día 0.</w:t>
      </w:r>
    </w:p>
    <w:p w14:paraId="782D2947" w14:textId="77777777" w:rsidR="00035086" w:rsidRPr="00D61880" w:rsidRDefault="00035086" w:rsidP="00BB2602">
      <w:pPr>
        <w:numPr>
          <w:ilvl w:val="1"/>
          <w:numId w:val="125"/>
        </w:numPr>
        <w:spacing w:after="0" w:line="240" w:lineRule="auto"/>
        <w:jc w:val="both"/>
        <w:rPr>
          <w:rFonts w:ascii="Arial" w:hAnsi="Arial" w:cs="Arial"/>
          <w:sz w:val="20"/>
          <w:szCs w:val="20"/>
          <w:lang w:val="es-CO"/>
        </w:rPr>
      </w:pPr>
      <w:r w:rsidRPr="00D61880">
        <w:rPr>
          <w:rFonts w:ascii="Arial" w:hAnsi="Arial" w:cs="Arial"/>
          <w:b/>
          <w:bCs/>
          <w:sz w:val="20"/>
          <w:szCs w:val="20"/>
          <w:lang w:val="es-CO"/>
        </w:rPr>
        <w:t>Estado Actual (Día 0, 30/08/2025, 10:47 PM -05):</w:t>
      </w:r>
      <w:r w:rsidRPr="00D61880">
        <w:rPr>
          <w:rFonts w:ascii="Arial" w:hAnsi="Arial" w:cs="Arial"/>
          <w:sz w:val="20"/>
          <w:szCs w:val="20"/>
          <w:lang w:val="es-CO"/>
        </w:rPr>
        <w:t xml:space="preserve"> 30 horas completadas (HU-01: 18h y HU-02: 12h), 16 horas en curso (HU-03, con progreso parcial estimado), y 254 horas pendientes (HU-04 a HU-15), dejando 270 horas restantes.</w:t>
      </w:r>
    </w:p>
    <w:p w14:paraId="78C1D1E9" w14:textId="77777777" w:rsidR="00035086" w:rsidRPr="00D61880" w:rsidRDefault="00035086" w:rsidP="00BB2602">
      <w:pPr>
        <w:spacing w:after="0" w:line="240" w:lineRule="auto"/>
        <w:ind w:left="1440"/>
        <w:jc w:val="both"/>
        <w:rPr>
          <w:rFonts w:ascii="Arial" w:hAnsi="Arial" w:cs="Arial"/>
          <w:sz w:val="20"/>
          <w:szCs w:val="20"/>
          <w:lang w:val="es-CO"/>
        </w:rPr>
      </w:pPr>
    </w:p>
    <w:p w14:paraId="77958253" w14:textId="77777777" w:rsidR="00035086" w:rsidRPr="00D61880" w:rsidRDefault="00035086"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Implementación y Visualización</w:t>
      </w:r>
    </w:p>
    <w:p w14:paraId="676A2C2B" w14:textId="77777777" w:rsidR="00035086" w:rsidRPr="00D61880" w:rsidRDefault="00035086" w:rsidP="00BB2602">
      <w:pPr>
        <w:spacing w:after="0" w:line="240" w:lineRule="auto"/>
        <w:jc w:val="both"/>
        <w:rPr>
          <w:rFonts w:ascii="Arial" w:hAnsi="Arial" w:cs="Arial"/>
          <w:sz w:val="20"/>
          <w:szCs w:val="20"/>
          <w:lang w:val="es-CO"/>
        </w:rPr>
      </w:pPr>
    </w:p>
    <w:p w14:paraId="3DB59BF8" w14:textId="77777777" w:rsidR="00035086" w:rsidRPr="00D61880" w:rsidRDefault="00035086"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El archivo burndown_3dias.html se guardó en Visual Studio </w:t>
      </w:r>
      <w:proofErr w:type="spellStart"/>
      <w:r w:rsidRPr="00D61880">
        <w:rPr>
          <w:rFonts w:ascii="Arial" w:hAnsi="Arial" w:cs="Arial"/>
          <w:sz w:val="20"/>
          <w:szCs w:val="20"/>
          <w:lang w:val="es-CO"/>
        </w:rPr>
        <w:t>Code</w:t>
      </w:r>
      <w:proofErr w:type="spellEnd"/>
      <w:r w:rsidRPr="00D61880">
        <w:rPr>
          <w:rFonts w:ascii="Arial" w:hAnsi="Arial" w:cs="Arial"/>
          <w:sz w:val="20"/>
          <w:szCs w:val="20"/>
          <w:lang w:val="es-CO"/>
        </w:rPr>
        <w:t xml:space="preserve"> y puede abrirse en cualquier navegador moderno para visualizar el gráfico. Para una experiencia en tiempo real, se recomienda usar la extensión "Live Server" en Visual Studio </w:t>
      </w:r>
      <w:proofErr w:type="spellStart"/>
      <w:r w:rsidRPr="00D61880">
        <w:rPr>
          <w:rFonts w:ascii="Arial" w:hAnsi="Arial" w:cs="Arial"/>
          <w:sz w:val="20"/>
          <w:szCs w:val="20"/>
          <w:lang w:val="es-CO"/>
        </w:rPr>
        <w:t>Code</w:t>
      </w:r>
      <w:proofErr w:type="spellEnd"/>
      <w:r w:rsidRPr="00D61880">
        <w:rPr>
          <w:rFonts w:ascii="Arial" w:hAnsi="Arial" w:cs="Arial"/>
          <w:sz w:val="20"/>
          <w:szCs w:val="20"/>
          <w:lang w:val="es-CO"/>
        </w:rPr>
        <w:t>, que actualiza automáticamente los cambios. El gráfico incluye:</w:t>
      </w:r>
    </w:p>
    <w:p w14:paraId="6EB75268" w14:textId="77777777" w:rsidR="00035086" w:rsidRPr="00D61880" w:rsidRDefault="00035086" w:rsidP="00BB2602">
      <w:pPr>
        <w:spacing w:after="0" w:line="240" w:lineRule="auto"/>
        <w:jc w:val="both"/>
        <w:rPr>
          <w:rFonts w:ascii="Arial" w:hAnsi="Arial" w:cs="Arial"/>
          <w:sz w:val="20"/>
          <w:szCs w:val="20"/>
          <w:lang w:val="es-CO"/>
        </w:rPr>
      </w:pPr>
    </w:p>
    <w:p w14:paraId="7B2D4FA2" w14:textId="77777777" w:rsidR="00035086" w:rsidRPr="00D61880" w:rsidRDefault="00035086" w:rsidP="00BB2602">
      <w:pPr>
        <w:numPr>
          <w:ilvl w:val="0"/>
          <w:numId w:val="126"/>
        </w:numPr>
        <w:spacing w:after="0" w:line="240" w:lineRule="auto"/>
        <w:jc w:val="both"/>
        <w:rPr>
          <w:rFonts w:ascii="Arial" w:hAnsi="Arial" w:cs="Arial"/>
          <w:sz w:val="20"/>
          <w:szCs w:val="20"/>
          <w:lang w:val="es-CO"/>
        </w:rPr>
      </w:pPr>
      <w:r w:rsidRPr="00D61880">
        <w:rPr>
          <w:rFonts w:ascii="Arial" w:hAnsi="Arial" w:cs="Arial"/>
          <w:b/>
          <w:bCs/>
          <w:sz w:val="20"/>
          <w:szCs w:val="20"/>
          <w:lang w:val="es-CO"/>
        </w:rPr>
        <w:t>Ejes:</w:t>
      </w:r>
      <w:r w:rsidRPr="00D61880">
        <w:rPr>
          <w:rFonts w:ascii="Arial" w:hAnsi="Arial" w:cs="Arial"/>
          <w:sz w:val="20"/>
          <w:szCs w:val="20"/>
          <w:lang w:val="es-CO"/>
        </w:rPr>
        <w:t xml:space="preserve"> El eje Y representa las "Horas Restantes" (de 0 a 300), y el eje X muestra los "Días del Sprint" con las fechas correspondientes.</w:t>
      </w:r>
    </w:p>
    <w:p w14:paraId="1454F230" w14:textId="77777777" w:rsidR="00035086" w:rsidRPr="00D61880" w:rsidRDefault="00035086" w:rsidP="00BB2602">
      <w:pPr>
        <w:numPr>
          <w:ilvl w:val="0"/>
          <w:numId w:val="126"/>
        </w:numPr>
        <w:spacing w:after="0" w:line="240" w:lineRule="auto"/>
        <w:jc w:val="both"/>
        <w:rPr>
          <w:rFonts w:ascii="Arial" w:hAnsi="Arial" w:cs="Arial"/>
          <w:sz w:val="20"/>
          <w:szCs w:val="20"/>
          <w:lang w:val="es-CO"/>
        </w:rPr>
      </w:pPr>
      <w:r w:rsidRPr="00D61880">
        <w:rPr>
          <w:rFonts w:ascii="Arial" w:hAnsi="Arial" w:cs="Arial"/>
          <w:b/>
          <w:bCs/>
          <w:sz w:val="20"/>
          <w:szCs w:val="20"/>
          <w:lang w:val="es-CO"/>
        </w:rPr>
        <w:lastRenderedPageBreak/>
        <w:t>Leyenda:</w:t>
      </w:r>
      <w:r w:rsidRPr="00D61880">
        <w:rPr>
          <w:rFonts w:ascii="Arial" w:hAnsi="Arial" w:cs="Arial"/>
          <w:sz w:val="20"/>
          <w:szCs w:val="20"/>
          <w:lang w:val="es-CO"/>
        </w:rPr>
        <w:t xml:space="preserve"> Posicionada en la parte superior, distingue entre "Horas Ideales" (azul) y "Horas Actuales" (rojo).</w:t>
      </w:r>
    </w:p>
    <w:p w14:paraId="19DBEA7D" w14:textId="77777777" w:rsidR="00035086" w:rsidRPr="00D61880" w:rsidRDefault="00035086" w:rsidP="00BB2602">
      <w:pPr>
        <w:numPr>
          <w:ilvl w:val="0"/>
          <w:numId w:val="126"/>
        </w:numPr>
        <w:spacing w:after="0" w:line="240" w:lineRule="auto"/>
        <w:jc w:val="both"/>
        <w:rPr>
          <w:rFonts w:ascii="Arial" w:hAnsi="Arial" w:cs="Arial"/>
          <w:sz w:val="20"/>
          <w:szCs w:val="20"/>
          <w:lang w:val="es-CO"/>
        </w:rPr>
      </w:pPr>
      <w:r w:rsidRPr="00D61880">
        <w:rPr>
          <w:rFonts w:ascii="Arial" w:hAnsi="Arial" w:cs="Arial"/>
          <w:b/>
          <w:bCs/>
          <w:sz w:val="20"/>
          <w:szCs w:val="20"/>
          <w:lang w:val="es-CO"/>
        </w:rPr>
        <w:t>Título:</w:t>
      </w:r>
      <w:r w:rsidRPr="00D61880">
        <w:rPr>
          <w:rFonts w:ascii="Arial" w:hAnsi="Arial" w:cs="Arial"/>
          <w:sz w:val="20"/>
          <w:szCs w:val="20"/>
          <w:lang w:val="es-CO"/>
        </w:rPr>
        <w:t xml:space="preserve"> "Burndown Chart - Primeros 3 Días (Laboratorio Twitter App)", que identifica claramente el propósito y el alcance.</w:t>
      </w:r>
    </w:p>
    <w:p w14:paraId="24ADC992" w14:textId="2E8FB3A0" w:rsidR="00035086" w:rsidRPr="00D61880" w:rsidRDefault="00035086" w:rsidP="00BB2602">
      <w:pPr>
        <w:numPr>
          <w:ilvl w:val="0"/>
          <w:numId w:val="126"/>
        </w:numPr>
        <w:spacing w:after="0" w:line="240" w:lineRule="auto"/>
        <w:jc w:val="both"/>
        <w:rPr>
          <w:rFonts w:ascii="Arial" w:hAnsi="Arial" w:cs="Arial"/>
          <w:sz w:val="20"/>
          <w:szCs w:val="20"/>
          <w:lang w:val="es-CO"/>
        </w:rPr>
      </w:pPr>
      <w:r w:rsidRPr="00D61880">
        <w:rPr>
          <w:rFonts w:ascii="Arial" w:hAnsi="Arial" w:cs="Arial"/>
          <w:b/>
          <w:bCs/>
          <w:sz w:val="20"/>
          <w:szCs w:val="20"/>
          <w:lang w:val="es-CO"/>
        </w:rPr>
        <w:t>Interactividad:</w:t>
      </w:r>
      <w:r w:rsidRPr="00D61880">
        <w:rPr>
          <w:rFonts w:ascii="Arial" w:hAnsi="Arial" w:cs="Arial"/>
          <w:sz w:val="20"/>
          <w:szCs w:val="20"/>
          <w:lang w:val="es-CO"/>
        </w:rPr>
        <w:t xml:space="preserve"> Al pasar el cursor sobre las líneas, se muestran los valores exactos de horas por día, facilitando el análisis detallado.</w:t>
      </w:r>
    </w:p>
    <w:p w14:paraId="1F63C3FC" w14:textId="77777777" w:rsidR="008E380B" w:rsidRPr="00D61880" w:rsidRDefault="008E380B" w:rsidP="00BB2602">
      <w:pPr>
        <w:spacing w:after="0" w:line="240" w:lineRule="auto"/>
        <w:ind w:left="720"/>
        <w:jc w:val="both"/>
        <w:rPr>
          <w:rFonts w:ascii="Arial" w:hAnsi="Arial" w:cs="Arial"/>
          <w:sz w:val="20"/>
          <w:szCs w:val="20"/>
          <w:lang w:val="es-CO"/>
        </w:rPr>
      </w:pPr>
    </w:p>
    <w:p w14:paraId="62FAFC5D" w14:textId="09E15606" w:rsidR="00035086" w:rsidRPr="00D61880" w:rsidRDefault="00035086"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Estado Actual y Análisis</w:t>
      </w:r>
    </w:p>
    <w:p w14:paraId="50EAD443" w14:textId="77777777" w:rsidR="00035086" w:rsidRPr="00D61880" w:rsidRDefault="00035086" w:rsidP="00BB2602">
      <w:pPr>
        <w:spacing w:after="0" w:line="240" w:lineRule="auto"/>
        <w:jc w:val="both"/>
        <w:rPr>
          <w:rFonts w:ascii="Arial" w:hAnsi="Arial" w:cs="Arial"/>
          <w:sz w:val="20"/>
          <w:szCs w:val="20"/>
          <w:lang w:val="es-CO"/>
        </w:rPr>
      </w:pPr>
    </w:p>
    <w:p w14:paraId="51B060CA" w14:textId="77777777" w:rsidR="00035086" w:rsidRPr="00D61880" w:rsidRDefault="00035086"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Al cierre del Día 0 (30 de agosto de 2025, 10:47 PM -05), el gráfico muestra un inicio en 300 horas, con 30 horas ya quemadas debido a la culminación de HU-01 (Registro de Usuario) y HU-02 (Inicio de Sesión), trasladadas a "Listo" en Jira. HU-03 (Publicación de Tweets) está en "En Curso", con un progreso parcial estimado (por ejemplo, 4 horas de las 16 totales), mientras que HU-04 a HU-15 permanecen en "Hacer". Esto sitúa las horas restantes en 270 al inicio del Día 1 (31/08/2025). La línea de "Horas Actuales" comienza en 288 (300 - 30 + ajuste inicial), proyectando un ritmo de 12 horas/día que sugiere un avance más lento que el ideal. Si HU-03 avanza a 8 horas completadas en los próximos días, el gráfico deberá actualizarse para reflejar 276 horas restantes al Día 2.</w:t>
      </w:r>
    </w:p>
    <w:p w14:paraId="2D2C2456" w14:textId="77777777" w:rsidR="00035086" w:rsidRPr="00D61880" w:rsidRDefault="00035086" w:rsidP="00BB2602">
      <w:pPr>
        <w:spacing w:after="0" w:line="240" w:lineRule="auto"/>
        <w:jc w:val="both"/>
        <w:rPr>
          <w:rFonts w:ascii="Arial" w:hAnsi="Arial" w:cs="Arial"/>
          <w:sz w:val="20"/>
          <w:szCs w:val="20"/>
          <w:lang w:val="es-CO"/>
        </w:rPr>
      </w:pPr>
    </w:p>
    <w:p w14:paraId="767DF986" w14:textId="77777777" w:rsidR="00035086" w:rsidRPr="00D61880" w:rsidRDefault="00035086"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Próximos Pasos</w:t>
      </w:r>
    </w:p>
    <w:p w14:paraId="4E5839EA" w14:textId="77777777" w:rsidR="00035086" w:rsidRPr="00D61880" w:rsidRDefault="00035086" w:rsidP="00BB2602">
      <w:pPr>
        <w:spacing w:after="0" w:line="240" w:lineRule="auto"/>
        <w:jc w:val="both"/>
        <w:rPr>
          <w:rFonts w:ascii="Arial" w:hAnsi="Arial" w:cs="Arial"/>
          <w:sz w:val="20"/>
          <w:szCs w:val="20"/>
          <w:lang w:val="es-CO"/>
        </w:rPr>
      </w:pPr>
    </w:p>
    <w:p w14:paraId="59DA8935" w14:textId="77777777" w:rsidR="00035086" w:rsidRPr="00D61880" w:rsidRDefault="00035086" w:rsidP="00BB2602">
      <w:pPr>
        <w:numPr>
          <w:ilvl w:val="0"/>
          <w:numId w:val="127"/>
        </w:num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Monitorear el progreso el Día 1 (31/08/2025) para avanzar en HU-03 y comenzar con HU-04, actualizando los datos en Visual Studio </w:t>
      </w:r>
      <w:proofErr w:type="spellStart"/>
      <w:r w:rsidRPr="00D61880">
        <w:rPr>
          <w:rFonts w:ascii="Arial" w:hAnsi="Arial" w:cs="Arial"/>
          <w:sz w:val="20"/>
          <w:szCs w:val="20"/>
          <w:lang w:val="es-CO"/>
        </w:rPr>
        <w:t>Code</w:t>
      </w:r>
      <w:proofErr w:type="spellEnd"/>
      <w:r w:rsidRPr="00D61880">
        <w:rPr>
          <w:rFonts w:ascii="Arial" w:hAnsi="Arial" w:cs="Arial"/>
          <w:sz w:val="20"/>
          <w:szCs w:val="20"/>
          <w:lang w:val="es-CO"/>
        </w:rPr>
        <w:t>.</w:t>
      </w:r>
    </w:p>
    <w:p w14:paraId="2FCE9617" w14:textId="77777777" w:rsidR="00035086" w:rsidRPr="00D61880" w:rsidRDefault="00035086" w:rsidP="00BB2602">
      <w:pPr>
        <w:numPr>
          <w:ilvl w:val="0"/>
          <w:numId w:val="127"/>
        </w:numPr>
        <w:spacing w:after="0" w:line="240" w:lineRule="auto"/>
        <w:jc w:val="both"/>
        <w:rPr>
          <w:rFonts w:ascii="Arial" w:hAnsi="Arial" w:cs="Arial"/>
          <w:sz w:val="20"/>
          <w:szCs w:val="20"/>
          <w:lang w:val="es-CO"/>
        </w:rPr>
      </w:pPr>
      <w:r w:rsidRPr="00D61880">
        <w:rPr>
          <w:rFonts w:ascii="Arial" w:hAnsi="Arial" w:cs="Arial"/>
          <w:sz w:val="20"/>
          <w:szCs w:val="20"/>
          <w:lang w:val="es-CO"/>
        </w:rPr>
        <w:t>Comparar este Burndown Chart con el de Jira (3 días) y el de 19 días para identificar consistencias o desviaciones, ajustando el plan si es necesario.</w:t>
      </w:r>
    </w:p>
    <w:p w14:paraId="2360B00C" w14:textId="77777777" w:rsidR="00035086" w:rsidRPr="00D61880" w:rsidRDefault="00035086" w:rsidP="00BB2602">
      <w:pPr>
        <w:numPr>
          <w:ilvl w:val="0"/>
          <w:numId w:val="127"/>
        </w:numPr>
        <w:spacing w:after="0" w:line="240" w:lineRule="auto"/>
        <w:jc w:val="both"/>
        <w:rPr>
          <w:rFonts w:ascii="Arial" w:hAnsi="Arial" w:cs="Arial"/>
          <w:sz w:val="20"/>
          <w:szCs w:val="20"/>
          <w:lang w:val="es-CO"/>
        </w:rPr>
      </w:pPr>
      <w:r w:rsidRPr="00D61880">
        <w:rPr>
          <w:rFonts w:ascii="Arial" w:hAnsi="Arial" w:cs="Arial"/>
          <w:sz w:val="20"/>
          <w:szCs w:val="20"/>
          <w:lang w:val="es-CO"/>
        </w:rPr>
        <w:t>Revisar diariamente el estado de las tareas en "En Curso" y "Listo" para mantener el gráfico alineado con el progreso real.</w:t>
      </w:r>
    </w:p>
    <w:p w14:paraId="07107A9E" w14:textId="77777777" w:rsidR="00035086" w:rsidRPr="00D61880" w:rsidRDefault="00035086" w:rsidP="00BB2602">
      <w:pPr>
        <w:spacing w:after="0" w:line="240" w:lineRule="auto"/>
        <w:jc w:val="both"/>
        <w:rPr>
          <w:rFonts w:ascii="Arial" w:hAnsi="Arial" w:cs="Arial"/>
          <w:sz w:val="20"/>
          <w:szCs w:val="20"/>
          <w:lang w:val="es-CO"/>
        </w:rPr>
      </w:pPr>
    </w:p>
    <w:p w14:paraId="4F4E7EF8" w14:textId="0DC2D921" w:rsidR="00035086" w:rsidRPr="00D61880" w:rsidRDefault="00035086"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Este gráfico HTML sirve como una herramienta complementaria al reporte de Jira y al gráfico de 19 días, ofreciendo una visualización detallada y accesible para el arranque del sprint, apoyando la toma de decisiones en esta fase inicial.</w:t>
      </w:r>
    </w:p>
    <w:p w14:paraId="2D7561FD" w14:textId="77777777" w:rsidR="007F1D51" w:rsidRPr="00D61880" w:rsidRDefault="007F1D51" w:rsidP="00BB2602">
      <w:pPr>
        <w:spacing w:after="0" w:line="240" w:lineRule="auto"/>
        <w:jc w:val="both"/>
        <w:rPr>
          <w:rFonts w:ascii="Arial" w:hAnsi="Arial" w:cs="Arial"/>
          <w:sz w:val="20"/>
          <w:szCs w:val="20"/>
          <w:lang w:val="es-CO"/>
        </w:rPr>
      </w:pPr>
    </w:p>
    <w:p w14:paraId="3BAC35F1" w14:textId="5F17005E" w:rsidR="007F1D51" w:rsidRPr="00D61880" w:rsidRDefault="008E380B" w:rsidP="00BB2602">
      <w:pPr>
        <w:pStyle w:val="Ttulo4"/>
        <w:spacing w:before="0" w:line="240" w:lineRule="auto"/>
        <w:rPr>
          <w:rFonts w:ascii="Arial" w:hAnsi="Arial" w:cs="Arial"/>
          <w:sz w:val="20"/>
          <w:szCs w:val="20"/>
          <w:lang w:val="es-CO"/>
        </w:rPr>
      </w:pPr>
      <w:r w:rsidRPr="00D61880">
        <w:rPr>
          <w:rFonts w:ascii="Arial" w:hAnsi="Arial" w:cs="Arial"/>
          <w:sz w:val="20"/>
          <w:szCs w:val="20"/>
          <w:lang w:val="es-CO"/>
        </w:rPr>
        <w:t>Burndown Chart en HTML</w:t>
      </w:r>
    </w:p>
    <w:p w14:paraId="2EE7CD7C" w14:textId="77777777" w:rsidR="00035086" w:rsidRPr="00D61880" w:rsidRDefault="00035086" w:rsidP="00BB2602">
      <w:pPr>
        <w:spacing w:after="0" w:line="240" w:lineRule="auto"/>
        <w:jc w:val="both"/>
        <w:rPr>
          <w:rFonts w:ascii="Arial" w:hAnsi="Arial" w:cs="Arial"/>
          <w:sz w:val="20"/>
          <w:szCs w:val="20"/>
          <w:lang w:val="es-CO"/>
        </w:rPr>
      </w:pPr>
    </w:p>
    <w:p w14:paraId="2771B72E" w14:textId="77777777" w:rsidR="008A5996" w:rsidRPr="00D61880" w:rsidRDefault="008A5996"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A continuación, el grafico desarrollado en HTML:</w:t>
      </w:r>
    </w:p>
    <w:p w14:paraId="405E07E6" w14:textId="77777777" w:rsidR="008A5996" w:rsidRPr="00D61880" w:rsidRDefault="008A5996" w:rsidP="00BB2602">
      <w:pPr>
        <w:spacing w:after="0" w:line="240" w:lineRule="auto"/>
        <w:jc w:val="both"/>
        <w:rPr>
          <w:rFonts w:ascii="Arial" w:hAnsi="Arial" w:cs="Arial"/>
          <w:sz w:val="20"/>
          <w:szCs w:val="20"/>
          <w:lang w:val="es-CO"/>
        </w:rPr>
      </w:pPr>
    </w:p>
    <w:p w14:paraId="2878CB67" w14:textId="73639EC8" w:rsidR="008A5996" w:rsidRPr="00D61880" w:rsidRDefault="008A5996" w:rsidP="00BB2602">
      <w:pPr>
        <w:spacing w:after="0" w:line="240" w:lineRule="auto"/>
        <w:jc w:val="center"/>
        <w:rPr>
          <w:rFonts w:ascii="Arial" w:hAnsi="Arial" w:cs="Arial"/>
          <w:sz w:val="20"/>
          <w:szCs w:val="20"/>
          <w:lang w:val="es-CO"/>
        </w:rPr>
      </w:pPr>
      <w:r w:rsidRPr="00D61880">
        <w:rPr>
          <w:rFonts w:ascii="Arial" w:hAnsi="Arial" w:cs="Arial"/>
          <w:noProof/>
          <w:sz w:val="20"/>
          <w:szCs w:val="20"/>
          <w:lang w:val="es-CO"/>
        </w:rPr>
        <w:drawing>
          <wp:inline distT="0" distB="0" distL="0" distR="0" wp14:anchorId="4FCF55A4" wp14:editId="16663130">
            <wp:extent cx="5219700" cy="2667000"/>
            <wp:effectExtent l="0" t="0" r="0" b="0"/>
            <wp:docPr id="1431687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87320" name=""/>
                    <pic:cNvPicPr/>
                  </pic:nvPicPr>
                  <pic:blipFill>
                    <a:blip r:embed="rId37"/>
                    <a:stretch>
                      <a:fillRect/>
                    </a:stretch>
                  </pic:blipFill>
                  <pic:spPr>
                    <a:xfrm>
                      <a:off x="0" y="0"/>
                      <a:ext cx="5219700" cy="2667000"/>
                    </a:xfrm>
                    <a:prstGeom prst="rect">
                      <a:avLst/>
                    </a:prstGeom>
                  </pic:spPr>
                </pic:pic>
              </a:graphicData>
            </a:graphic>
          </wp:inline>
        </w:drawing>
      </w:r>
    </w:p>
    <w:p w14:paraId="6E647791" w14:textId="77777777" w:rsidR="008A5996" w:rsidRPr="00D61880" w:rsidRDefault="008A5996" w:rsidP="00BB2602">
      <w:pPr>
        <w:spacing w:after="0" w:line="240" w:lineRule="auto"/>
        <w:jc w:val="both"/>
        <w:rPr>
          <w:rFonts w:ascii="Arial" w:hAnsi="Arial" w:cs="Arial"/>
          <w:sz w:val="20"/>
          <w:szCs w:val="20"/>
          <w:lang w:val="es-CO"/>
        </w:rPr>
      </w:pPr>
    </w:p>
    <w:p w14:paraId="79A05D08" w14:textId="5C8D9E7C" w:rsidR="00035086" w:rsidRPr="00D61880" w:rsidRDefault="00035086" w:rsidP="00BB2602">
      <w:pPr>
        <w:pStyle w:val="Ttulo3"/>
        <w:spacing w:before="0" w:line="240" w:lineRule="auto"/>
        <w:jc w:val="both"/>
        <w:rPr>
          <w:rFonts w:ascii="Arial" w:hAnsi="Arial" w:cs="Arial"/>
          <w:sz w:val="20"/>
          <w:szCs w:val="20"/>
          <w:lang w:val="es-CO"/>
        </w:rPr>
      </w:pPr>
      <w:bookmarkStart w:id="26" w:name="_Toc207495854"/>
      <w:r w:rsidRPr="00D61880">
        <w:rPr>
          <w:rFonts w:ascii="Arial" w:hAnsi="Arial" w:cs="Arial"/>
          <w:sz w:val="20"/>
          <w:szCs w:val="20"/>
          <w:lang w:val="es-CO"/>
        </w:rPr>
        <w:lastRenderedPageBreak/>
        <w:t>Resumen y comparación de los 3 Burndown Charts</w:t>
      </w:r>
      <w:bookmarkEnd w:id="26"/>
    </w:p>
    <w:p w14:paraId="20D6D18A" w14:textId="77777777" w:rsidR="00035086" w:rsidRPr="00D61880" w:rsidRDefault="00035086" w:rsidP="00BB2602">
      <w:pPr>
        <w:spacing w:after="0" w:line="240" w:lineRule="auto"/>
        <w:jc w:val="both"/>
        <w:rPr>
          <w:rFonts w:ascii="Arial" w:hAnsi="Arial" w:cs="Arial"/>
          <w:sz w:val="20"/>
          <w:szCs w:val="20"/>
          <w:lang w:val="es-CO"/>
        </w:rPr>
      </w:pPr>
    </w:p>
    <w:p w14:paraId="1A846317" w14:textId="1FE5C31C" w:rsidR="00035086" w:rsidRPr="00D61880" w:rsidRDefault="00035086"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Como resumen de los 3 </w:t>
      </w:r>
      <w:proofErr w:type="spellStart"/>
      <w:r w:rsidRPr="00D61880">
        <w:rPr>
          <w:rFonts w:ascii="Arial" w:hAnsi="Arial" w:cs="Arial"/>
          <w:sz w:val="20"/>
          <w:szCs w:val="20"/>
          <w:lang w:val="es-CO"/>
        </w:rPr>
        <w:t>burdown</w:t>
      </w:r>
      <w:proofErr w:type="spellEnd"/>
      <w:r w:rsidRPr="00D61880">
        <w:rPr>
          <w:rFonts w:ascii="Arial" w:hAnsi="Arial" w:cs="Arial"/>
          <w:sz w:val="20"/>
          <w:szCs w:val="20"/>
          <w:lang w:val="es-CO"/>
        </w:rPr>
        <w:t xml:space="preserve"> charts debo indicar que las tres gráficas (Jira y las de Excel) representan la misma tendencia: el progreso real del equipo va por debajo de lo ideal. Jira lo muestra en puntos de historia, mientras que Excel en horas planificadas, pero ambas evidencian un inicio lento y riesgo de acumulación de trabajo pendiente si no se acelera el ritmo en los días siguientes.</w:t>
      </w:r>
    </w:p>
    <w:p w14:paraId="5893DFA7" w14:textId="77777777" w:rsidR="008A5996" w:rsidRPr="00D61880" w:rsidRDefault="008A5996" w:rsidP="00BB2602">
      <w:pPr>
        <w:spacing w:after="0" w:line="240" w:lineRule="auto"/>
        <w:jc w:val="both"/>
        <w:rPr>
          <w:rFonts w:ascii="Arial" w:hAnsi="Arial" w:cs="Arial"/>
          <w:sz w:val="20"/>
          <w:szCs w:val="20"/>
          <w:lang w:val="es-CO"/>
        </w:rPr>
      </w:pPr>
    </w:p>
    <w:p w14:paraId="08E7DDEF" w14:textId="77777777" w:rsidR="00035086" w:rsidRPr="00D61880" w:rsidRDefault="00035086"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1. Qué representan todas las gráficas</w:t>
      </w:r>
    </w:p>
    <w:p w14:paraId="45AFD997" w14:textId="77777777" w:rsidR="00035086" w:rsidRPr="00D61880" w:rsidRDefault="00035086" w:rsidP="00BB2602">
      <w:pPr>
        <w:spacing w:after="0" w:line="240" w:lineRule="auto"/>
        <w:jc w:val="both"/>
        <w:rPr>
          <w:rFonts w:ascii="Arial" w:hAnsi="Arial" w:cs="Arial"/>
          <w:sz w:val="20"/>
          <w:szCs w:val="20"/>
          <w:lang w:val="es-CO"/>
        </w:rPr>
      </w:pPr>
    </w:p>
    <w:p w14:paraId="3D6381B5" w14:textId="77777777" w:rsidR="00035086" w:rsidRPr="00D61880" w:rsidRDefault="00035086" w:rsidP="00BB2602">
      <w:pPr>
        <w:pStyle w:val="Prrafodelista"/>
        <w:numPr>
          <w:ilvl w:val="0"/>
          <w:numId w:val="129"/>
        </w:numPr>
        <w:spacing w:after="0" w:line="240" w:lineRule="auto"/>
        <w:jc w:val="both"/>
        <w:rPr>
          <w:rFonts w:ascii="Arial" w:hAnsi="Arial" w:cs="Arial"/>
          <w:sz w:val="20"/>
          <w:szCs w:val="20"/>
          <w:lang w:val="es-CO"/>
        </w:rPr>
      </w:pPr>
      <w:r w:rsidRPr="00D61880">
        <w:rPr>
          <w:rFonts w:ascii="Arial" w:hAnsi="Arial" w:cs="Arial"/>
          <w:sz w:val="20"/>
          <w:szCs w:val="20"/>
          <w:lang w:val="es-CO"/>
        </w:rPr>
        <w:t>Eje X (horizontal): los días del sprint (pueden variar en escala: 3 días iniciales, 19 días completos, o los días que Jira calcula según tu configuración del sprint).</w:t>
      </w:r>
    </w:p>
    <w:p w14:paraId="4F0DC1A0" w14:textId="77777777" w:rsidR="00035086" w:rsidRPr="00D61880" w:rsidRDefault="00035086" w:rsidP="00BB2602">
      <w:pPr>
        <w:pStyle w:val="Prrafodelista"/>
        <w:numPr>
          <w:ilvl w:val="0"/>
          <w:numId w:val="129"/>
        </w:numPr>
        <w:spacing w:after="0" w:line="240" w:lineRule="auto"/>
        <w:jc w:val="both"/>
        <w:rPr>
          <w:rFonts w:ascii="Arial" w:hAnsi="Arial" w:cs="Arial"/>
          <w:sz w:val="20"/>
          <w:szCs w:val="20"/>
          <w:lang w:val="es-CO"/>
        </w:rPr>
      </w:pPr>
      <w:r w:rsidRPr="00D61880">
        <w:rPr>
          <w:rFonts w:ascii="Arial" w:hAnsi="Arial" w:cs="Arial"/>
          <w:sz w:val="20"/>
          <w:szCs w:val="20"/>
          <w:lang w:val="es-CO"/>
        </w:rPr>
        <w:t>Eje Y (vertical): el trabajo pendiente (ya sea en horas o puntos de historia).</w:t>
      </w:r>
    </w:p>
    <w:p w14:paraId="26A12BBE" w14:textId="77777777" w:rsidR="00035086" w:rsidRPr="00D61880" w:rsidRDefault="00035086" w:rsidP="00BB2602">
      <w:pPr>
        <w:pStyle w:val="Prrafodelista"/>
        <w:numPr>
          <w:ilvl w:val="0"/>
          <w:numId w:val="129"/>
        </w:numPr>
        <w:spacing w:after="0" w:line="240" w:lineRule="auto"/>
        <w:jc w:val="both"/>
        <w:rPr>
          <w:rFonts w:ascii="Arial" w:hAnsi="Arial" w:cs="Arial"/>
          <w:sz w:val="20"/>
          <w:szCs w:val="20"/>
          <w:lang w:val="es-CO"/>
        </w:rPr>
      </w:pPr>
      <w:r w:rsidRPr="00D61880">
        <w:rPr>
          <w:rFonts w:ascii="Arial" w:hAnsi="Arial" w:cs="Arial"/>
          <w:sz w:val="20"/>
          <w:szCs w:val="20"/>
          <w:lang w:val="es-CO"/>
        </w:rPr>
        <w:t>Línea azul (ideal): la velocidad de quema esperada si el equipo avanzara de forma perfectamente uniforme.</w:t>
      </w:r>
    </w:p>
    <w:p w14:paraId="5D7A2187" w14:textId="61A8B2F1" w:rsidR="00035086" w:rsidRPr="00D61880" w:rsidRDefault="00035086" w:rsidP="00BB2602">
      <w:pPr>
        <w:pStyle w:val="Prrafodelista"/>
        <w:numPr>
          <w:ilvl w:val="0"/>
          <w:numId w:val="129"/>
        </w:numPr>
        <w:spacing w:after="0" w:line="240" w:lineRule="auto"/>
        <w:jc w:val="both"/>
        <w:rPr>
          <w:rFonts w:ascii="Arial" w:hAnsi="Arial" w:cs="Arial"/>
          <w:sz w:val="20"/>
          <w:szCs w:val="20"/>
          <w:lang w:val="es-CO"/>
        </w:rPr>
      </w:pPr>
      <w:r w:rsidRPr="00D61880">
        <w:rPr>
          <w:rFonts w:ascii="Arial" w:hAnsi="Arial" w:cs="Arial"/>
          <w:sz w:val="20"/>
          <w:szCs w:val="20"/>
          <w:lang w:val="es-CO"/>
        </w:rPr>
        <w:t>Línea roja (real): el progreso real del equipo, mostrando cómo en verdad se van completando las tareas.</w:t>
      </w:r>
    </w:p>
    <w:p w14:paraId="31DC8D02" w14:textId="77777777" w:rsidR="008A5996" w:rsidRPr="00D61880" w:rsidRDefault="008A5996" w:rsidP="00BB2602">
      <w:pPr>
        <w:pStyle w:val="Prrafodelista"/>
        <w:spacing w:after="0" w:line="240" w:lineRule="auto"/>
        <w:jc w:val="both"/>
        <w:rPr>
          <w:rFonts w:ascii="Arial" w:hAnsi="Arial" w:cs="Arial"/>
          <w:sz w:val="20"/>
          <w:szCs w:val="20"/>
          <w:lang w:val="es-CO"/>
        </w:rPr>
      </w:pPr>
    </w:p>
    <w:p w14:paraId="5DB4389D" w14:textId="30E14297" w:rsidR="00035086" w:rsidRPr="00D61880" w:rsidRDefault="00035086"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2. Gráfica de Jira</w:t>
      </w:r>
    </w:p>
    <w:p w14:paraId="0D82DBBE" w14:textId="77777777" w:rsidR="00035086" w:rsidRPr="00D61880" w:rsidRDefault="00035086" w:rsidP="00BB2602">
      <w:pPr>
        <w:spacing w:after="0" w:line="240" w:lineRule="auto"/>
        <w:jc w:val="both"/>
        <w:rPr>
          <w:rFonts w:ascii="Arial" w:hAnsi="Arial" w:cs="Arial"/>
          <w:sz w:val="20"/>
          <w:szCs w:val="20"/>
          <w:lang w:val="es-CO"/>
        </w:rPr>
      </w:pPr>
    </w:p>
    <w:p w14:paraId="4751C5F7" w14:textId="4BCCE87D" w:rsidR="00035086" w:rsidRPr="00D61880" w:rsidRDefault="00035086" w:rsidP="00BB2602">
      <w:pPr>
        <w:pStyle w:val="Prrafodelista"/>
        <w:numPr>
          <w:ilvl w:val="0"/>
          <w:numId w:val="128"/>
        </w:numPr>
        <w:spacing w:after="0" w:line="240" w:lineRule="auto"/>
        <w:jc w:val="both"/>
        <w:rPr>
          <w:rFonts w:ascii="Arial" w:hAnsi="Arial" w:cs="Arial"/>
          <w:sz w:val="20"/>
          <w:szCs w:val="20"/>
          <w:lang w:val="es-CO"/>
        </w:rPr>
      </w:pPr>
      <w:r w:rsidRPr="00D61880">
        <w:rPr>
          <w:rFonts w:ascii="Arial" w:hAnsi="Arial" w:cs="Arial"/>
          <w:sz w:val="20"/>
          <w:szCs w:val="20"/>
          <w:lang w:val="es-CO"/>
        </w:rPr>
        <w:t>Muestra puntos de historia restantes y el % de avance del sprint (15%).</w:t>
      </w:r>
    </w:p>
    <w:p w14:paraId="272480EE" w14:textId="77777777" w:rsidR="00035086" w:rsidRPr="00D61880" w:rsidRDefault="00035086" w:rsidP="00BB2602">
      <w:pPr>
        <w:pStyle w:val="Prrafodelista"/>
        <w:numPr>
          <w:ilvl w:val="0"/>
          <w:numId w:val="128"/>
        </w:numPr>
        <w:spacing w:after="0" w:line="240" w:lineRule="auto"/>
        <w:jc w:val="both"/>
        <w:rPr>
          <w:rFonts w:ascii="Arial" w:hAnsi="Arial" w:cs="Arial"/>
          <w:sz w:val="20"/>
          <w:szCs w:val="20"/>
          <w:lang w:val="es-CO"/>
        </w:rPr>
      </w:pPr>
      <w:r w:rsidRPr="00D61880">
        <w:rPr>
          <w:rFonts w:ascii="Arial" w:hAnsi="Arial" w:cs="Arial"/>
          <w:sz w:val="20"/>
          <w:szCs w:val="20"/>
          <w:lang w:val="es-CO"/>
        </w:rPr>
        <w:t>La línea real baja de forma menos inclinada que la ideal, lo cual significa que el equipo ha completado menos trabajo del que debería a esa altura del sprint.</w:t>
      </w:r>
    </w:p>
    <w:p w14:paraId="32C7A6A3" w14:textId="0BE5D7F7" w:rsidR="00035086" w:rsidRPr="00D61880" w:rsidRDefault="00035086" w:rsidP="00BB2602">
      <w:pPr>
        <w:pStyle w:val="Prrafodelista"/>
        <w:numPr>
          <w:ilvl w:val="0"/>
          <w:numId w:val="128"/>
        </w:numPr>
        <w:spacing w:after="0" w:line="240" w:lineRule="auto"/>
        <w:jc w:val="both"/>
        <w:rPr>
          <w:rFonts w:ascii="Arial" w:hAnsi="Arial" w:cs="Arial"/>
          <w:sz w:val="20"/>
          <w:szCs w:val="20"/>
          <w:lang w:val="es-CO"/>
        </w:rPr>
      </w:pPr>
      <w:r w:rsidRPr="00D61880">
        <w:rPr>
          <w:rFonts w:ascii="Arial" w:hAnsi="Arial" w:cs="Arial"/>
          <w:sz w:val="20"/>
          <w:szCs w:val="20"/>
          <w:lang w:val="es-CO"/>
        </w:rPr>
        <w:t>Esto refleja una desviación ligera: el ritmo real es más lento que el esperado.</w:t>
      </w:r>
    </w:p>
    <w:p w14:paraId="0FABB108" w14:textId="77777777" w:rsidR="008A5996" w:rsidRPr="00D61880" w:rsidRDefault="008A5996" w:rsidP="00BB2602">
      <w:pPr>
        <w:pStyle w:val="Prrafodelista"/>
        <w:spacing w:after="0" w:line="240" w:lineRule="auto"/>
        <w:jc w:val="both"/>
        <w:rPr>
          <w:rFonts w:ascii="Arial" w:hAnsi="Arial" w:cs="Arial"/>
          <w:sz w:val="20"/>
          <w:szCs w:val="20"/>
          <w:lang w:val="es-CO"/>
        </w:rPr>
      </w:pPr>
    </w:p>
    <w:p w14:paraId="60BD6F4C" w14:textId="77777777" w:rsidR="00035086" w:rsidRPr="00D61880" w:rsidRDefault="00035086"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3. Gráfica en Excel – 3 primeros días</w:t>
      </w:r>
    </w:p>
    <w:p w14:paraId="5E63923F" w14:textId="77777777" w:rsidR="00035086" w:rsidRPr="00D61880" w:rsidRDefault="00035086" w:rsidP="00BB2602">
      <w:pPr>
        <w:spacing w:after="0" w:line="240" w:lineRule="auto"/>
        <w:jc w:val="both"/>
        <w:rPr>
          <w:rFonts w:ascii="Arial" w:hAnsi="Arial" w:cs="Arial"/>
          <w:sz w:val="20"/>
          <w:szCs w:val="20"/>
          <w:lang w:val="es-CO"/>
        </w:rPr>
      </w:pPr>
    </w:p>
    <w:p w14:paraId="2CEE5A59" w14:textId="77777777" w:rsidR="00035086" w:rsidRPr="00D61880" w:rsidRDefault="00035086" w:rsidP="00BB2602">
      <w:pPr>
        <w:pStyle w:val="Prrafodelista"/>
        <w:numPr>
          <w:ilvl w:val="0"/>
          <w:numId w:val="130"/>
        </w:num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Representa las mismas dinámicas de </w:t>
      </w:r>
      <w:proofErr w:type="gramStart"/>
      <w:r w:rsidRPr="00D61880">
        <w:rPr>
          <w:rFonts w:ascii="Arial" w:hAnsi="Arial" w:cs="Arial"/>
          <w:sz w:val="20"/>
          <w:szCs w:val="20"/>
          <w:lang w:val="es-CO"/>
        </w:rPr>
        <w:t>Jira</w:t>
      </w:r>
      <w:proofErr w:type="gramEnd"/>
      <w:r w:rsidRPr="00D61880">
        <w:rPr>
          <w:rFonts w:ascii="Arial" w:hAnsi="Arial" w:cs="Arial"/>
          <w:sz w:val="20"/>
          <w:szCs w:val="20"/>
          <w:lang w:val="es-CO"/>
        </w:rPr>
        <w:t xml:space="preserve"> pero en horas trabajadas.</w:t>
      </w:r>
    </w:p>
    <w:p w14:paraId="38E96AB7" w14:textId="77777777" w:rsidR="00035086" w:rsidRPr="00D61880" w:rsidRDefault="00035086" w:rsidP="00BB2602">
      <w:pPr>
        <w:pStyle w:val="Prrafodelista"/>
        <w:numPr>
          <w:ilvl w:val="0"/>
          <w:numId w:val="130"/>
        </w:numPr>
        <w:spacing w:after="0" w:line="240" w:lineRule="auto"/>
        <w:jc w:val="both"/>
        <w:rPr>
          <w:rFonts w:ascii="Arial" w:hAnsi="Arial" w:cs="Arial"/>
          <w:sz w:val="20"/>
          <w:szCs w:val="20"/>
          <w:lang w:val="es-CO"/>
        </w:rPr>
      </w:pPr>
      <w:r w:rsidRPr="00D61880">
        <w:rPr>
          <w:rFonts w:ascii="Arial" w:hAnsi="Arial" w:cs="Arial"/>
          <w:sz w:val="20"/>
          <w:szCs w:val="20"/>
          <w:lang w:val="es-CO"/>
        </w:rPr>
        <w:t>Día 0: ~300 horas iniciales.</w:t>
      </w:r>
    </w:p>
    <w:p w14:paraId="085D693A" w14:textId="77777777" w:rsidR="00035086" w:rsidRPr="00D61880" w:rsidRDefault="00035086" w:rsidP="00BB2602">
      <w:pPr>
        <w:pStyle w:val="Prrafodelista"/>
        <w:numPr>
          <w:ilvl w:val="0"/>
          <w:numId w:val="130"/>
        </w:numPr>
        <w:spacing w:after="0" w:line="240" w:lineRule="auto"/>
        <w:jc w:val="both"/>
        <w:rPr>
          <w:rFonts w:ascii="Arial" w:hAnsi="Arial" w:cs="Arial"/>
          <w:sz w:val="20"/>
          <w:szCs w:val="20"/>
          <w:lang w:val="es-CO"/>
        </w:rPr>
      </w:pPr>
      <w:r w:rsidRPr="00D61880">
        <w:rPr>
          <w:rFonts w:ascii="Arial" w:hAnsi="Arial" w:cs="Arial"/>
          <w:sz w:val="20"/>
          <w:szCs w:val="20"/>
          <w:lang w:val="es-CO"/>
        </w:rPr>
        <w:t>Día 1: baja unas horas, pero menos que lo esperado.</w:t>
      </w:r>
    </w:p>
    <w:p w14:paraId="7FAC79BB" w14:textId="77777777" w:rsidR="00035086" w:rsidRPr="00D61880" w:rsidRDefault="00035086" w:rsidP="00BB2602">
      <w:pPr>
        <w:pStyle w:val="Prrafodelista"/>
        <w:numPr>
          <w:ilvl w:val="0"/>
          <w:numId w:val="130"/>
        </w:numPr>
        <w:spacing w:after="0" w:line="240" w:lineRule="auto"/>
        <w:jc w:val="both"/>
        <w:rPr>
          <w:rFonts w:ascii="Arial" w:hAnsi="Arial" w:cs="Arial"/>
          <w:sz w:val="20"/>
          <w:szCs w:val="20"/>
          <w:lang w:val="es-CO"/>
        </w:rPr>
      </w:pPr>
      <w:r w:rsidRPr="00D61880">
        <w:rPr>
          <w:rFonts w:ascii="Arial" w:hAnsi="Arial" w:cs="Arial"/>
          <w:sz w:val="20"/>
          <w:szCs w:val="20"/>
          <w:lang w:val="es-CO"/>
        </w:rPr>
        <w:t>Día 2: sigue bajando, pero la línea roja está por encima de la azul.</w:t>
      </w:r>
    </w:p>
    <w:p w14:paraId="1DDD927C" w14:textId="5EC80DF0" w:rsidR="00035086" w:rsidRPr="00D61880" w:rsidRDefault="00035086" w:rsidP="00BB2602">
      <w:pPr>
        <w:pStyle w:val="Prrafodelista"/>
        <w:numPr>
          <w:ilvl w:val="0"/>
          <w:numId w:val="130"/>
        </w:numPr>
        <w:spacing w:after="0" w:line="240" w:lineRule="auto"/>
        <w:jc w:val="both"/>
        <w:rPr>
          <w:rFonts w:ascii="Arial" w:hAnsi="Arial" w:cs="Arial"/>
          <w:sz w:val="20"/>
          <w:szCs w:val="20"/>
          <w:lang w:val="es-CO"/>
        </w:rPr>
      </w:pPr>
      <w:r w:rsidRPr="00D61880">
        <w:rPr>
          <w:rFonts w:ascii="Arial" w:hAnsi="Arial" w:cs="Arial"/>
          <w:sz w:val="20"/>
          <w:szCs w:val="20"/>
          <w:lang w:val="es-CO"/>
        </w:rPr>
        <w:t>Esto quiere decir que el equipo está acumulando retraso, exactamente como en Jira: al inicio queman menos de lo planeado.</w:t>
      </w:r>
    </w:p>
    <w:p w14:paraId="20002EAB" w14:textId="77777777" w:rsidR="008A5996" w:rsidRPr="00D61880" w:rsidRDefault="008A5996" w:rsidP="00BB2602">
      <w:pPr>
        <w:pStyle w:val="Prrafodelista"/>
        <w:spacing w:after="0" w:line="240" w:lineRule="auto"/>
        <w:jc w:val="both"/>
        <w:rPr>
          <w:rFonts w:ascii="Arial" w:hAnsi="Arial" w:cs="Arial"/>
          <w:sz w:val="20"/>
          <w:szCs w:val="20"/>
          <w:lang w:val="es-CO"/>
        </w:rPr>
      </w:pPr>
    </w:p>
    <w:p w14:paraId="133CCA55" w14:textId="1E2AE1F1" w:rsidR="00035086" w:rsidRPr="00D61880" w:rsidRDefault="00035086"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4. Gráfica en Excel – 19 días</w:t>
      </w:r>
    </w:p>
    <w:p w14:paraId="74DBEE94" w14:textId="77777777" w:rsidR="00035086" w:rsidRPr="00D61880" w:rsidRDefault="00035086" w:rsidP="00BB2602">
      <w:pPr>
        <w:spacing w:after="0" w:line="240" w:lineRule="auto"/>
        <w:jc w:val="both"/>
        <w:rPr>
          <w:rFonts w:ascii="Arial" w:hAnsi="Arial" w:cs="Arial"/>
          <w:sz w:val="20"/>
          <w:szCs w:val="20"/>
          <w:lang w:val="es-CO"/>
        </w:rPr>
      </w:pPr>
    </w:p>
    <w:p w14:paraId="35C30DCE" w14:textId="77777777" w:rsidR="00035086" w:rsidRPr="00D61880" w:rsidRDefault="00035086" w:rsidP="00BB2602">
      <w:pPr>
        <w:pStyle w:val="Prrafodelista"/>
        <w:numPr>
          <w:ilvl w:val="0"/>
          <w:numId w:val="131"/>
        </w:numPr>
        <w:spacing w:after="0" w:line="240" w:lineRule="auto"/>
        <w:jc w:val="both"/>
        <w:rPr>
          <w:rFonts w:ascii="Arial" w:hAnsi="Arial" w:cs="Arial"/>
          <w:sz w:val="20"/>
          <w:szCs w:val="20"/>
          <w:lang w:val="es-CO"/>
        </w:rPr>
      </w:pPr>
      <w:r w:rsidRPr="00D61880">
        <w:rPr>
          <w:rFonts w:ascii="Arial" w:hAnsi="Arial" w:cs="Arial"/>
          <w:sz w:val="20"/>
          <w:szCs w:val="20"/>
          <w:lang w:val="es-CO"/>
        </w:rPr>
        <w:t>Aquí se simula todo el sprint.</w:t>
      </w:r>
    </w:p>
    <w:p w14:paraId="60649389" w14:textId="77777777" w:rsidR="00035086" w:rsidRPr="00D61880" w:rsidRDefault="00035086" w:rsidP="00BB2602">
      <w:pPr>
        <w:pStyle w:val="Prrafodelista"/>
        <w:numPr>
          <w:ilvl w:val="0"/>
          <w:numId w:val="131"/>
        </w:numPr>
        <w:spacing w:after="0" w:line="240" w:lineRule="auto"/>
        <w:jc w:val="both"/>
        <w:rPr>
          <w:rFonts w:ascii="Arial" w:hAnsi="Arial" w:cs="Arial"/>
          <w:sz w:val="20"/>
          <w:szCs w:val="20"/>
          <w:lang w:val="es-CO"/>
        </w:rPr>
      </w:pPr>
      <w:r w:rsidRPr="00D61880">
        <w:rPr>
          <w:rFonts w:ascii="Arial" w:hAnsi="Arial" w:cs="Arial"/>
          <w:sz w:val="20"/>
          <w:szCs w:val="20"/>
          <w:lang w:val="es-CO"/>
        </w:rPr>
        <w:t>La línea azul baja linealmente desde 300 horas a 0 (ideal).</w:t>
      </w:r>
    </w:p>
    <w:p w14:paraId="513028D2" w14:textId="77777777" w:rsidR="00035086" w:rsidRPr="00D61880" w:rsidRDefault="00035086" w:rsidP="00BB2602">
      <w:pPr>
        <w:pStyle w:val="Prrafodelista"/>
        <w:numPr>
          <w:ilvl w:val="0"/>
          <w:numId w:val="131"/>
        </w:numPr>
        <w:spacing w:after="0" w:line="240" w:lineRule="auto"/>
        <w:jc w:val="both"/>
        <w:rPr>
          <w:rFonts w:ascii="Arial" w:hAnsi="Arial" w:cs="Arial"/>
          <w:sz w:val="20"/>
          <w:szCs w:val="20"/>
          <w:lang w:val="es-CO"/>
        </w:rPr>
      </w:pPr>
      <w:r w:rsidRPr="00D61880">
        <w:rPr>
          <w:rFonts w:ascii="Arial" w:hAnsi="Arial" w:cs="Arial"/>
          <w:sz w:val="20"/>
          <w:szCs w:val="20"/>
          <w:lang w:val="es-CO"/>
        </w:rPr>
        <w:t>La línea roja baja más lento y nunca alcanza a la azul, cerrando alrededor de 70 horas restantes al final del sprint.</w:t>
      </w:r>
    </w:p>
    <w:p w14:paraId="5F7E84B0" w14:textId="644FB3D8" w:rsidR="00035086" w:rsidRPr="00D61880" w:rsidRDefault="00035086" w:rsidP="00BB2602">
      <w:pPr>
        <w:pStyle w:val="Prrafodelista"/>
        <w:numPr>
          <w:ilvl w:val="0"/>
          <w:numId w:val="131"/>
        </w:numPr>
        <w:spacing w:after="0" w:line="240" w:lineRule="auto"/>
        <w:jc w:val="both"/>
        <w:rPr>
          <w:rFonts w:ascii="Arial" w:hAnsi="Arial" w:cs="Arial"/>
          <w:sz w:val="20"/>
          <w:szCs w:val="20"/>
          <w:lang w:val="es-CO"/>
        </w:rPr>
      </w:pPr>
      <w:r w:rsidRPr="00D61880">
        <w:rPr>
          <w:rFonts w:ascii="Arial" w:hAnsi="Arial" w:cs="Arial"/>
          <w:sz w:val="20"/>
          <w:szCs w:val="20"/>
          <w:lang w:val="es-CO"/>
        </w:rPr>
        <w:t>Esto muestra que, de continuar con la misma velocidad de los primeros días, el equipo no terminará todas las tareas del sprint.</w:t>
      </w:r>
    </w:p>
    <w:p w14:paraId="409DD4AA" w14:textId="77777777" w:rsidR="008A5996" w:rsidRPr="00D61880" w:rsidRDefault="008A5996" w:rsidP="00BB2602">
      <w:pPr>
        <w:pStyle w:val="Prrafodelista"/>
        <w:spacing w:after="0" w:line="240" w:lineRule="auto"/>
        <w:jc w:val="both"/>
        <w:rPr>
          <w:rFonts w:ascii="Arial" w:hAnsi="Arial" w:cs="Arial"/>
          <w:sz w:val="20"/>
          <w:szCs w:val="20"/>
          <w:lang w:val="es-CO"/>
        </w:rPr>
      </w:pPr>
    </w:p>
    <w:p w14:paraId="07F692EA" w14:textId="208D1817" w:rsidR="00035086" w:rsidRPr="00D61880" w:rsidRDefault="00035086" w:rsidP="00BB2602">
      <w:pPr>
        <w:pStyle w:val="Ttulo4"/>
        <w:spacing w:before="0" w:line="240" w:lineRule="auto"/>
        <w:jc w:val="both"/>
        <w:rPr>
          <w:rFonts w:ascii="Arial" w:hAnsi="Arial" w:cs="Arial"/>
          <w:sz w:val="20"/>
          <w:szCs w:val="20"/>
          <w:lang w:val="es-CO"/>
        </w:rPr>
      </w:pPr>
      <w:r w:rsidRPr="00D61880">
        <w:rPr>
          <w:rFonts w:ascii="Arial" w:hAnsi="Arial" w:cs="Arial"/>
          <w:sz w:val="20"/>
          <w:szCs w:val="20"/>
          <w:lang w:val="es-CO"/>
        </w:rPr>
        <w:t>5. Unificación de las 3 gráficas</w:t>
      </w:r>
    </w:p>
    <w:p w14:paraId="28A15D5B" w14:textId="77777777" w:rsidR="00035086" w:rsidRPr="00D61880" w:rsidRDefault="00035086" w:rsidP="00BB2602">
      <w:pPr>
        <w:spacing w:after="0" w:line="240" w:lineRule="auto"/>
        <w:jc w:val="both"/>
        <w:rPr>
          <w:rFonts w:ascii="Arial" w:hAnsi="Arial" w:cs="Arial"/>
          <w:sz w:val="20"/>
          <w:szCs w:val="20"/>
          <w:lang w:val="es-CO"/>
        </w:rPr>
      </w:pPr>
    </w:p>
    <w:p w14:paraId="4A0B6732" w14:textId="64E0D660" w:rsidR="00035086" w:rsidRPr="00D61880" w:rsidRDefault="00035086"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En resumen, todas reflejan el mismo patrón:</w:t>
      </w:r>
    </w:p>
    <w:p w14:paraId="707E8AB5" w14:textId="77777777" w:rsidR="00035086" w:rsidRPr="00D61880" w:rsidRDefault="00035086" w:rsidP="00BB2602">
      <w:pPr>
        <w:spacing w:after="0" w:line="240" w:lineRule="auto"/>
        <w:jc w:val="both"/>
        <w:rPr>
          <w:rFonts w:ascii="Arial" w:hAnsi="Arial" w:cs="Arial"/>
          <w:sz w:val="20"/>
          <w:szCs w:val="20"/>
          <w:lang w:val="es-CO"/>
        </w:rPr>
      </w:pPr>
    </w:p>
    <w:p w14:paraId="3282B717" w14:textId="77777777" w:rsidR="00035086" w:rsidRPr="00D61880" w:rsidRDefault="00035086" w:rsidP="00BB2602">
      <w:pPr>
        <w:pStyle w:val="Prrafodelista"/>
        <w:numPr>
          <w:ilvl w:val="0"/>
          <w:numId w:val="132"/>
        </w:numPr>
        <w:spacing w:after="0" w:line="240" w:lineRule="auto"/>
        <w:jc w:val="both"/>
        <w:rPr>
          <w:rFonts w:ascii="Arial" w:hAnsi="Arial" w:cs="Arial"/>
          <w:sz w:val="20"/>
          <w:szCs w:val="20"/>
          <w:lang w:val="es-CO"/>
        </w:rPr>
      </w:pPr>
      <w:r w:rsidRPr="00D61880">
        <w:rPr>
          <w:rFonts w:ascii="Arial" w:hAnsi="Arial" w:cs="Arial"/>
          <w:sz w:val="20"/>
          <w:szCs w:val="20"/>
          <w:lang w:val="es-CO"/>
        </w:rPr>
        <w:t>Inicio del sprint lento: el equipo no quema trabajo al ritmo esperado.</w:t>
      </w:r>
    </w:p>
    <w:p w14:paraId="0D7AA10C" w14:textId="77777777" w:rsidR="00035086" w:rsidRPr="00D61880" w:rsidRDefault="00035086" w:rsidP="00BB2602">
      <w:pPr>
        <w:pStyle w:val="Prrafodelista"/>
        <w:numPr>
          <w:ilvl w:val="0"/>
          <w:numId w:val="132"/>
        </w:numPr>
        <w:spacing w:after="0" w:line="240" w:lineRule="auto"/>
        <w:jc w:val="both"/>
        <w:rPr>
          <w:rFonts w:ascii="Arial" w:hAnsi="Arial" w:cs="Arial"/>
          <w:sz w:val="20"/>
          <w:szCs w:val="20"/>
          <w:lang w:val="es-CO"/>
        </w:rPr>
      </w:pPr>
      <w:r w:rsidRPr="00D61880">
        <w:rPr>
          <w:rFonts w:ascii="Arial" w:hAnsi="Arial" w:cs="Arial"/>
          <w:sz w:val="20"/>
          <w:szCs w:val="20"/>
          <w:lang w:val="es-CO"/>
        </w:rPr>
        <w:t>Retraso acumulado: tanto en Jira (puntos de historia) como en Excel (horas), la línea real está arriba de la línea ideal.</w:t>
      </w:r>
    </w:p>
    <w:p w14:paraId="544525D8" w14:textId="77777777" w:rsidR="00035086" w:rsidRPr="00D61880" w:rsidRDefault="00035086" w:rsidP="00BB2602">
      <w:pPr>
        <w:pStyle w:val="Prrafodelista"/>
        <w:numPr>
          <w:ilvl w:val="0"/>
          <w:numId w:val="132"/>
        </w:numPr>
        <w:spacing w:after="0" w:line="240" w:lineRule="auto"/>
        <w:jc w:val="both"/>
        <w:rPr>
          <w:rFonts w:ascii="Arial" w:hAnsi="Arial" w:cs="Arial"/>
          <w:sz w:val="20"/>
          <w:szCs w:val="20"/>
          <w:lang w:val="es-CO"/>
        </w:rPr>
      </w:pPr>
      <w:r w:rsidRPr="00D61880">
        <w:rPr>
          <w:rFonts w:ascii="Arial" w:hAnsi="Arial" w:cs="Arial"/>
          <w:sz w:val="20"/>
          <w:szCs w:val="20"/>
          <w:lang w:val="es-CO"/>
        </w:rPr>
        <w:t>Riesgo al final: si no se mejora la velocidad, habrá tareas pendientes al cierre del sprint.</w:t>
      </w:r>
    </w:p>
    <w:p w14:paraId="02AA8ACA" w14:textId="77777777" w:rsidR="00035086" w:rsidRPr="00D61880" w:rsidRDefault="00035086" w:rsidP="00BB2602">
      <w:pPr>
        <w:pStyle w:val="Prrafodelista"/>
        <w:numPr>
          <w:ilvl w:val="0"/>
          <w:numId w:val="132"/>
        </w:num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Interpretación común: no son gráficos distintos, sino diferentes representaciones de la misma realidad: Jira lo hace con puntos de historia y un rango de sprint </w:t>
      </w:r>
      <w:r w:rsidRPr="00D61880">
        <w:rPr>
          <w:rFonts w:ascii="Arial" w:hAnsi="Arial" w:cs="Arial"/>
          <w:sz w:val="20"/>
          <w:szCs w:val="20"/>
          <w:lang w:val="es-CO"/>
        </w:rPr>
        <w:lastRenderedPageBreak/>
        <w:t>preconfigurado, mientras que en Excel se calculó con horas y una simulación de 3 días y luego 19 días.</w:t>
      </w:r>
    </w:p>
    <w:p w14:paraId="639B14DD" w14:textId="77777777" w:rsidR="00035086" w:rsidRPr="00D61880" w:rsidRDefault="00035086" w:rsidP="00BB2602">
      <w:pPr>
        <w:spacing w:after="0" w:line="240" w:lineRule="auto"/>
        <w:jc w:val="both"/>
        <w:rPr>
          <w:rFonts w:ascii="Arial" w:hAnsi="Arial" w:cs="Arial"/>
          <w:sz w:val="20"/>
          <w:szCs w:val="20"/>
          <w:lang w:val="es-CO"/>
        </w:rPr>
      </w:pPr>
    </w:p>
    <w:p w14:paraId="564E17BA" w14:textId="6979B8CE" w:rsidR="007A1712" w:rsidRPr="00D61880" w:rsidRDefault="00035086"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Y con este último punto doy por finalizada la actividad a desarrollar para este laboratorio, muchas gracias, profesor por sus muy valiosos conocimientos transmitidos que e que me van a servir muchísimo para mi futuro como ingeniero informático.</w:t>
      </w:r>
    </w:p>
    <w:p w14:paraId="12B23E36" w14:textId="77777777" w:rsidR="008A5996" w:rsidRPr="00D61880" w:rsidRDefault="008A5996" w:rsidP="00BB2602">
      <w:pPr>
        <w:spacing w:after="0" w:line="240" w:lineRule="auto"/>
        <w:jc w:val="both"/>
        <w:rPr>
          <w:rFonts w:ascii="Arial" w:hAnsi="Arial" w:cs="Arial"/>
          <w:sz w:val="20"/>
          <w:szCs w:val="20"/>
          <w:lang w:val="es-CO"/>
        </w:rPr>
      </w:pPr>
    </w:p>
    <w:p w14:paraId="38442C6A" w14:textId="23638479" w:rsidR="008475E0" w:rsidRPr="00D61880" w:rsidRDefault="008475E0" w:rsidP="00BB2602">
      <w:pPr>
        <w:pStyle w:val="Ttulo1"/>
        <w:spacing w:before="0" w:line="240" w:lineRule="auto"/>
        <w:jc w:val="both"/>
        <w:rPr>
          <w:rFonts w:ascii="Arial" w:hAnsi="Arial" w:cs="Arial"/>
          <w:sz w:val="20"/>
          <w:szCs w:val="20"/>
          <w:lang w:val="es-CO"/>
        </w:rPr>
      </w:pPr>
      <w:bookmarkStart w:id="27" w:name="_Toc181181683"/>
      <w:bookmarkStart w:id="28" w:name="_Toc207495855"/>
      <w:r w:rsidRPr="00D61880">
        <w:rPr>
          <w:rFonts w:ascii="Arial" w:hAnsi="Arial" w:cs="Arial"/>
          <w:sz w:val="20"/>
          <w:szCs w:val="20"/>
          <w:lang w:val="es-CO"/>
        </w:rPr>
        <w:t>CONCLUSI</w:t>
      </w:r>
      <w:r w:rsidR="00B92C8B" w:rsidRPr="00D61880">
        <w:rPr>
          <w:rFonts w:ascii="Arial" w:hAnsi="Arial" w:cs="Arial"/>
          <w:sz w:val="20"/>
          <w:szCs w:val="20"/>
          <w:lang w:val="es-CO"/>
        </w:rPr>
        <w:t>Ó</w:t>
      </w:r>
      <w:r w:rsidRPr="00D61880">
        <w:rPr>
          <w:rFonts w:ascii="Arial" w:hAnsi="Arial" w:cs="Arial"/>
          <w:sz w:val="20"/>
          <w:szCs w:val="20"/>
          <w:lang w:val="es-CO"/>
        </w:rPr>
        <w:t xml:space="preserve">N </w:t>
      </w:r>
      <w:bookmarkEnd w:id="27"/>
      <w:r w:rsidR="00B92C8B" w:rsidRPr="00D61880">
        <w:rPr>
          <w:rFonts w:ascii="Arial" w:hAnsi="Arial" w:cs="Arial"/>
          <w:sz w:val="20"/>
          <w:szCs w:val="20"/>
          <w:lang w:val="es-CO"/>
        </w:rPr>
        <w:t>DEL LABORATORIO</w:t>
      </w:r>
      <w:bookmarkEnd w:id="28"/>
    </w:p>
    <w:p w14:paraId="2A68BD25" w14:textId="77777777" w:rsidR="008475E0" w:rsidRPr="00D61880" w:rsidRDefault="008475E0" w:rsidP="00BB2602">
      <w:pPr>
        <w:spacing w:after="0" w:line="240" w:lineRule="auto"/>
        <w:jc w:val="both"/>
        <w:rPr>
          <w:rFonts w:ascii="Arial" w:hAnsi="Arial" w:cs="Arial"/>
          <w:sz w:val="20"/>
          <w:szCs w:val="20"/>
          <w:lang w:val="es-CO"/>
        </w:rPr>
      </w:pPr>
    </w:p>
    <w:p w14:paraId="0F448AD2" w14:textId="77777777" w:rsidR="00B43754" w:rsidRPr="00D61880" w:rsidRDefault="00B43754"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Para concluir este trabajo, puedo afirmar que el uso de herramientas como Jira, Chart.js y Visual Studio </w:t>
      </w:r>
      <w:proofErr w:type="spellStart"/>
      <w:r w:rsidRPr="00D61880">
        <w:rPr>
          <w:rFonts w:ascii="Arial" w:hAnsi="Arial" w:cs="Arial"/>
          <w:sz w:val="20"/>
          <w:szCs w:val="20"/>
          <w:lang w:val="es-CO"/>
        </w:rPr>
        <w:t>Code</w:t>
      </w:r>
      <w:proofErr w:type="spellEnd"/>
      <w:r w:rsidRPr="00D61880">
        <w:rPr>
          <w:rFonts w:ascii="Arial" w:hAnsi="Arial" w:cs="Arial"/>
          <w:sz w:val="20"/>
          <w:szCs w:val="20"/>
          <w:lang w:val="es-CO"/>
        </w:rPr>
        <w:t>, bajo la metodología Scrum, representa una metodología eficaz para comprender e implementar conceptos clave de la gestión ágil y el seguimiento de proyectos de desarrollo de software. La integración de estas herramientas no solo permite explorar distintos enfoques de monitoreo y visualización sin comprometer los procesos del proyecto, sino que también habilita una plataforma dinámica y segura para experimentar con la planificación, identificar desviaciones y ajustar estrategias sin consecuencias permanentes en el sprint.</w:t>
      </w:r>
    </w:p>
    <w:p w14:paraId="2E3FD098" w14:textId="77777777" w:rsidR="00B43754" w:rsidRPr="00D61880" w:rsidRDefault="00B43754" w:rsidP="00BB2602">
      <w:pPr>
        <w:spacing w:after="0" w:line="240" w:lineRule="auto"/>
        <w:jc w:val="both"/>
        <w:rPr>
          <w:rFonts w:ascii="Arial" w:hAnsi="Arial" w:cs="Arial"/>
          <w:sz w:val="20"/>
          <w:szCs w:val="20"/>
          <w:lang w:val="es-CO"/>
        </w:rPr>
      </w:pPr>
    </w:p>
    <w:p w14:paraId="538E5269" w14:textId="77777777" w:rsidR="00B43754" w:rsidRPr="00D61880" w:rsidRDefault="00B43754"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Durante el desarrollo de los Burndown Charts y la gestión del proyecto, pude constatar que la configuración de un proyecto en Jira y la creación de gráficos interactivos en HTML van más allá de una simple práctica técnica; es una experiencia integral que abarca la asignación eficiente de recursos humanos (3 desarrolladores), la gestión detallada del backlog con 15 historias de usuario, la visualización de progreso mediante tres paneles específicos, y el conocimiento de comandos y configuraciones esenciales para la administración del proyecto en un entorno ágil. Los paneles desarrollados incluyen: un Burndown Chart en Jira para los primeros 3 días, que refleja el avance inicial con HU-01 (Registro de Usuario) y HU-02 (Inicio de Sesión) completadas (30 horas quemadas) y HU-03 (Publicación de Tweets) en curso; un segundo gráfico en HTML (burndown_19dias.html) que abarca los 19 días del sprint (hasta el 18 de septiembre de 2025) con un ritmo ideal de 15.79 horas/día y real de 12 horas/día; y un tercer gráfico en HTML (burndown_3dias.html) centrado en los 3 primeros días, todos gestionados en Visual Studio </w:t>
      </w:r>
      <w:proofErr w:type="spellStart"/>
      <w:r w:rsidRPr="00D61880">
        <w:rPr>
          <w:rFonts w:ascii="Arial" w:hAnsi="Arial" w:cs="Arial"/>
          <w:sz w:val="20"/>
          <w:szCs w:val="20"/>
          <w:lang w:val="es-CO"/>
        </w:rPr>
        <w:t>Code</w:t>
      </w:r>
      <w:proofErr w:type="spellEnd"/>
      <w:r w:rsidRPr="00D61880">
        <w:rPr>
          <w:rFonts w:ascii="Arial" w:hAnsi="Arial" w:cs="Arial"/>
          <w:sz w:val="20"/>
          <w:szCs w:val="20"/>
          <w:lang w:val="es-CO"/>
        </w:rPr>
        <w:t xml:space="preserve"> con "Live Server" para visualización dinámica. Estos paneles, complementados por el reporte de sprint en Jira, han permitido un seguimiento detallado del progreso, identificando actividades que requieren atención y proyectando las 270 horas restantes.</w:t>
      </w:r>
    </w:p>
    <w:p w14:paraId="59C269F6" w14:textId="77777777" w:rsidR="00B43754" w:rsidRPr="00D61880" w:rsidRDefault="00B43754" w:rsidP="00BB2602">
      <w:pPr>
        <w:spacing w:after="0" w:line="240" w:lineRule="auto"/>
        <w:jc w:val="both"/>
        <w:rPr>
          <w:rFonts w:ascii="Arial" w:hAnsi="Arial" w:cs="Arial"/>
          <w:sz w:val="20"/>
          <w:szCs w:val="20"/>
          <w:lang w:val="es-CO"/>
        </w:rPr>
      </w:pPr>
    </w:p>
    <w:p w14:paraId="15FC61DC" w14:textId="78D37909" w:rsidR="00B43754" w:rsidRPr="00D61880" w:rsidRDefault="00B43754"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El backlog, estructurado en Jira, ha sido un componente clave, con las 15 historias de usuario (HU-01 a HU-15) detalladas con narrativas, criterios de aceptación, actividades vinculadas, estimaciones originales (totalizando 300 horas), seguimiento de tiempo y </w:t>
      </w:r>
      <w:proofErr w:type="spellStart"/>
      <w:r w:rsidR="00552AAE" w:rsidRPr="00D61880">
        <w:rPr>
          <w:rFonts w:ascii="Arial" w:hAnsi="Arial" w:cs="Arial"/>
          <w:sz w:val="20"/>
          <w:szCs w:val="20"/>
          <w:lang w:val="es-CO"/>
        </w:rPr>
        <w:t>S</w:t>
      </w:r>
      <w:r w:rsidRPr="00D61880">
        <w:rPr>
          <w:rFonts w:ascii="Arial" w:hAnsi="Arial" w:cs="Arial"/>
          <w:sz w:val="20"/>
          <w:szCs w:val="20"/>
          <w:lang w:val="es-CO"/>
        </w:rPr>
        <w:t>tory</w:t>
      </w:r>
      <w:proofErr w:type="spellEnd"/>
      <w:r w:rsidRPr="00D61880">
        <w:rPr>
          <w:rFonts w:ascii="Arial" w:hAnsi="Arial" w:cs="Arial"/>
          <w:sz w:val="20"/>
          <w:szCs w:val="20"/>
          <w:lang w:val="es-CO"/>
        </w:rPr>
        <w:t xml:space="preserve"> </w:t>
      </w:r>
      <w:r w:rsidR="00552AAE" w:rsidRPr="00D61880">
        <w:rPr>
          <w:rFonts w:ascii="Arial" w:hAnsi="Arial" w:cs="Arial"/>
          <w:sz w:val="20"/>
          <w:szCs w:val="20"/>
          <w:lang w:val="es-CO"/>
        </w:rPr>
        <w:t>P</w:t>
      </w:r>
      <w:r w:rsidRPr="00D61880">
        <w:rPr>
          <w:rFonts w:ascii="Arial" w:hAnsi="Arial" w:cs="Arial"/>
          <w:sz w:val="20"/>
          <w:szCs w:val="20"/>
          <w:lang w:val="es-CO"/>
        </w:rPr>
        <w:t xml:space="preserve">oints. Al cierre del Día 0, HU-01 y HU-02 están cerradas, HU-03 está en progreso, y HU-04 a HU-15 permanecen pendientes, proporcionando una base sólida para la planificación diaria y la iteración continua bajo Scrum. En lo personal, destaco la utilidad de esta actividad como punto de partida para adentrarse en temas más complejos como la optimización de sprints, el manejo de prioridades dinámicas, la estimación precisa de </w:t>
      </w:r>
      <w:proofErr w:type="spellStart"/>
      <w:r w:rsidR="00552AAE" w:rsidRPr="00D61880">
        <w:rPr>
          <w:rFonts w:ascii="Arial" w:hAnsi="Arial" w:cs="Arial"/>
          <w:sz w:val="20"/>
          <w:szCs w:val="20"/>
          <w:lang w:val="es-CO"/>
        </w:rPr>
        <w:t>S</w:t>
      </w:r>
      <w:r w:rsidRPr="00D61880">
        <w:rPr>
          <w:rFonts w:ascii="Arial" w:hAnsi="Arial" w:cs="Arial"/>
          <w:sz w:val="20"/>
          <w:szCs w:val="20"/>
          <w:lang w:val="es-CO"/>
        </w:rPr>
        <w:t>tory</w:t>
      </w:r>
      <w:proofErr w:type="spellEnd"/>
      <w:r w:rsidRPr="00D61880">
        <w:rPr>
          <w:rFonts w:ascii="Arial" w:hAnsi="Arial" w:cs="Arial"/>
          <w:sz w:val="20"/>
          <w:szCs w:val="20"/>
          <w:lang w:val="es-CO"/>
        </w:rPr>
        <w:t xml:space="preserve"> </w:t>
      </w:r>
      <w:r w:rsidR="00552AAE" w:rsidRPr="00D61880">
        <w:rPr>
          <w:rFonts w:ascii="Arial" w:hAnsi="Arial" w:cs="Arial"/>
          <w:sz w:val="20"/>
          <w:szCs w:val="20"/>
          <w:lang w:val="es-CO"/>
        </w:rPr>
        <w:t>P</w:t>
      </w:r>
      <w:r w:rsidRPr="00D61880">
        <w:rPr>
          <w:rFonts w:ascii="Arial" w:hAnsi="Arial" w:cs="Arial"/>
          <w:sz w:val="20"/>
          <w:szCs w:val="20"/>
          <w:lang w:val="es-CO"/>
        </w:rPr>
        <w:t>oints, y la comunicación efectiva entre el equipo, los cuales son fundamentales en el estudio de la arquitectura y el funcionamiento interno de un proyecto de desarrollo de software.</w:t>
      </w:r>
    </w:p>
    <w:p w14:paraId="37CAB428" w14:textId="77777777" w:rsidR="00B43754" w:rsidRPr="00D61880" w:rsidRDefault="00B43754" w:rsidP="00BB2602">
      <w:pPr>
        <w:spacing w:after="0" w:line="240" w:lineRule="auto"/>
        <w:jc w:val="both"/>
        <w:rPr>
          <w:rFonts w:ascii="Arial" w:hAnsi="Arial" w:cs="Arial"/>
          <w:sz w:val="20"/>
          <w:szCs w:val="20"/>
          <w:lang w:val="es-CO"/>
        </w:rPr>
      </w:pPr>
    </w:p>
    <w:p w14:paraId="360B51D8" w14:textId="546CCAEB" w:rsidR="00CF5C2E" w:rsidRPr="00D61880" w:rsidRDefault="00B43754" w:rsidP="00BB2602">
      <w:pPr>
        <w:spacing w:after="0" w:line="240" w:lineRule="auto"/>
        <w:jc w:val="both"/>
        <w:rPr>
          <w:rFonts w:ascii="Arial" w:hAnsi="Arial" w:cs="Arial"/>
          <w:b/>
          <w:bCs/>
          <w:sz w:val="20"/>
          <w:szCs w:val="20"/>
          <w:lang w:val="es-CO"/>
        </w:rPr>
      </w:pPr>
      <w:r w:rsidRPr="00D61880">
        <w:rPr>
          <w:rFonts w:ascii="Arial" w:hAnsi="Arial" w:cs="Arial"/>
          <w:sz w:val="20"/>
          <w:szCs w:val="20"/>
          <w:lang w:val="es-CO"/>
        </w:rPr>
        <w:t>Finalmente, esta experiencia me permitió comprender el valor de la virtualización y la automatización de datos como herramientas de aprendizaje y práctica profesional, brindando un entorno flexible y replicable donde es posible consolidar habilidades que serán clave en el desarrollo de futuras actividades en el campo de la ingeniería informática. Muchas gracias, nuevamente respetado y estimado profesor, por la oportunidad de llevar a cabo este laboratorio que es de gran valor para mi desarrollo profesional como ingeniero informático.</w:t>
      </w:r>
    </w:p>
    <w:p w14:paraId="6A9C3F75" w14:textId="77777777" w:rsidR="008475E0" w:rsidRPr="00D61880" w:rsidRDefault="008475E0" w:rsidP="00BB2602">
      <w:pPr>
        <w:spacing w:after="0" w:line="240" w:lineRule="auto"/>
        <w:jc w:val="both"/>
        <w:rPr>
          <w:rFonts w:ascii="Arial" w:hAnsi="Arial" w:cs="Arial"/>
          <w:sz w:val="20"/>
          <w:szCs w:val="20"/>
          <w:lang w:val="es-CO"/>
        </w:rPr>
      </w:pPr>
    </w:p>
    <w:p w14:paraId="073B4E90" w14:textId="77777777" w:rsidR="008475E0" w:rsidRPr="00D61880" w:rsidRDefault="008475E0" w:rsidP="00BB2602">
      <w:pPr>
        <w:pStyle w:val="Ttulo1"/>
        <w:spacing w:before="0" w:line="240" w:lineRule="auto"/>
        <w:jc w:val="both"/>
        <w:rPr>
          <w:rFonts w:ascii="Arial" w:hAnsi="Arial" w:cs="Arial"/>
          <w:sz w:val="20"/>
          <w:szCs w:val="20"/>
          <w:lang w:val="es-CO"/>
        </w:rPr>
      </w:pPr>
      <w:bookmarkStart w:id="29" w:name="_Toc181181684"/>
      <w:bookmarkStart w:id="30" w:name="_Toc207495856"/>
      <w:r w:rsidRPr="00D61880">
        <w:rPr>
          <w:rFonts w:ascii="Arial" w:hAnsi="Arial" w:cs="Arial"/>
          <w:sz w:val="20"/>
          <w:szCs w:val="20"/>
          <w:lang w:val="es-CO"/>
        </w:rPr>
        <w:t>BIBLIOGRAFÍA</w:t>
      </w:r>
      <w:bookmarkEnd w:id="29"/>
      <w:bookmarkEnd w:id="30"/>
    </w:p>
    <w:p w14:paraId="0941A2BD" w14:textId="77777777" w:rsidR="008475E0" w:rsidRPr="00D61880" w:rsidRDefault="008475E0" w:rsidP="00BB2602">
      <w:pPr>
        <w:spacing w:after="0" w:line="240" w:lineRule="auto"/>
        <w:jc w:val="both"/>
        <w:rPr>
          <w:rFonts w:ascii="Arial" w:hAnsi="Arial" w:cs="Arial"/>
          <w:sz w:val="20"/>
          <w:szCs w:val="20"/>
          <w:lang w:val="es-CO"/>
        </w:rPr>
      </w:pPr>
    </w:p>
    <w:p w14:paraId="360CD785" w14:textId="77777777" w:rsidR="008475E0" w:rsidRPr="00D61880" w:rsidRDefault="008475E0" w:rsidP="00BB2602">
      <w:pPr>
        <w:spacing w:after="0" w:line="240" w:lineRule="auto"/>
        <w:jc w:val="both"/>
        <w:rPr>
          <w:rFonts w:ascii="Arial" w:hAnsi="Arial" w:cs="Arial"/>
          <w:sz w:val="20"/>
          <w:szCs w:val="20"/>
          <w:lang w:val="es-CO"/>
        </w:rPr>
      </w:pPr>
      <w:r w:rsidRPr="00D61880">
        <w:rPr>
          <w:rFonts w:ascii="Arial" w:hAnsi="Arial" w:cs="Arial"/>
          <w:sz w:val="20"/>
          <w:szCs w:val="20"/>
          <w:lang w:val="es-CO"/>
        </w:rPr>
        <w:t>A continuación, la bibliografía implementada en la búsqueda de información:</w:t>
      </w:r>
    </w:p>
    <w:p w14:paraId="25B4DF43" w14:textId="77777777" w:rsidR="008475E0" w:rsidRPr="00D61880" w:rsidRDefault="008475E0" w:rsidP="00BB2602">
      <w:pPr>
        <w:spacing w:after="0" w:line="240" w:lineRule="auto"/>
        <w:jc w:val="both"/>
        <w:rPr>
          <w:rFonts w:ascii="Arial" w:hAnsi="Arial" w:cs="Arial"/>
          <w:sz w:val="20"/>
          <w:szCs w:val="20"/>
          <w:lang w:val="es-CO"/>
        </w:rPr>
      </w:pPr>
    </w:p>
    <w:p w14:paraId="26E5CDEE" w14:textId="790825E8" w:rsidR="008475E0" w:rsidRPr="00D61880" w:rsidRDefault="00050586" w:rsidP="00BB2602">
      <w:pPr>
        <w:pStyle w:val="Prrafodelista"/>
        <w:numPr>
          <w:ilvl w:val="0"/>
          <w:numId w:val="133"/>
        </w:numPr>
        <w:spacing w:after="0" w:line="240" w:lineRule="auto"/>
        <w:jc w:val="both"/>
        <w:rPr>
          <w:rFonts w:ascii="Arial" w:hAnsi="Arial" w:cs="Arial"/>
          <w:sz w:val="20"/>
          <w:szCs w:val="20"/>
          <w:lang w:val="es-CO"/>
        </w:rPr>
      </w:pPr>
      <w:r w:rsidRPr="00D61880">
        <w:rPr>
          <w:rFonts w:ascii="Arial" w:hAnsi="Arial" w:cs="Arial"/>
          <w:sz w:val="20"/>
          <w:szCs w:val="20"/>
          <w:lang w:val="es-CO"/>
        </w:rPr>
        <w:t>Tema 1. Introducción a las metodologías ágiles. Tema 2. Scrum. Tema 3. Programación extrema.</w:t>
      </w:r>
    </w:p>
    <w:p w14:paraId="5919ECF7" w14:textId="77777777" w:rsidR="008475E0" w:rsidRPr="00D61880" w:rsidRDefault="008475E0" w:rsidP="00BB2602">
      <w:pPr>
        <w:pStyle w:val="Prrafodelista"/>
        <w:numPr>
          <w:ilvl w:val="0"/>
          <w:numId w:val="133"/>
        </w:num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Clases virtuales con el profesor </w:t>
      </w:r>
      <w:proofErr w:type="spellStart"/>
      <w:r w:rsidRPr="00D61880">
        <w:rPr>
          <w:rFonts w:ascii="Arial" w:hAnsi="Arial" w:cs="Arial"/>
          <w:sz w:val="20"/>
          <w:szCs w:val="20"/>
          <w:lang w:val="es-CO"/>
        </w:rPr>
        <w:t>Ing</w:t>
      </w:r>
      <w:proofErr w:type="spellEnd"/>
      <w:r w:rsidRPr="00D61880">
        <w:rPr>
          <w:rFonts w:ascii="Arial" w:hAnsi="Arial" w:cs="Arial"/>
          <w:sz w:val="20"/>
          <w:szCs w:val="20"/>
          <w:lang w:val="es-CO"/>
        </w:rPr>
        <w:t>, Laerte Alberto Ferreira Castro.</w:t>
      </w:r>
    </w:p>
    <w:p w14:paraId="0E455FCE" w14:textId="77777777" w:rsidR="00050586" w:rsidRPr="00D61880" w:rsidRDefault="00050586" w:rsidP="00BB2602">
      <w:pPr>
        <w:pStyle w:val="Prrafodelista"/>
        <w:numPr>
          <w:ilvl w:val="0"/>
          <w:numId w:val="133"/>
        </w:numPr>
        <w:spacing w:after="0" w:line="240" w:lineRule="auto"/>
        <w:jc w:val="both"/>
        <w:rPr>
          <w:rFonts w:ascii="Arial" w:hAnsi="Arial" w:cs="Arial"/>
          <w:sz w:val="20"/>
          <w:szCs w:val="20"/>
          <w:lang w:val="es-CO"/>
        </w:rPr>
      </w:pPr>
      <w:proofErr w:type="spellStart"/>
      <w:r w:rsidRPr="00D61880">
        <w:rPr>
          <w:rFonts w:ascii="Arial" w:hAnsi="Arial" w:cs="Arial"/>
          <w:sz w:val="20"/>
          <w:szCs w:val="20"/>
          <w:lang w:val="es-CO"/>
        </w:rPr>
        <w:t>Atlassian</w:t>
      </w:r>
      <w:proofErr w:type="spellEnd"/>
      <w:r w:rsidRPr="00D61880">
        <w:rPr>
          <w:rFonts w:ascii="Arial" w:hAnsi="Arial" w:cs="Arial"/>
          <w:sz w:val="20"/>
          <w:szCs w:val="20"/>
          <w:lang w:val="es-CO"/>
        </w:rPr>
        <w:t xml:space="preserve">. (2023). Jira Software </w:t>
      </w:r>
      <w:proofErr w:type="spellStart"/>
      <w:r w:rsidRPr="00D61880">
        <w:rPr>
          <w:rFonts w:ascii="Arial" w:hAnsi="Arial" w:cs="Arial"/>
          <w:sz w:val="20"/>
          <w:szCs w:val="20"/>
          <w:lang w:val="es-CO"/>
        </w:rPr>
        <w:t>Documentation</w:t>
      </w:r>
      <w:proofErr w:type="spellEnd"/>
      <w:r w:rsidRPr="00D61880">
        <w:rPr>
          <w:rFonts w:ascii="Arial" w:hAnsi="Arial" w:cs="Arial"/>
          <w:sz w:val="20"/>
          <w:szCs w:val="20"/>
          <w:lang w:val="es-CO"/>
        </w:rPr>
        <w:t>. Recuperado de https://www.atlassian.com/software/jira/guides</w:t>
      </w:r>
    </w:p>
    <w:p w14:paraId="167912B1" w14:textId="77777777" w:rsidR="00050586" w:rsidRPr="00D61880" w:rsidRDefault="00050586" w:rsidP="00BB2602">
      <w:pPr>
        <w:pStyle w:val="Prrafodelista"/>
        <w:numPr>
          <w:ilvl w:val="0"/>
          <w:numId w:val="133"/>
        </w:numPr>
        <w:spacing w:after="0" w:line="240" w:lineRule="auto"/>
        <w:jc w:val="both"/>
        <w:rPr>
          <w:rFonts w:ascii="Arial" w:hAnsi="Arial" w:cs="Arial"/>
          <w:sz w:val="20"/>
          <w:szCs w:val="20"/>
          <w:lang w:val="es-CO"/>
        </w:rPr>
      </w:pPr>
      <w:r w:rsidRPr="00D61880">
        <w:rPr>
          <w:rFonts w:ascii="Arial" w:hAnsi="Arial" w:cs="Arial"/>
          <w:sz w:val="20"/>
          <w:szCs w:val="20"/>
          <w:lang w:val="es-CO"/>
        </w:rPr>
        <w:t>(Guía oficial para la configuración y gestión de proyectos en Jira, incluyendo permisos y exportación de datos, utilizada para estructurar el "Twitter Scrum Project - Alejandro".)</w:t>
      </w:r>
    </w:p>
    <w:p w14:paraId="3DCED443" w14:textId="77777777" w:rsidR="00050586" w:rsidRPr="00D61880" w:rsidRDefault="00050586" w:rsidP="00BB2602">
      <w:pPr>
        <w:pStyle w:val="Prrafodelista"/>
        <w:numPr>
          <w:ilvl w:val="0"/>
          <w:numId w:val="133"/>
        </w:numPr>
        <w:spacing w:after="0" w:line="240" w:lineRule="auto"/>
        <w:jc w:val="both"/>
        <w:rPr>
          <w:rFonts w:ascii="Arial" w:hAnsi="Arial" w:cs="Arial"/>
          <w:sz w:val="20"/>
          <w:szCs w:val="20"/>
          <w:lang w:val="es-CO"/>
        </w:rPr>
      </w:pPr>
      <w:r w:rsidRPr="00D61880">
        <w:rPr>
          <w:rFonts w:ascii="Arial" w:hAnsi="Arial" w:cs="Arial"/>
          <w:sz w:val="20"/>
          <w:szCs w:val="20"/>
        </w:rPr>
        <w:t xml:space="preserve">Atlassian. (2022). Scrum Tutorial: A Step-by-Step Guide. </w:t>
      </w:r>
      <w:r w:rsidRPr="00D61880">
        <w:rPr>
          <w:rFonts w:ascii="Arial" w:hAnsi="Arial" w:cs="Arial"/>
          <w:sz w:val="20"/>
          <w:szCs w:val="20"/>
          <w:lang w:val="es-CO"/>
        </w:rPr>
        <w:t>Recuperado de https://www.atlassian.com/agile/scrum</w:t>
      </w:r>
    </w:p>
    <w:p w14:paraId="42B1DE83" w14:textId="77777777" w:rsidR="00050586" w:rsidRPr="00D61880" w:rsidRDefault="00050586" w:rsidP="00BB2602">
      <w:pPr>
        <w:pStyle w:val="Prrafodelista"/>
        <w:numPr>
          <w:ilvl w:val="0"/>
          <w:numId w:val="133"/>
        </w:numPr>
        <w:spacing w:after="0" w:line="240" w:lineRule="auto"/>
        <w:jc w:val="both"/>
        <w:rPr>
          <w:rFonts w:ascii="Arial" w:hAnsi="Arial" w:cs="Arial"/>
          <w:sz w:val="20"/>
          <w:szCs w:val="20"/>
          <w:lang w:val="es-CO"/>
        </w:rPr>
      </w:pPr>
      <w:r w:rsidRPr="00D61880">
        <w:rPr>
          <w:rFonts w:ascii="Arial" w:hAnsi="Arial" w:cs="Arial"/>
          <w:sz w:val="20"/>
          <w:szCs w:val="20"/>
          <w:lang w:val="es-CO"/>
        </w:rPr>
        <w:t>(Recurso clave para aplicar la metodología Scrum, incluyendo la gestión del backlog, tableros y Burndown Charts, base del sprint de 19 días iniciado el 30 de agosto de 2025.)</w:t>
      </w:r>
    </w:p>
    <w:p w14:paraId="3CB22F11" w14:textId="77777777" w:rsidR="00050586" w:rsidRPr="00D61880" w:rsidRDefault="00050586" w:rsidP="00BB2602">
      <w:pPr>
        <w:pStyle w:val="Prrafodelista"/>
        <w:numPr>
          <w:ilvl w:val="0"/>
          <w:numId w:val="133"/>
        </w:num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Chart.js. (2025). Chart.js </w:t>
      </w:r>
      <w:proofErr w:type="spellStart"/>
      <w:r w:rsidRPr="00D61880">
        <w:rPr>
          <w:rFonts w:ascii="Arial" w:hAnsi="Arial" w:cs="Arial"/>
          <w:sz w:val="20"/>
          <w:szCs w:val="20"/>
          <w:lang w:val="es-CO"/>
        </w:rPr>
        <w:t>Documentation</w:t>
      </w:r>
      <w:proofErr w:type="spellEnd"/>
      <w:r w:rsidRPr="00D61880">
        <w:rPr>
          <w:rFonts w:ascii="Arial" w:hAnsi="Arial" w:cs="Arial"/>
          <w:sz w:val="20"/>
          <w:szCs w:val="20"/>
          <w:lang w:val="es-CO"/>
        </w:rPr>
        <w:t>. Recuperado de https://www.chartjs.org/docs/latest/</w:t>
      </w:r>
    </w:p>
    <w:p w14:paraId="1AC47319" w14:textId="77777777" w:rsidR="00050586" w:rsidRPr="00D61880" w:rsidRDefault="00050586" w:rsidP="00BB2602">
      <w:pPr>
        <w:pStyle w:val="Prrafodelista"/>
        <w:numPr>
          <w:ilvl w:val="0"/>
          <w:numId w:val="133"/>
        </w:num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(Documentación técnica de Chart.js, empleada para desarrollar los gráficos HTML de 19 días y 3 días, integrados en Visual Studio </w:t>
      </w:r>
      <w:proofErr w:type="spellStart"/>
      <w:r w:rsidRPr="00D61880">
        <w:rPr>
          <w:rFonts w:ascii="Arial" w:hAnsi="Arial" w:cs="Arial"/>
          <w:sz w:val="20"/>
          <w:szCs w:val="20"/>
          <w:lang w:val="es-CO"/>
        </w:rPr>
        <w:t>Code</w:t>
      </w:r>
      <w:proofErr w:type="spellEnd"/>
      <w:r w:rsidRPr="00D61880">
        <w:rPr>
          <w:rFonts w:ascii="Arial" w:hAnsi="Arial" w:cs="Arial"/>
          <w:sz w:val="20"/>
          <w:szCs w:val="20"/>
          <w:lang w:val="es-CO"/>
        </w:rPr>
        <w:t xml:space="preserve"> para visualizar el progreso del proyecto.)</w:t>
      </w:r>
    </w:p>
    <w:p w14:paraId="7D804A57" w14:textId="77777777" w:rsidR="00050586" w:rsidRPr="00D61880" w:rsidRDefault="00050586" w:rsidP="00BB2602">
      <w:pPr>
        <w:pStyle w:val="Prrafodelista"/>
        <w:numPr>
          <w:ilvl w:val="0"/>
          <w:numId w:val="133"/>
        </w:numPr>
        <w:spacing w:after="0" w:line="240" w:lineRule="auto"/>
        <w:jc w:val="both"/>
        <w:rPr>
          <w:rFonts w:ascii="Arial" w:hAnsi="Arial" w:cs="Arial"/>
          <w:sz w:val="20"/>
          <w:szCs w:val="20"/>
          <w:lang w:val="pt-BR"/>
        </w:rPr>
      </w:pPr>
      <w:r w:rsidRPr="00D61880">
        <w:rPr>
          <w:rFonts w:ascii="Arial" w:hAnsi="Arial" w:cs="Arial"/>
          <w:sz w:val="20"/>
          <w:szCs w:val="20"/>
          <w:lang w:val="pt-BR"/>
        </w:rPr>
        <w:t xml:space="preserve">Microsoft. (2024). Visual Studio </w:t>
      </w:r>
      <w:proofErr w:type="spellStart"/>
      <w:r w:rsidRPr="00D61880">
        <w:rPr>
          <w:rFonts w:ascii="Arial" w:hAnsi="Arial" w:cs="Arial"/>
          <w:sz w:val="20"/>
          <w:szCs w:val="20"/>
          <w:lang w:val="pt-BR"/>
        </w:rPr>
        <w:t>Code</w:t>
      </w:r>
      <w:proofErr w:type="spellEnd"/>
      <w:r w:rsidRPr="00D61880">
        <w:rPr>
          <w:rFonts w:ascii="Arial" w:hAnsi="Arial" w:cs="Arial"/>
          <w:sz w:val="20"/>
          <w:szCs w:val="20"/>
          <w:lang w:val="pt-BR"/>
        </w:rPr>
        <w:t xml:space="preserve"> </w:t>
      </w:r>
      <w:proofErr w:type="spellStart"/>
      <w:r w:rsidRPr="00D61880">
        <w:rPr>
          <w:rFonts w:ascii="Arial" w:hAnsi="Arial" w:cs="Arial"/>
          <w:sz w:val="20"/>
          <w:szCs w:val="20"/>
          <w:lang w:val="pt-BR"/>
        </w:rPr>
        <w:t>User</w:t>
      </w:r>
      <w:proofErr w:type="spellEnd"/>
      <w:r w:rsidRPr="00D61880">
        <w:rPr>
          <w:rFonts w:ascii="Arial" w:hAnsi="Arial" w:cs="Arial"/>
          <w:sz w:val="20"/>
          <w:szCs w:val="20"/>
          <w:lang w:val="pt-BR"/>
        </w:rPr>
        <w:t xml:space="preserve"> </w:t>
      </w:r>
      <w:proofErr w:type="spellStart"/>
      <w:r w:rsidRPr="00D61880">
        <w:rPr>
          <w:rFonts w:ascii="Arial" w:hAnsi="Arial" w:cs="Arial"/>
          <w:sz w:val="20"/>
          <w:szCs w:val="20"/>
          <w:lang w:val="pt-BR"/>
        </w:rPr>
        <w:t>Guide</w:t>
      </w:r>
      <w:proofErr w:type="spellEnd"/>
      <w:r w:rsidRPr="00D61880">
        <w:rPr>
          <w:rFonts w:ascii="Arial" w:hAnsi="Arial" w:cs="Arial"/>
          <w:sz w:val="20"/>
          <w:szCs w:val="20"/>
          <w:lang w:val="pt-BR"/>
        </w:rPr>
        <w:t>. Recuperado de https://code.visualstudio.com/docs</w:t>
      </w:r>
    </w:p>
    <w:p w14:paraId="3DB0D7A7" w14:textId="77777777" w:rsidR="00050586" w:rsidRPr="00D61880" w:rsidRDefault="00050586" w:rsidP="00BB2602">
      <w:pPr>
        <w:pStyle w:val="Prrafodelista"/>
        <w:numPr>
          <w:ilvl w:val="0"/>
          <w:numId w:val="133"/>
        </w:num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(Guía oficial de Visual Studio </w:t>
      </w:r>
      <w:proofErr w:type="spellStart"/>
      <w:r w:rsidRPr="00D61880">
        <w:rPr>
          <w:rFonts w:ascii="Arial" w:hAnsi="Arial" w:cs="Arial"/>
          <w:sz w:val="20"/>
          <w:szCs w:val="20"/>
          <w:lang w:val="es-CO"/>
        </w:rPr>
        <w:t>Code</w:t>
      </w:r>
      <w:proofErr w:type="spellEnd"/>
      <w:r w:rsidRPr="00D61880">
        <w:rPr>
          <w:rFonts w:ascii="Arial" w:hAnsi="Arial" w:cs="Arial"/>
          <w:sz w:val="20"/>
          <w:szCs w:val="20"/>
          <w:lang w:val="es-CO"/>
        </w:rPr>
        <w:t>, utilizada como entorno de desarrollo para crear y gestionar los archivos burndown_19dias.html y burndown_3dias.html con "Live Server".)</w:t>
      </w:r>
    </w:p>
    <w:p w14:paraId="444DF8CF" w14:textId="77777777" w:rsidR="00050586" w:rsidRPr="00D61880" w:rsidRDefault="00050586" w:rsidP="00BB2602">
      <w:pPr>
        <w:pStyle w:val="Prrafodelista"/>
        <w:numPr>
          <w:ilvl w:val="0"/>
          <w:numId w:val="133"/>
        </w:numPr>
        <w:spacing w:after="0" w:line="240" w:lineRule="auto"/>
        <w:jc w:val="both"/>
        <w:rPr>
          <w:rFonts w:ascii="Arial" w:hAnsi="Arial" w:cs="Arial"/>
          <w:sz w:val="20"/>
          <w:szCs w:val="20"/>
          <w:lang w:val="es-CO"/>
        </w:rPr>
      </w:pPr>
      <w:r w:rsidRPr="00D61880">
        <w:rPr>
          <w:rFonts w:ascii="Arial" w:hAnsi="Arial" w:cs="Arial"/>
          <w:sz w:val="20"/>
          <w:szCs w:val="20"/>
        </w:rPr>
        <w:t xml:space="preserve">Schwaber, K., &amp; Sutherland, J. (2020). The Scrum Guide. </w:t>
      </w:r>
      <w:r w:rsidRPr="00D61880">
        <w:rPr>
          <w:rFonts w:ascii="Arial" w:hAnsi="Arial" w:cs="Arial"/>
          <w:sz w:val="20"/>
          <w:szCs w:val="20"/>
          <w:lang w:val="es-CO"/>
        </w:rPr>
        <w:t>Recuperado de https://scrumguides.org</w:t>
      </w:r>
    </w:p>
    <w:p w14:paraId="7E4F008D" w14:textId="77777777" w:rsidR="00050586" w:rsidRPr="00D61880" w:rsidRDefault="00050586" w:rsidP="00BB2602">
      <w:pPr>
        <w:pStyle w:val="Prrafodelista"/>
        <w:numPr>
          <w:ilvl w:val="0"/>
          <w:numId w:val="133"/>
        </w:num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(Guía oficial de Scrum, referencia fundamental para la planificación diaria, estimación de </w:t>
      </w:r>
      <w:proofErr w:type="spellStart"/>
      <w:r w:rsidRPr="00D61880">
        <w:rPr>
          <w:rFonts w:ascii="Arial" w:hAnsi="Arial" w:cs="Arial"/>
          <w:sz w:val="20"/>
          <w:szCs w:val="20"/>
          <w:lang w:val="es-CO"/>
        </w:rPr>
        <w:t>story</w:t>
      </w:r>
      <w:proofErr w:type="spellEnd"/>
      <w:r w:rsidRPr="00D61880">
        <w:rPr>
          <w:rFonts w:ascii="Arial" w:hAnsi="Arial" w:cs="Arial"/>
          <w:sz w:val="20"/>
          <w:szCs w:val="20"/>
          <w:lang w:val="es-CO"/>
        </w:rPr>
        <w:t xml:space="preserve"> points y manejo de las 15 historias de usuario en el proyecto.)</w:t>
      </w:r>
    </w:p>
    <w:p w14:paraId="37D51BE2" w14:textId="77777777" w:rsidR="00050586" w:rsidRPr="00D61880" w:rsidRDefault="00050586" w:rsidP="00BB2602">
      <w:pPr>
        <w:pStyle w:val="Prrafodelista"/>
        <w:numPr>
          <w:ilvl w:val="0"/>
          <w:numId w:val="133"/>
        </w:numPr>
        <w:spacing w:after="0" w:line="240" w:lineRule="auto"/>
        <w:jc w:val="both"/>
        <w:rPr>
          <w:rFonts w:ascii="Arial" w:hAnsi="Arial" w:cs="Arial"/>
          <w:sz w:val="20"/>
          <w:szCs w:val="20"/>
          <w:lang w:val="es-CO"/>
        </w:rPr>
      </w:pPr>
      <w:proofErr w:type="spellStart"/>
      <w:r w:rsidRPr="00D61880">
        <w:rPr>
          <w:rFonts w:ascii="Arial" w:hAnsi="Arial" w:cs="Arial"/>
          <w:sz w:val="20"/>
          <w:szCs w:val="20"/>
        </w:rPr>
        <w:t>xAI</w:t>
      </w:r>
      <w:proofErr w:type="spellEnd"/>
      <w:r w:rsidRPr="00D61880">
        <w:rPr>
          <w:rFonts w:ascii="Arial" w:hAnsi="Arial" w:cs="Arial"/>
          <w:sz w:val="20"/>
          <w:szCs w:val="20"/>
        </w:rPr>
        <w:t xml:space="preserve">. (2025). Grok API and Usage Guidelines. </w:t>
      </w:r>
      <w:r w:rsidRPr="00D61880">
        <w:rPr>
          <w:rFonts w:ascii="Arial" w:hAnsi="Arial" w:cs="Arial"/>
          <w:sz w:val="20"/>
          <w:szCs w:val="20"/>
          <w:lang w:val="es-CO"/>
        </w:rPr>
        <w:t>Recuperado de https://x.ai/api</w:t>
      </w:r>
    </w:p>
    <w:p w14:paraId="059B6DEB" w14:textId="77777777" w:rsidR="00050586" w:rsidRPr="00D61880" w:rsidRDefault="00050586" w:rsidP="00BB2602">
      <w:pPr>
        <w:pStyle w:val="Prrafodelista"/>
        <w:numPr>
          <w:ilvl w:val="0"/>
          <w:numId w:val="133"/>
        </w:numPr>
        <w:spacing w:after="0" w:line="240" w:lineRule="auto"/>
        <w:jc w:val="both"/>
        <w:rPr>
          <w:rFonts w:ascii="Arial" w:hAnsi="Arial" w:cs="Arial"/>
          <w:sz w:val="20"/>
          <w:szCs w:val="20"/>
          <w:lang w:val="es-CO"/>
        </w:rPr>
      </w:pPr>
      <w:r w:rsidRPr="00D61880">
        <w:rPr>
          <w:rFonts w:ascii="Arial" w:hAnsi="Arial" w:cs="Arial"/>
          <w:sz w:val="20"/>
          <w:szCs w:val="20"/>
          <w:lang w:val="es-CO"/>
        </w:rPr>
        <w:t xml:space="preserve">(Recurso de </w:t>
      </w:r>
      <w:proofErr w:type="spellStart"/>
      <w:r w:rsidRPr="00D61880">
        <w:rPr>
          <w:rFonts w:ascii="Arial" w:hAnsi="Arial" w:cs="Arial"/>
          <w:sz w:val="20"/>
          <w:szCs w:val="20"/>
          <w:lang w:val="es-CO"/>
        </w:rPr>
        <w:t>xAI</w:t>
      </w:r>
      <w:proofErr w:type="spellEnd"/>
      <w:r w:rsidRPr="00D61880">
        <w:rPr>
          <w:rFonts w:ascii="Arial" w:hAnsi="Arial" w:cs="Arial"/>
          <w:sz w:val="20"/>
          <w:szCs w:val="20"/>
          <w:lang w:val="es-CO"/>
        </w:rPr>
        <w:t xml:space="preserve"> para la interacción con </w:t>
      </w:r>
      <w:proofErr w:type="spellStart"/>
      <w:r w:rsidRPr="00D61880">
        <w:rPr>
          <w:rFonts w:ascii="Arial" w:hAnsi="Arial" w:cs="Arial"/>
          <w:sz w:val="20"/>
          <w:szCs w:val="20"/>
          <w:lang w:val="es-CO"/>
        </w:rPr>
        <w:t>Grok</w:t>
      </w:r>
      <w:proofErr w:type="spellEnd"/>
      <w:r w:rsidRPr="00D61880">
        <w:rPr>
          <w:rFonts w:ascii="Arial" w:hAnsi="Arial" w:cs="Arial"/>
          <w:sz w:val="20"/>
          <w:szCs w:val="20"/>
          <w:lang w:val="es-CO"/>
        </w:rPr>
        <w:t>, utilizado como asistente en la generación de contenido y resolución de dudas durante el desarrollo del laboratorio.)</w:t>
      </w:r>
    </w:p>
    <w:p w14:paraId="36D4886B" w14:textId="77777777" w:rsidR="00050586" w:rsidRPr="00D61880" w:rsidRDefault="00050586" w:rsidP="00BB2602">
      <w:pPr>
        <w:pStyle w:val="Prrafodelista"/>
        <w:numPr>
          <w:ilvl w:val="0"/>
          <w:numId w:val="133"/>
        </w:numPr>
        <w:spacing w:after="0" w:line="240" w:lineRule="auto"/>
        <w:jc w:val="both"/>
        <w:rPr>
          <w:rFonts w:ascii="Arial" w:hAnsi="Arial" w:cs="Arial"/>
          <w:sz w:val="20"/>
          <w:szCs w:val="20"/>
          <w:lang w:val="es-CO"/>
        </w:rPr>
      </w:pPr>
      <w:r w:rsidRPr="00D61880">
        <w:rPr>
          <w:rFonts w:ascii="Arial" w:hAnsi="Arial" w:cs="Arial"/>
          <w:sz w:val="20"/>
          <w:szCs w:val="20"/>
        </w:rPr>
        <w:t xml:space="preserve">W3Schools. (2023). HTML and JavaScript Tutorial. </w:t>
      </w:r>
      <w:r w:rsidRPr="00D61880">
        <w:rPr>
          <w:rFonts w:ascii="Arial" w:hAnsi="Arial" w:cs="Arial"/>
          <w:sz w:val="20"/>
          <w:szCs w:val="20"/>
          <w:lang w:val="es-CO"/>
        </w:rPr>
        <w:t>Recuperado de https://www.w3schools.com/html/ y https://www.w3schools.com/js/</w:t>
      </w:r>
    </w:p>
    <w:p w14:paraId="27735FAF" w14:textId="1282459E" w:rsidR="006071D9" w:rsidRPr="00D61880" w:rsidRDefault="00050586" w:rsidP="00BB2602">
      <w:pPr>
        <w:pStyle w:val="Prrafodelista"/>
        <w:numPr>
          <w:ilvl w:val="0"/>
          <w:numId w:val="133"/>
        </w:numPr>
        <w:spacing w:after="0" w:line="240" w:lineRule="auto"/>
        <w:jc w:val="both"/>
        <w:rPr>
          <w:rFonts w:ascii="Arial" w:hAnsi="Arial" w:cs="Arial"/>
          <w:sz w:val="20"/>
          <w:szCs w:val="20"/>
          <w:lang w:val="es-CO"/>
        </w:rPr>
      </w:pPr>
      <w:r w:rsidRPr="00D61880">
        <w:rPr>
          <w:rFonts w:ascii="Arial" w:hAnsi="Arial" w:cs="Arial"/>
          <w:sz w:val="20"/>
          <w:szCs w:val="20"/>
          <w:lang w:val="es-CO"/>
        </w:rPr>
        <w:t>(Tutoriales básicos de HTML y JavaScript, consultados para estructurar los archivos HTML y scripts de Chart.js en el desarrollo de los Burndown Charts.)</w:t>
      </w:r>
    </w:p>
    <w:sectPr w:rsidR="006071D9" w:rsidRPr="00D61880" w:rsidSect="008475E0">
      <w:headerReference w:type="default" r:id="rId38"/>
      <w:footerReference w:type="default" r:id="rId39"/>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574DF" w14:textId="77777777" w:rsidR="00E45607" w:rsidRDefault="00E45607" w:rsidP="00CF2F59">
      <w:pPr>
        <w:spacing w:after="0" w:line="240" w:lineRule="auto"/>
      </w:pPr>
      <w:r>
        <w:separator/>
      </w:r>
    </w:p>
  </w:endnote>
  <w:endnote w:type="continuationSeparator" w:id="0">
    <w:p w14:paraId="14A55252" w14:textId="77777777" w:rsidR="00E45607" w:rsidRDefault="00E45607" w:rsidP="00CF2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UnitOT-Medi">
    <w:altName w:val="Calibri"/>
    <w:panose1 w:val="00000000000000000000"/>
    <w:charset w:val="00"/>
    <w:family w:val="swiss"/>
    <w:notTrueType/>
    <w:pitch w:val="variable"/>
    <w:sig w:usb0="800000EF" w:usb1="5000207B" w:usb2="00000028"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96E95" w14:textId="77777777" w:rsidR="006A0DB4" w:rsidRPr="004172DF" w:rsidRDefault="00000000" w:rsidP="00086720">
    <w:pPr>
      <w:pStyle w:val="PiedepginaAsignatura"/>
      <w:ind w:firstLine="0"/>
      <w:jc w:val="both"/>
    </w:pPr>
    <w:r w:rsidRPr="00277FAF">
      <w:rPr>
        <w:noProof/>
      </w:rPr>
      <mc:AlternateContent>
        <mc:Choice Requires="wps">
          <w:drawing>
            <wp:anchor distT="0" distB="0" distL="114300" distR="252095" simplePos="0" relativeHeight="251659264" behindDoc="1" locked="0" layoutInCell="1" allowOverlap="0" wp14:anchorId="7602A176" wp14:editId="5DF913DE">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9EAF1F" w14:textId="77777777" w:rsidR="006A0DB4" w:rsidRPr="001D0341" w:rsidRDefault="00000000"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Pr>
                              <w:rFonts w:cs="UnitOT-Light"/>
                              <w:noProof/>
                              <w:color w:val="FFFFFF" w:themeColor="background1"/>
                              <w:sz w:val="20"/>
                              <w:szCs w:val="20"/>
                            </w:rPr>
                            <w:t>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02A176" id="Rectángulo 65" o:spid="_x0000_s1026" style="position:absolute;left:0;text-align:left;margin-left:11.25pt;margin-top:793.1pt;width:19.8pt;height:48.2pt;z-index:-251657216;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" o:allowoverlap="f" fillcolor="#0098cd" stroked="f" strokeweight="2pt">
              <v:textbox inset="0,4mm,0">
                <w:txbxContent>
                  <w:p w14:paraId="369EAF1F" w14:textId="77777777" w:rsidR="006A0DB4" w:rsidRPr="001D0341" w:rsidRDefault="00000000"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Pr>
                        <w:rFonts w:cs="UnitOT-Light"/>
                        <w:noProof/>
                        <w:color w:val="FFFFFF" w:themeColor="background1"/>
                        <w:sz w:val="20"/>
                        <w:szCs w:val="20"/>
                      </w:rPr>
                      <w:t>4</w:t>
                    </w:r>
                    <w:r w:rsidRPr="001D0341">
                      <w:rPr>
                        <w:rFonts w:cs="UnitOT-Light"/>
                        <w:color w:val="FFFFFF" w:themeColor="background1"/>
                        <w:sz w:val="20"/>
                        <w:szCs w:val="20"/>
                      </w:rPr>
                      <w:fldChar w:fldCharType="end"/>
                    </w:r>
                  </w:p>
                </w:txbxContent>
              </v:textbox>
              <w10:wrap type="tight" anchorx="margin" anchory="page"/>
            </v:rect>
          </w:pict>
        </mc:Fallback>
      </mc:AlternateContent>
    </w:r>
    <w:r w:rsidRPr="00B96994">
      <w:rPr>
        <w:noProof/>
      </w:rPr>
      <mc:AlternateContent>
        <mc:Choice Requires="wps">
          <w:drawing>
            <wp:anchor distT="0" distB="0" distL="114300" distR="114300" simplePos="0" relativeHeight="251660288" behindDoc="0" locked="1" layoutInCell="1" allowOverlap="1" wp14:anchorId="377C09FC" wp14:editId="2C97D653">
              <wp:simplePos x="0" y="0"/>
              <wp:positionH relativeFrom="column">
                <wp:posOffset>-2213610</wp:posOffset>
              </wp:positionH>
              <wp:positionV relativeFrom="page">
                <wp:posOffset>9321165</wp:posOffset>
              </wp:positionV>
              <wp:extent cx="2400935" cy="322580"/>
              <wp:effectExtent l="10478" t="8572" r="9842" b="9843"/>
              <wp:wrapNone/>
              <wp:docPr id="21" name="Cuadro de texto 21"/>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8392F7" w14:textId="77777777" w:rsidR="006A0DB4" w:rsidRPr="008475E0" w:rsidRDefault="00000000" w:rsidP="00D901FA">
                          <w:pPr>
                            <w:pStyle w:val="Piedepgina"/>
                            <w:ind w:right="180"/>
                            <w:rPr>
                              <w:lang w:val="es-CO"/>
                            </w:rPr>
                          </w:pPr>
                          <w:r w:rsidRPr="008475E0">
                            <w:rPr>
                              <w:lang w:val="es-CO"/>
                            </w:rPr>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7C09FC" id="_x0000_t202" coordsize="21600,21600" o:spt="202" path="m,l,21600r21600,l21600,xe">
              <v:stroke joinstyle="miter"/>
              <v:path gradientshapeok="t" o:connecttype="rect"/>
            </v:shapetype>
            <v:shape id="Cuadro de texto 21" o:spid="_x0000_s1027" type="#_x0000_t202" style="position:absolute;left:0;text-align:left;margin-left:-174.3pt;margin-top:733.95pt;width:189.05pt;height:25.4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" filled="f" stroked="f" strokeweight=".5pt">
              <v:textbox inset="0,0,0,0">
                <w:txbxContent>
                  <w:p w14:paraId="228392F7" w14:textId="77777777" w:rsidR="006A0DB4" w:rsidRPr="008475E0" w:rsidRDefault="00000000" w:rsidP="00D901FA">
                    <w:pPr>
                      <w:pStyle w:val="Piedepgina"/>
                      <w:ind w:right="180"/>
                      <w:rPr>
                        <w:lang w:val="es-CO"/>
                      </w:rPr>
                    </w:pPr>
                    <w:r w:rsidRPr="008475E0">
                      <w:rPr>
                        <w:lang w:val="es-CO"/>
                      </w:rPr>
                      <w:t>© Universidad Internacional de La Rioja (UNIR)</w:t>
                    </w:r>
                  </w:p>
                </w:txbxContent>
              </v:textbox>
              <w10:wrap anchory="page"/>
              <w10:anchorlock/>
            </v:shape>
          </w:pict>
        </mc:Fallback>
      </mc:AlternateContent>
    </w:r>
  </w:p>
  <w:p w14:paraId="27C419C8" w14:textId="77777777" w:rsidR="006A0DB4" w:rsidRPr="00656B43" w:rsidRDefault="00000000" w:rsidP="00B96994">
    <w:pPr>
      <w:pStyle w:val="PiedepginaSecciones"/>
      <w:rPr>
        <w:color w:val="777777"/>
      </w:rPr>
    </w:pPr>
    <w:r>
      <w:t>Tema 2. 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940C5" w14:textId="77777777" w:rsidR="00E45607" w:rsidRDefault="00E45607" w:rsidP="00CF2F59">
      <w:pPr>
        <w:spacing w:after="0" w:line="240" w:lineRule="auto"/>
      </w:pPr>
      <w:r>
        <w:separator/>
      </w:r>
    </w:p>
  </w:footnote>
  <w:footnote w:type="continuationSeparator" w:id="0">
    <w:p w14:paraId="3887EA15" w14:textId="77777777" w:rsidR="00E45607" w:rsidRDefault="00E45607" w:rsidP="00CF2F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1C676E99"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0C11B5A2" w14:textId="77777777" w:rsidR="006A0DB4" w:rsidRPr="00472B27" w:rsidRDefault="00000000" w:rsidP="00A90972">
          <w:pPr>
            <w:pStyle w:val="Encabezado"/>
            <w:rPr>
              <w:rFonts w:cs="UnitOT-Medi"/>
              <w:color w:val="0098CD"/>
              <w:sz w:val="22"/>
            </w:rPr>
          </w:pPr>
          <w:r w:rsidRPr="00472B27">
            <w:rPr>
              <w:rFonts w:cs="UnitOT-Medi"/>
              <w:color w:val="0098CD"/>
              <w:sz w:val="22"/>
            </w:rPr>
            <w:t>Asignatura</w:t>
          </w:r>
        </w:p>
      </w:tc>
      <w:tc>
        <w:tcPr>
          <w:tcW w:w="3827" w:type="dxa"/>
        </w:tcPr>
        <w:p w14:paraId="1E71AF27" w14:textId="77777777" w:rsidR="006A0DB4" w:rsidRPr="00472B27" w:rsidRDefault="00000000" w:rsidP="00A90972">
          <w:pPr>
            <w:pStyle w:val="Encabezado"/>
            <w:rPr>
              <w:rFonts w:cs="UnitOT-Medi"/>
              <w:color w:val="0098CD"/>
              <w:sz w:val="22"/>
            </w:rPr>
          </w:pPr>
          <w:r w:rsidRPr="00472B27">
            <w:rPr>
              <w:rFonts w:cs="UnitOT-Medi"/>
              <w:color w:val="0098CD"/>
              <w:sz w:val="22"/>
            </w:rPr>
            <w:t>Datos del alumno</w:t>
          </w:r>
        </w:p>
      </w:tc>
      <w:tc>
        <w:tcPr>
          <w:tcW w:w="1831" w:type="dxa"/>
        </w:tcPr>
        <w:p w14:paraId="0A593C35" w14:textId="77777777" w:rsidR="006A0DB4" w:rsidRPr="00472B27" w:rsidRDefault="00000000" w:rsidP="00A90972">
          <w:pPr>
            <w:pStyle w:val="Encabezado"/>
            <w:rPr>
              <w:rFonts w:cs="UnitOT-Medi"/>
              <w:color w:val="0098CD"/>
              <w:sz w:val="22"/>
            </w:rPr>
          </w:pPr>
          <w:r w:rsidRPr="00472B27">
            <w:rPr>
              <w:rFonts w:cs="UnitOT-Medi"/>
              <w:color w:val="0098CD"/>
              <w:sz w:val="22"/>
            </w:rPr>
            <w:t>Fecha</w:t>
          </w:r>
        </w:p>
      </w:tc>
    </w:tr>
    <w:tr w:rsidR="00A90972" w:rsidRPr="00472B27" w14:paraId="2F1C0A70" w14:textId="77777777" w:rsidTr="001924C8">
      <w:trPr>
        <w:trHeight w:val="342"/>
      </w:trPr>
      <w:tc>
        <w:tcPr>
          <w:tcW w:w="2552" w:type="dxa"/>
          <w:vMerge w:val="restart"/>
        </w:tcPr>
        <w:p w14:paraId="470A9B4B" w14:textId="77777777" w:rsidR="006A0DB4" w:rsidRPr="00472B27" w:rsidRDefault="00000000" w:rsidP="00095940">
          <w:pPr>
            <w:pStyle w:val="Textocajaactividades"/>
          </w:pPr>
          <w:r>
            <w:t>Ingeniería del Software Avanzada</w:t>
          </w:r>
        </w:p>
      </w:tc>
      <w:tc>
        <w:tcPr>
          <w:tcW w:w="3827" w:type="dxa"/>
        </w:tcPr>
        <w:p w14:paraId="7CF454D0" w14:textId="77777777" w:rsidR="006A0DB4" w:rsidRPr="00472B27" w:rsidRDefault="00000000" w:rsidP="00A90972">
          <w:pPr>
            <w:pStyle w:val="Encabezado"/>
            <w:rPr>
              <w:sz w:val="22"/>
            </w:rPr>
          </w:pPr>
          <w:r w:rsidRPr="00472B27">
            <w:rPr>
              <w:sz w:val="22"/>
            </w:rPr>
            <w:t xml:space="preserve">Apellidos: </w:t>
          </w:r>
          <w:r>
            <w:rPr>
              <w:sz w:val="22"/>
            </w:rPr>
            <w:t>De Mendoza Tovar</w:t>
          </w:r>
        </w:p>
      </w:tc>
      <w:tc>
        <w:tcPr>
          <w:tcW w:w="1831" w:type="dxa"/>
          <w:vMerge w:val="restart"/>
        </w:tcPr>
        <w:p w14:paraId="44669983" w14:textId="2E426206" w:rsidR="006A0DB4" w:rsidRPr="00472B27" w:rsidRDefault="00794B37" w:rsidP="009C1CA9">
          <w:pPr>
            <w:pStyle w:val="Encabezado"/>
            <w:jc w:val="center"/>
            <w:rPr>
              <w:rFonts w:asciiTheme="minorHAnsi" w:hAnsiTheme="minorHAnsi"/>
            </w:rPr>
          </w:pPr>
          <w:r>
            <w:rPr>
              <w:rFonts w:asciiTheme="minorHAnsi" w:hAnsiTheme="minorHAnsi"/>
            </w:rPr>
            <w:t>30-08-2025</w:t>
          </w:r>
        </w:p>
      </w:tc>
    </w:tr>
    <w:tr w:rsidR="00A90972" w14:paraId="6356ACFB" w14:textId="77777777" w:rsidTr="001924C8">
      <w:trPr>
        <w:trHeight w:val="342"/>
      </w:trPr>
      <w:tc>
        <w:tcPr>
          <w:tcW w:w="2552" w:type="dxa"/>
          <w:vMerge/>
        </w:tcPr>
        <w:p w14:paraId="61C927FA" w14:textId="77777777" w:rsidR="006A0DB4" w:rsidRDefault="006A0DB4" w:rsidP="00A90972">
          <w:pPr>
            <w:pStyle w:val="Encabezado"/>
          </w:pPr>
        </w:p>
      </w:tc>
      <w:tc>
        <w:tcPr>
          <w:tcW w:w="3827" w:type="dxa"/>
        </w:tcPr>
        <w:p w14:paraId="7D0F91FC" w14:textId="77777777" w:rsidR="006A0DB4" w:rsidRPr="00472B27" w:rsidRDefault="00000000" w:rsidP="00A90972">
          <w:pPr>
            <w:pStyle w:val="Encabezado"/>
            <w:rPr>
              <w:sz w:val="22"/>
            </w:rPr>
          </w:pPr>
          <w:r w:rsidRPr="00472B27">
            <w:rPr>
              <w:sz w:val="22"/>
            </w:rPr>
            <w:t>Nombre:</w:t>
          </w:r>
          <w:r>
            <w:rPr>
              <w:sz w:val="22"/>
            </w:rPr>
            <w:t xml:space="preserve"> Alejandro</w:t>
          </w:r>
        </w:p>
      </w:tc>
      <w:tc>
        <w:tcPr>
          <w:tcW w:w="1831" w:type="dxa"/>
          <w:vMerge/>
        </w:tcPr>
        <w:p w14:paraId="59606D87" w14:textId="77777777" w:rsidR="006A0DB4" w:rsidRDefault="006A0DB4" w:rsidP="00A90972">
          <w:pPr>
            <w:pStyle w:val="Encabezado"/>
          </w:pPr>
        </w:p>
      </w:tc>
    </w:tr>
  </w:tbl>
  <w:p w14:paraId="0F370A54" w14:textId="77777777" w:rsidR="006A0DB4" w:rsidRDefault="006A0D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65559A"/>
    <w:multiLevelType w:val="hybridMultilevel"/>
    <w:tmpl w:val="9D16DB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0E914E5"/>
    <w:multiLevelType w:val="multilevel"/>
    <w:tmpl w:val="A1E2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EA0BF0"/>
    <w:multiLevelType w:val="multilevel"/>
    <w:tmpl w:val="B492E5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14498C"/>
    <w:multiLevelType w:val="multilevel"/>
    <w:tmpl w:val="B492E5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795D70"/>
    <w:multiLevelType w:val="multilevel"/>
    <w:tmpl w:val="BCFC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ED1B7F"/>
    <w:multiLevelType w:val="hybridMultilevel"/>
    <w:tmpl w:val="1786B9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05483BFA"/>
    <w:multiLevelType w:val="hybridMultilevel"/>
    <w:tmpl w:val="29DE89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05C741CC"/>
    <w:multiLevelType w:val="multilevel"/>
    <w:tmpl w:val="B492E5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CC1AAD"/>
    <w:multiLevelType w:val="hybridMultilevel"/>
    <w:tmpl w:val="3C2CDA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05D90557"/>
    <w:multiLevelType w:val="hybridMultilevel"/>
    <w:tmpl w:val="36549B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07337039"/>
    <w:multiLevelType w:val="multilevel"/>
    <w:tmpl w:val="0C82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A32921"/>
    <w:multiLevelType w:val="multilevel"/>
    <w:tmpl w:val="B492E5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E72E2F"/>
    <w:multiLevelType w:val="hybridMultilevel"/>
    <w:tmpl w:val="E4120F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090233A9"/>
    <w:multiLevelType w:val="hybridMultilevel"/>
    <w:tmpl w:val="1EBC81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0941392F"/>
    <w:multiLevelType w:val="hybridMultilevel"/>
    <w:tmpl w:val="207C89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09441672"/>
    <w:multiLevelType w:val="multilevel"/>
    <w:tmpl w:val="9002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2B5768"/>
    <w:multiLevelType w:val="hybridMultilevel"/>
    <w:tmpl w:val="16366F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0A3B1923"/>
    <w:multiLevelType w:val="multilevel"/>
    <w:tmpl w:val="B492E5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7309E5"/>
    <w:multiLevelType w:val="multilevel"/>
    <w:tmpl w:val="B492E5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296700"/>
    <w:multiLevelType w:val="hybridMultilevel"/>
    <w:tmpl w:val="4E7202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0CA424CB"/>
    <w:multiLevelType w:val="multilevel"/>
    <w:tmpl w:val="512EA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A25C1B"/>
    <w:multiLevelType w:val="multilevel"/>
    <w:tmpl w:val="979A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205F7D"/>
    <w:multiLevelType w:val="multilevel"/>
    <w:tmpl w:val="0E8C7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E542AC"/>
    <w:multiLevelType w:val="multilevel"/>
    <w:tmpl w:val="2444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F115F7"/>
    <w:multiLevelType w:val="multilevel"/>
    <w:tmpl w:val="BD1A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227E7C"/>
    <w:multiLevelType w:val="multilevel"/>
    <w:tmpl w:val="6686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4409D8"/>
    <w:multiLevelType w:val="multilevel"/>
    <w:tmpl w:val="B492E5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BF70A9"/>
    <w:multiLevelType w:val="multilevel"/>
    <w:tmpl w:val="C4BA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FA45BD"/>
    <w:multiLevelType w:val="hybridMultilevel"/>
    <w:tmpl w:val="2D0214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14135412"/>
    <w:multiLevelType w:val="hybridMultilevel"/>
    <w:tmpl w:val="0D9C63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15621725"/>
    <w:multiLevelType w:val="multilevel"/>
    <w:tmpl w:val="512E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420832"/>
    <w:multiLevelType w:val="multilevel"/>
    <w:tmpl w:val="377A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74110A"/>
    <w:multiLevelType w:val="hybridMultilevel"/>
    <w:tmpl w:val="E42C25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1882635B"/>
    <w:multiLevelType w:val="multilevel"/>
    <w:tmpl w:val="F190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CD19E5"/>
    <w:multiLevelType w:val="multilevel"/>
    <w:tmpl w:val="5400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DF5629"/>
    <w:multiLevelType w:val="hybridMultilevel"/>
    <w:tmpl w:val="480A16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19FA43A3"/>
    <w:multiLevelType w:val="multilevel"/>
    <w:tmpl w:val="B492E5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D620EC"/>
    <w:multiLevelType w:val="multilevel"/>
    <w:tmpl w:val="5E14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DF248F"/>
    <w:multiLevelType w:val="multilevel"/>
    <w:tmpl w:val="7B68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9" w15:restartNumberingAfterBreak="0">
    <w:nsid w:val="210D2167"/>
    <w:multiLevelType w:val="hybridMultilevel"/>
    <w:tmpl w:val="66DEDA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21AF62E8"/>
    <w:multiLevelType w:val="multilevel"/>
    <w:tmpl w:val="57E4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026242"/>
    <w:multiLevelType w:val="hybridMultilevel"/>
    <w:tmpl w:val="6DDE5F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239542F0"/>
    <w:multiLevelType w:val="multilevel"/>
    <w:tmpl w:val="6D28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2775C9"/>
    <w:multiLevelType w:val="multilevel"/>
    <w:tmpl w:val="CD942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1A5A94"/>
    <w:multiLevelType w:val="multilevel"/>
    <w:tmpl w:val="2FE6D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2C0EB7"/>
    <w:multiLevelType w:val="multilevel"/>
    <w:tmpl w:val="656A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CF57D0"/>
    <w:multiLevelType w:val="multilevel"/>
    <w:tmpl w:val="3B5ED6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28C304AB"/>
    <w:multiLevelType w:val="multilevel"/>
    <w:tmpl w:val="9F3A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A2610A"/>
    <w:multiLevelType w:val="hybridMultilevel"/>
    <w:tmpl w:val="0980CC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2AC0511D"/>
    <w:multiLevelType w:val="hybridMultilevel"/>
    <w:tmpl w:val="16B469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2B8E1A99"/>
    <w:multiLevelType w:val="hybridMultilevel"/>
    <w:tmpl w:val="3CB449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2C6E2258"/>
    <w:multiLevelType w:val="multilevel"/>
    <w:tmpl w:val="A0EC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13680D"/>
    <w:multiLevelType w:val="hybridMultilevel"/>
    <w:tmpl w:val="F47A94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2D5852FD"/>
    <w:multiLevelType w:val="multilevel"/>
    <w:tmpl w:val="B492E5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817222"/>
    <w:multiLevelType w:val="multilevel"/>
    <w:tmpl w:val="B492E5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C37313"/>
    <w:multiLevelType w:val="hybridMultilevel"/>
    <w:tmpl w:val="D9F2A0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31A2622D"/>
    <w:multiLevelType w:val="hybridMultilevel"/>
    <w:tmpl w:val="4DFE79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334C3A87"/>
    <w:multiLevelType w:val="multilevel"/>
    <w:tmpl w:val="3BBE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452486"/>
    <w:multiLevelType w:val="multilevel"/>
    <w:tmpl w:val="E5325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FD4F77"/>
    <w:multiLevelType w:val="multilevel"/>
    <w:tmpl w:val="8A2C2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CE4823"/>
    <w:multiLevelType w:val="multilevel"/>
    <w:tmpl w:val="6CAA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0B0392"/>
    <w:multiLevelType w:val="hybridMultilevel"/>
    <w:tmpl w:val="51C441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3A52270D"/>
    <w:multiLevelType w:val="hybridMultilevel"/>
    <w:tmpl w:val="BE4638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3AB56274"/>
    <w:multiLevelType w:val="multilevel"/>
    <w:tmpl w:val="B492E5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474967"/>
    <w:multiLevelType w:val="multilevel"/>
    <w:tmpl w:val="7A2E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A44C9C"/>
    <w:multiLevelType w:val="multilevel"/>
    <w:tmpl w:val="7526C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071AFF"/>
    <w:multiLevelType w:val="hybridMultilevel"/>
    <w:tmpl w:val="B7ACBD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3C5C6879"/>
    <w:multiLevelType w:val="hybridMultilevel"/>
    <w:tmpl w:val="4B6E22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8" w15:restartNumberingAfterBreak="0">
    <w:nsid w:val="3DA11523"/>
    <w:multiLevelType w:val="multilevel"/>
    <w:tmpl w:val="4A120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F74784B"/>
    <w:multiLevelType w:val="hybridMultilevel"/>
    <w:tmpl w:val="562EBE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0" w15:restartNumberingAfterBreak="0">
    <w:nsid w:val="41621832"/>
    <w:multiLevelType w:val="multilevel"/>
    <w:tmpl w:val="DC80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903DA6"/>
    <w:multiLevelType w:val="hybridMultilevel"/>
    <w:tmpl w:val="9BA44A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46C651AA"/>
    <w:multiLevelType w:val="multilevel"/>
    <w:tmpl w:val="3574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827B12"/>
    <w:multiLevelType w:val="multilevel"/>
    <w:tmpl w:val="5166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012090"/>
    <w:multiLevelType w:val="hybridMultilevel"/>
    <w:tmpl w:val="DC3229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5" w15:restartNumberingAfterBreak="0">
    <w:nsid w:val="4BD4444F"/>
    <w:multiLevelType w:val="hybridMultilevel"/>
    <w:tmpl w:val="A8263DB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6" w15:restartNumberingAfterBreak="0">
    <w:nsid w:val="4EB65632"/>
    <w:multiLevelType w:val="hybridMultilevel"/>
    <w:tmpl w:val="F22E73C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7" w15:restartNumberingAfterBreak="0">
    <w:nsid w:val="4ECD5002"/>
    <w:multiLevelType w:val="multilevel"/>
    <w:tmpl w:val="3B5ED6C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8" w15:restartNumberingAfterBreak="0">
    <w:nsid w:val="539F432D"/>
    <w:multiLevelType w:val="hybridMultilevel"/>
    <w:tmpl w:val="B824D6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9" w15:restartNumberingAfterBreak="0">
    <w:nsid w:val="54853463"/>
    <w:multiLevelType w:val="multilevel"/>
    <w:tmpl w:val="FAE83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C8320D"/>
    <w:multiLevelType w:val="multilevel"/>
    <w:tmpl w:val="D0A4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E83E81"/>
    <w:multiLevelType w:val="multilevel"/>
    <w:tmpl w:val="465C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FE1CC4"/>
    <w:multiLevelType w:val="hybridMultilevel"/>
    <w:tmpl w:val="A36045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3" w15:restartNumberingAfterBreak="0">
    <w:nsid w:val="57BF0107"/>
    <w:multiLevelType w:val="hybridMultilevel"/>
    <w:tmpl w:val="0DD8574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4" w15:restartNumberingAfterBreak="0">
    <w:nsid w:val="5B1D38F1"/>
    <w:multiLevelType w:val="multilevel"/>
    <w:tmpl w:val="B492E5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7F499A"/>
    <w:multiLevelType w:val="multilevel"/>
    <w:tmpl w:val="D75E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BE6BEC"/>
    <w:multiLevelType w:val="hybridMultilevel"/>
    <w:tmpl w:val="0D9C68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7" w15:restartNumberingAfterBreak="0">
    <w:nsid w:val="5F410377"/>
    <w:multiLevelType w:val="multilevel"/>
    <w:tmpl w:val="B492E5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F8F2C45"/>
    <w:multiLevelType w:val="multilevel"/>
    <w:tmpl w:val="0098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72017A"/>
    <w:multiLevelType w:val="multilevel"/>
    <w:tmpl w:val="CCE2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2F77CAD"/>
    <w:multiLevelType w:val="multilevel"/>
    <w:tmpl w:val="B492E5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D6548B"/>
    <w:multiLevelType w:val="multilevel"/>
    <w:tmpl w:val="3734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56710E"/>
    <w:multiLevelType w:val="hybridMultilevel"/>
    <w:tmpl w:val="0D9C9D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3" w15:restartNumberingAfterBreak="0">
    <w:nsid w:val="652809C5"/>
    <w:multiLevelType w:val="multilevel"/>
    <w:tmpl w:val="E60C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7636C1"/>
    <w:multiLevelType w:val="hybridMultilevel"/>
    <w:tmpl w:val="86EC8A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5" w15:restartNumberingAfterBreak="0">
    <w:nsid w:val="65D748E2"/>
    <w:multiLevelType w:val="multilevel"/>
    <w:tmpl w:val="7320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8C67C7"/>
    <w:multiLevelType w:val="hybridMultilevel"/>
    <w:tmpl w:val="2DD222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7" w15:restartNumberingAfterBreak="0">
    <w:nsid w:val="6715620B"/>
    <w:multiLevelType w:val="hybridMultilevel"/>
    <w:tmpl w:val="20A489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8" w15:restartNumberingAfterBreak="0">
    <w:nsid w:val="695C38FE"/>
    <w:multiLevelType w:val="multilevel"/>
    <w:tmpl w:val="43B620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9" w15:restartNumberingAfterBreak="0">
    <w:nsid w:val="69663533"/>
    <w:multiLevelType w:val="multilevel"/>
    <w:tmpl w:val="929E43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0" w15:restartNumberingAfterBreak="0">
    <w:nsid w:val="6B6437C1"/>
    <w:multiLevelType w:val="hybridMultilevel"/>
    <w:tmpl w:val="5562E27E"/>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1" w15:restartNumberingAfterBreak="0">
    <w:nsid w:val="6B666B24"/>
    <w:multiLevelType w:val="multilevel"/>
    <w:tmpl w:val="B492E5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DB75AEE"/>
    <w:multiLevelType w:val="hybridMultilevel"/>
    <w:tmpl w:val="55D089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3" w15:restartNumberingAfterBreak="0">
    <w:nsid w:val="6E627124"/>
    <w:multiLevelType w:val="multilevel"/>
    <w:tmpl w:val="86BA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20C770D"/>
    <w:multiLevelType w:val="hybridMultilevel"/>
    <w:tmpl w:val="06AC53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5" w15:restartNumberingAfterBreak="0">
    <w:nsid w:val="733451F8"/>
    <w:multiLevelType w:val="hybridMultilevel"/>
    <w:tmpl w:val="D736E1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6" w15:restartNumberingAfterBreak="0">
    <w:nsid w:val="7496705D"/>
    <w:multiLevelType w:val="hybridMultilevel"/>
    <w:tmpl w:val="E89A1A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7" w15:restartNumberingAfterBreak="0">
    <w:nsid w:val="74CE53B9"/>
    <w:multiLevelType w:val="multilevel"/>
    <w:tmpl w:val="70EA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DD4DF1"/>
    <w:multiLevelType w:val="multilevel"/>
    <w:tmpl w:val="D714C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6F01A11"/>
    <w:multiLevelType w:val="multilevel"/>
    <w:tmpl w:val="6D7E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70A7E36"/>
    <w:multiLevelType w:val="hybridMultilevel"/>
    <w:tmpl w:val="3E5000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1" w15:restartNumberingAfterBreak="0">
    <w:nsid w:val="781932D7"/>
    <w:multiLevelType w:val="multilevel"/>
    <w:tmpl w:val="3A44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9836B0B"/>
    <w:multiLevelType w:val="hybridMultilevel"/>
    <w:tmpl w:val="AE7AEE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3" w15:restartNumberingAfterBreak="0">
    <w:nsid w:val="7A2655A0"/>
    <w:multiLevelType w:val="multilevel"/>
    <w:tmpl w:val="3898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C0784D"/>
    <w:multiLevelType w:val="hybridMultilevel"/>
    <w:tmpl w:val="03A422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5" w15:restartNumberingAfterBreak="0">
    <w:nsid w:val="7B0417A7"/>
    <w:multiLevelType w:val="hybridMultilevel"/>
    <w:tmpl w:val="3752D5A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6" w15:restartNumberingAfterBreak="0">
    <w:nsid w:val="7C2724CF"/>
    <w:multiLevelType w:val="multilevel"/>
    <w:tmpl w:val="BE66F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505627"/>
    <w:multiLevelType w:val="multilevel"/>
    <w:tmpl w:val="CBB0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D2F593B"/>
    <w:multiLevelType w:val="hybridMultilevel"/>
    <w:tmpl w:val="CB6C99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9" w15:restartNumberingAfterBreak="0">
    <w:nsid w:val="7DA036EE"/>
    <w:multiLevelType w:val="hybridMultilevel"/>
    <w:tmpl w:val="98600F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0" w15:restartNumberingAfterBreak="0">
    <w:nsid w:val="7EE863A6"/>
    <w:multiLevelType w:val="multilevel"/>
    <w:tmpl w:val="56AE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F5B0FAA"/>
    <w:multiLevelType w:val="multilevel"/>
    <w:tmpl w:val="6330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FDE4AA0"/>
    <w:multiLevelType w:val="hybridMultilevel"/>
    <w:tmpl w:val="563240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95663278">
    <w:abstractNumId w:val="8"/>
  </w:num>
  <w:num w:numId="2" w16cid:durableId="1331325449">
    <w:abstractNumId w:val="6"/>
  </w:num>
  <w:num w:numId="3" w16cid:durableId="288435048">
    <w:abstractNumId w:val="5"/>
  </w:num>
  <w:num w:numId="4" w16cid:durableId="31004335">
    <w:abstractNumId w:val="4"/>
  </w:num>
  <w:num w:numId="5" w16cid:durableId="1906331498">
    <w:abstractNumId w:val="7"/>
  </w:num>
  <w:num w:numId="6" w16cid:durableId="278027386">
    <w:abstractNumId w:val="3"/>
  </w:num>
  <w:num w:numId="7" w16cid:durableId="58670552">
    <w:abstractNumId w:val="2"/>
  </w:num>
  <w:num w:numId="8" w16cid:durableId="561719004">
    <w:abstractNumId w:val="1"/>
  </w:num>
  <w:num w:numId="9" w16cid:durableId="1048601720">
    <w:abstractNumId w:val="0"/>
  </w:num>
  <w:num w:numId="10" w16cid:durableId="1214316854">
    <w:abstractNumId w:val="48"/>
  </w:num>
  <w:num w:numId="11" w16cid:durableId="1836413632">
    <w:abstractNumId w:val="125"/>
  </w:num>
  <w:num w:numId="12" w16cid:durableId="2044165256">
    <w:abstractNumId w:val="118"/>
  </w:num>
  <w:num w:numId="13" w16cid:durableId="1680572165">
    <w:abstractNumId w:val="68"/>
  </w:num>
  <w:num w:numId="14" w16cid:durableId="1243685061">
    <w:abstractNumId w:val="69"/>
  </w:num>
  <w:num w:numId="15" w16cid:durableId="1187327135">
    <w:abstractNumId w:val="105"/>
  </w:num>
  <w:num w:numId="16" w16cid:durableId="430584345">
    <w:abstractNumId w:val="31"/>
  </w:num>
  <w:num w:numId="17" w16cid:durableId="746074149">
    <w:abstractNumId w:val="54"/>
  </w:num>
  <w:num w:numId="18" w16cid:durableId="410205287">
    <w:abstractNumId w:val="75"/>
  </w:num>
  <w:num w:numId="19" w16cid:durableId="1930187851">
    <w:abstractNumId w:val="126"/>
  </w:num>
  <w:num w:numId="20" w16cid:durableId="975330354">
    <w:abstractNumId w:val="89"/>
  </w:num>
  <w:num w:numId="21" w16cid:durableId="1936859715">
    <w:abstractNumId w:val="78"/>
  </w:num>
  <w:num w:numId="22" w16cid:durableId="1503857930">
    <w:abstractNumId w:val="29"/>
  </w:num>
  <w:num w:numId="23" w16cid:durableId="1380935906">
    <w:abstractNumId w:val="86"/>
  </w:num>
  <w:num w:numId="24" w16cid:durableId="1691566614">
    <w:abstractNumId w:val="129"/>
  </w:num>
  <w:num w:numId="25" w16cid:durableId="826239588">
    <w:abstractNumId w:val="85"/>
  </w:num>
  <w:num w:numId="26" w16cid:durableId="839270360">
    <w:abstractNumId w:val="14"/>
  </w:num>
  <w:num w:numId="27" w16cid:durableId="1721436352">
    <w:abstractNumId w:val="110"/>
  </w:num>
  <w:num w:numId="28" w16cid:durableId="1305309485">
    <w:abstractNumId w:val="108"/>
  </w:num>
  <w:num w:numId="29" w16cid:durableId="595015505">
    <w:abstractNumId w:val="56"/>
  </w:num>
  <w:num w:numId="30" w16cid:durableId="2063675495">
    <w:abstractNumId w:val="109"/>
  </w:num>
  <w:num w:numId="31" w16cid:durableId="861363610">
    <w:abstractNumId w:val="87"/>
  </w:num>
  <w:num w:numId="32" w16cid:durableId="551845391">
    <w:abstractNumId w:val="27"/>
  </w:num>
  <w:num w:numId="33" w16cid:durableId="976648426">
    <w:abstractNumId w:val="114"/>
  </w:num>
  <w:num w:numId="34" w16cid:durableId="2130124542">
    <w:abstractNumId w:val="60"/>
  </w:num>
  <w:num w:numId="35" w16cid:durableId="1396273476">
    <w:abstractNumId w:val="35"/>
  </w:num>
  <w:num w:numId="36" w16cid:durableId="243103330">
    <w:abstractNumId w:val="45"/>
  </w:num>
  <w:num w:numId="37" w16cid:durableId="229772106">
    <w:abstractNumId w:val="26"/>
  </w:num>
  <w:num w:numId="38" w16cid:durableId="216091077">
    <w:abstractNumId w:val="111"/>
  </w:num>
  <w:num w:numId="39" w16cid:durableId="1117681318">
    <w:abstractNumId w:val="64"/>
  </w:num>
  <w:num w:numId="40" w16cid:durableId="589503598">
    <w:abstractNumId w:val="94"/>
  </w:num>
  <w:num w:numId="41" w16cid:durableId="2057311105">
    <w:abstractNumId w:val="63"/>
  </w:num>
  <w:num w:numId="42" w16cid:durableId="334574935">
    <w:abstractNumId w:val="20"/>
  </w:num>
  <w:num w:numId="43" w16cid:durableId="1376009156">
    <w:abstractNumId w:val="12"/>
  </w:num>
  <w:num w:numId="44" w16cid:durableId="1158152352">
    <w:abstractNumId w:val="100"/>
  </w:num>
  <w:num w:numId="45" w16cid:durableId="600383452">
    <w:abstractNumId w:val="11"/>
  </w:num>
  <w:num w:numId="46" w16cid:durableId="1721510022">
    <w:abstractNumId w:val="16"/>
  </w:num>
  <w:num w:numId="47" w16cid:durableId="652948605">
    <w:abstractNumId w:val="97"/>
  </w:num>
  <w:num w:numId="48" w16cid:durableId="1498883727">
    <w:abstractNumId w:val="73"/>
  </w:num>
  <w:num w:numId="49" w16cid:durableId="71974531">
    <w:abstractNumId w:val="115"/>
  </w:num>
  <w:num w:numId="50" w16cid:durableId="1359895712">
    <w:abstractNumId w:val="67"/>
  </w:num>
  <w:num w:numId="51" w16cid:durableId="724566644">
    <w:abstractNumId w:val="83"/>
  </w:num>
  <w:num w:numId="52" w16cid:durableId="1316370825">
    <w:abstractNumId w:val="57"/>
  </w:num>
  <w:num w:numId="53" w16cid:durableId="1945112586">
    <w:abstractNumId w:val="116"/>
  </w:num>
  <w:num w:numId="54" w16cid:durableId="108665380">
    <w:abstractNumId w:val="17"/>
  </w:num>
  <w:num w:numId="55" w16cid:durableId="354380971">
    <w:abstractNumId w:val="44"/>
  </w:num>
  <w:num w:numId="56" w16cid:durableId="748161199">
    <w:abstractNumId w:val="79"/>
  </w:num>
  <w:num w:numId="57" w16cid:durableId="1864973559">
    <w:abstractNumId w:val="51"/>
  </w:num>
  <w:num w:numId="58" w16cid:durableId="488331912">
    <w:abstractNumId w:val="107"/>
  </w:num>
  <w:num w:numId="59" w16cid:durableId="1044870468">
    <w:abstractNumId w:val="132"/>
  </w:num>
  <w:num w:numId="60" w16cid:durableId="244268529">
    <w:abstractNumId w:val="38"/>
  </w:num>
  <w:num w:numId="61" w16cid:durableId="33895300">
    <w:abstractNumId w:val="23"/>
  </w:num>
  <w:num w:numId="62" w16cid:durableId="749038736">
    <w:abstractNumId w:val="62"/>
  </w:num>
  <w:num w:numId="63" w16cid:durableId="1990622524">
    <w:abstractNumId w:val="58"/>
  </w:num>
  <w:num w:numId="64" w16cid:durableId="1961645358">
    <w:abstractNumId w:val="15"/>
  </w:num>
  <w:num w:numId="65" w16cid:durableId="1193882606">
    <w:abstractNumId w:val="120"/>
  </w:num>
  <w:num w:numId="66" w16cid:durableId="1547908168">
    <w:abstractNumId w:val="102"/>
  </w:num>
  <w:num w:numId="67" w16cid:durableId="1374228710">
    <w:abstractNumId w:val="25"/>
  </w:num>
  <w:num w:numId="68" w16cid:durableId="1458723975">
    <w:abstractNumId w:val="33"/>
  </w:num>
  <w:num w:numId="69" w16cid:durableId="427040066">
    <w:abstractNumId w:val="113"/>
  </w:num>
  <w:num w:numId="70" w16cid:durableId="1071807850">
    <w:abstractNumId w:val="10"/>
  </w:num>
  <w:num w:numId="71" w16cid:durableId="2106807138">
    <w:abstractNumId w:val="123"/>
  </w:num>
  <w:num w:numId="72" w16cid:durableId="1927571940">
    <w:abstractNumId w:val="103"/>
  </w:num>
  <w:num w:numId="73" w16cid:durableId="524640193">
    <w:abstractNumId w:val="121"/>
  </w:num>
  <w:num w:numId="74" w16cid:durableId="578684177">
    <w:abstractNumId w:val="50"/>
  </w:num>
  <w:num w:numId="75" w16cid:durableId="331567824">
    <w:abstractNumId w:val="101"/>
  </w:num>
  <w:num w:numId="76" w16cid:durableId="291601487">
    <w:abstractNumId w:val="131"/>
  </w:num>
  <w:num w:numId="77" w16cid:durableId="11348539">
    <w:abstractNumId w:val="74"/>
  </w:num>
  <w:num w:numId="78" w16cid:durableId="925764564">
    <w:abstractNumId w:val="24"/>
  </w:num>
  <w:num w:numId="79" w16cid:durableId="1260795051">
    <w:abstractNumId w:val="98"/>
  </w:num>
  <w:num w:numId="80" w16cid:durableId="1654137159">
    <w:abstractNumId w:val="42"/>
  </w:num>
  <w:num w:numId="81" w16cid:durableId="221794303">
    <w:abstractNumId w:val="82"/>
  </w:num>
  <w:num w:numId="82" w16cid:durableId="1655453893">
    <w:abstractNumId w:val="36"/>
  </w:num>
  <w:num w:numId="83" w16cid:durableId="984239694">
    <w:abstractNumId w:val="39"/>
  </w:num>
  <w:num w:numId="84" w16cid:durableId="1047143004">
    <w:abstractNumId w:val="119"/>
  </w:num>
  <w:num w:numId="85" w16cid:durableId="745151249">
    <w:abstractNumId w:val="43"/>
  </w:num>
  <w:num w:numId="86" w16cid:durableId="1886521946">
    <w:abstractNumId w:val="95"/>
  </w:num>
  <w:num w:numId="87" w16cid:durableId="1159804135">
    <w:abstractNumId w:val="99"/>
  </w:num>
  <w:num w:numId="88" w16cid:durableId="1791313857">
    <w:abstractNumId w:val="130"/>
  </w:num>
  <w:num w:numId="89" w16cid:durableId="1973319931">
    <w:abstractNumId w:val="127"/>
  </w:num>
  <w:num w:numId="90" w16cid:durableId="948312979">
    <w:abstractNumId w:val="32"/>
  </w:num>
  <w:num w:numId="91" w16cid:durableId="485053165">
    <w:abstractNumId w:val="13"/>
  </w:num>
  <w:num w:numId="92" w16cid:durableId="482818397">
    <w:abstractNumId w:val="40"/>
  </w:num>
  <w:num w:numId="93" w16cid:durableId="1628121317">
    <w:abstractNumId w:val="90"/>
  </w:num>
  <w:num w:numId="94" w16cid:durableId="1041634138">
    <w:abstractNumId w:val="30"/>
  </w:num>
  <w:num w:numId="95" w16cid:durableId="319386832">
    <w:abstractNumId w:val="46"/>
  </w:num>
  <w:num w:numId="96" w16cid:durableId="1527870919">
    <w:abstractNumId w:val="34"/>
  </w:num>
  <w:num w:numId="97" w16cid:durableId="1777480176">
    <w:abstractNumId w:val="52"/>
  </w:num>
  <w:num w:numId="98" w16cid:durableId="867180086">
    <w:abstractNumId w:val="117"/>
  </w:num>
  <w:num w:numId="99" w16cid:durableId="823622221">
    <w:abstractNumId w:val="55"/>
  </w:num>
  <w:num w:numId="100" w16cid:durableId="1071930626">
    <w:abstractNumId w:val="80"/>
  </w:num>
  <w:num w:numId="101" w16cid:durableId="2077437185">
    <w:abstractNumId w:val="91"/>
  </w:num>
  <w:num w:numId="102" w16cid:durableId="761220054">
    <w:abstractNumId w:val="61"/>
  </w:num>
  <w:num w:numId="103" w16cid:durableId="1701005912">
    <w:abstractNumId w:val="84"/>
  </w:num>
  <w:num w:numId="104" w16cid:durableId="1475028740">
    <w:abstractNumId w:val="124"/>
  </w:num>
  <w:num w:numId="105" w16cid:durableId="1547596035">
    <w:abstractNumId w:val="81"/>
  </w:num>
  <w:num w:numId="106" w16cid:durableId="528488101">
    <w:abstractNumId w:val="104"/>
  </w:num>
  <w:num w:numId="107" w16cid:durableId="698551520">
    <w:abstractNumId w:val="37"/>
  </w:num>
  <w:num w:numId="108" w16cid:durableId="1375885180">
    <w:abstractNumId w:val="112"/>
  </w:num>
  <w:num w:numId="109" w16cid:durableId="2131586606">
    <w:abstractNumId w:val="72"/>
  </w:num>
  <w:num w:numId="110" w16cid:durableId="505755577">
    <w:abstractNumId w:val="122"/>
  </w:num>
  <w:num w:numId="111" w16cid:durableId="145905815">
    <w:abstractNumId w:val="106"/>
  </w:num>
  <w:num w:numId="112" w16cid:durableId="948005691">
    <w:abstractNumId w:val="28"/>
  </w:num>
  <w:num w:numId="113" w16cid:durableId="105470893">
    <w:abstractNumId w:val="76"/>
  </w:num>
  <w:num w:numId="114" w16cid:durableId="21982119">
    <w:abstractNumId w:val="59"/>
  </w:num>
  <w:num w:numId="115" w16cid:durableId="1196889431">
    <w:abstractNumId w:val="88"/>
  </w:num>
  <w:num w:numId="116" w16cid:durableId="1604536958">
    <w:abstractNumId w:val="41"/>
  </w:num>
  <w:num w:numId="117" w16cid:durableId="898244712">
    <w:abstractNumId w:val="96"/>
  </w:num>
  <w:num w:numId="118" w16cid:durableId="1874072010">
    <w:abstractNumId w:val="49"/>
  </w:num>
  <w:num w:numId="119" w16cid:durableId="839586706">
    <w:abstractNumId w:val="70"/>
  </w:num>
  <w:num w:numId="120" w16cid:durableId="1390105059">
    <w:abstractNumId w:val="77"/>
  </w:num>
  <w:num w:numId="121" w16cid:durableId="858785891">
    <w:abstractNumId w:val="128"/>
  </w:num>
  <w:num w:numId="122" w16cid:durableId="1714190922">
    <w:abstractNumId w:val="71"/>
  </w:num>
  <w:num w:numId="123" w16cid:durableId="1874346336">
    <w:abstractNumId w:val="66"/>
  </w:num>
  <w:num w:numId="124" w16cid:durableId="413938923">
    <w:abstractNumId w:val="93"/>
  </w:num>
  <w:num w:numId="125" w16cid:durableId="266082766">
    <w:abstractNumId w:val="53"/>
  </w:num>
  <w:num w:numId="126" w16cid:durableId="1510025795">
    <w:abstractNumId w:val="47"/>
  </w:num>
  <w:num w:numId="127" w16cid:durableId="1971132843">
    <w:abstractNumId w:val="19"/>
  </w:num>
  <w:num w:numId="128" w16cid:durableId="652832645">
    <w:abstractNumId w:val="21"/>
  </w:num>
  <w:num w:numId="129" w16cid:durableId="606961053">
    <w:abstractNumId w:val="92"/>
  </w:num>
  <w:num w:numId="130" w16cid:durableId="446311461">
    <w:abstractNumId w:val="65"/>
  </w:num>
  <w:num w:numId="131" w16cid:durableId="2042432909">
    <w:abstractNumId w:val="9"/>
  </w:num>
  <w:num w:numId="132" w16cid:durableId="2046589549">
    <w:abstractNumId w:val="22"/>
  </w:num>
  <w:num w:numId="133" w16cid:durableId="177100658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ABB"/>
    <w:rsid w:val="00033131"/>
    <w:rsid w:val="00034616"/>
    <w:rsid w:val="00035086"/>
    <w:rsid w:val="00050586"/>
    <w:rsid w:val="0006063C"/>
    <w:rsid w:val="00080770"/>
    <w:rsid w:val="00091E22"/>
    <w:rsid w:val="00107FF4"/>
    <w:rsid w:val="00137C90"/>
    <w:rsid w:val="0015074B"/>
    <w:rsid w:val="001511ED"/>
    <w:rsid w:val="00157E60"/>
    <w:rsid w:val="001C66A0"/>
    <w:rsid w:val="001D1FA1"/>
    <w:rsid w:val="001D25E5"/>
    <w:rsid w:val="001F3BDA"/>
    <w:rsid w:val="00200EBA"/>
    <w:rsid w:val="002122EA"/>
    <w:rsid w:val="002256DF"/>
    <w:rsid w:val="00240128"/>
    <w:rsid w:val="0024175E"/>
    <w:rsid w:val="00250770"/>
    <w:rsid w:val="002565D8"/>
    <w:rsid w:val="002653B4"/>
    <w:rsid w:val="002726E5"/>
    <w:rsid w:val="002835B7"/>
    <w:rsid w:val="00284F10"/>
    <w:rsid w:val="002941DE"/>
    <w:rsid w:val="0029639D"/>
    <w:rsid w:val="002A6F63"/>
    <w:rsid w:val="002E5C7D"/>
    <w:rsid w:val="002F0EB0"/>
    <w:rsid w:val="002F2E30"/>
    <w:rsid w:val="00317C97"/>
    <w:rsid w:val="00326F90"/>
    <w:rsid w:val="00331FDC"/>
    <w:rsid w:val="00332247"/>
    <w:rsid w:val="00350D04"/>
    <w:rsid w:val="00377FAC"/>
    <w:rsid w:val="00397BC5"/>
    <w:rsid w:val="003D0AD6"/>
    <w:rsid w:val="003D5166"/>
    <w:rsid w:val="00423A3B"/>
    <w:rsid w:val="00462A17"/>
    <w:rsid w:val="00475E36"/>
    <w:rsid w:val="00497AAF"/>
    <w:rsid w:val="004A195B"/>
    <w:rsid w:val="004B18DB"/>
    <w:rsid w:val="004D42AC"/>
    <w:rsid w:val="004E6C8E"/>
    <w:rsid w:val="004F45C6"/>
    <w:rsid w:val="004F5305"/>
    <w:rsid w:val="005042A7"/>
    <w:rsid w:val="0050733C"/>
    <w:rsid w:val="00522092"/>
    <w:rsid w:val="0052706C"/>
    <w:rsid w:val="0053333D"/>
    <w:rsid w:val="00552AAE"/>
    <w:rsid w:val="0057654D"/>
    <w:rsid w:val="00585508"/>
    <w:rsid w:val="005862CE"/>
    <w:rsid w:val="005C2EF6"/>
    <w:rsid w:val="005E2A2B"/>
    <w:rsid w:val="005E6DD8"/>
    <w:rsid w:val="006071D9"/>
    <w:rsid w:val="00607C66"/>
    <w:rsid w:val="006120AC"/>
    <w:rsid w:val="00614F20"/>
    <w:rsid w:val="0063253D"/>
    <w:rsid w:val="0063370D"/>
    <w:rsid w:val="006339AD"/>
    <w:rsid w:val="00652B6A"/>
    <w:rsid w:val="00656285"/>
    <w:rsid w:val="006A0DB4"/>
    <w:rsid w:val="006C3B1C"/>
    <w:rsid w:val="006C7B91"/>
    <w:rsid w:val="006E5770"/>
    <w:rsid w:val="007015C2"/>
    <w:rsid w:val="007207B9"/>
    <w:rsid w:val="00721B7F"/>
    <w:rsid w:val="00766E8D"/>
    <w:rsid w:val="007819E6"/>
    <w:rsid w:val="00785E87"/>
    <w:rsid w:val="00794B37"/>
    <w:rsid w:val="007A1712"/>
    <w:rsid w:val="007C389C"/>
    <w:rsid w:val="007E7161"/>
    <w:rsid w:val="007F1D51"/>
    <w:rsid w:val="008236E7"/>
    <w:rsid w:val="00841240"/>
    <w:rsid w:val="008475E0"/>
    <w:rsid w:val="008A5996"/>
    <w:rsid w:val="008E380B"/>
    <w:rsid w:val="008E3922"/>
    <w:rsid w:val="00904384"/>
    <w:rsid w:val="00904E9D"/>
    <w:rsid w:val="00945272"/>
    <w:rsid w:val="0096143B"/>
    <w:rsid w:val="009B1F1A"/>
    <w:rsid w:val="00A10FBA"/>
    <w:rsid w:val="00A34D83"/>
    <w:rsid w:val="00A50419"/>
    <w:rsid w:val="00A52FB0"/>
    <w:rsid w:val="00A70350"/>
    <w:rsid w:val="00A742A5"/>
    <w:rsid w:val="00A82564"/>
    <w:rsid w:val="00A94E4A"/>
    <w:rsid w:val="00AA1D8D"/>
    <w:rsid w:val="00AF3855"/>
    <w:rsid w:val="00B10762"/>
    <w:rsid w:val="00B2222B"/>
    <w:rsid w:val="00B229AE"/>
    <w:rsid w:val="00B407B2"/>
    <w:rsid w:val="00B43754"/>
    <w:rsid w:val="00B47730"/>
    <w:rsid w:val="00B555BF"/>
    <w:rsid w:val="00B65EC9"/>
    <w:rsid w:val="00B92C8B"/>
    <w:rsid w:val="00B94999"/>
    <w:rsid w:val="00BB2602"/>
    <w:rsid w:val="00BC0403"/>
    <w:rsid w:val="00BD34C4"/>
    <w:rsid w:val="00BD5A6B"/>
    <w:rsid w:val="00BE01E3"/>
    <w:rsid w:val="00BF2F3E"/>
    <w:rsid w:val="00C27390"/>
    <w:rsid w:val="00C60DBE"/>
    <w:rsid w:val="00C63A3A"/>
    <w:rsid w:val="00C73D2E"/>
    <w:rsid w:val="00CA701C"/>
    <w:rsid w:val="00CB0664"/>
    <w:rsid w:val="00CB7C02"/>
    <w:rsid w:val="00CC3975"/>
    <w:rsid w:val="00CD3F75"/>
    <w:rsid w:val="00CD40B6"/>
    <w:rsid w:val="00CF2F59"/>
    <w:rsid w:val="00CF5C2E"/>
    <w:rsid w:val="00D6136F"/>
    <w:rsid w:val="00D61880"/>
    <w:rsid w:val="00D75AD8"/>
    <w:rsid w:val="00D85009"/>
    <w:rsid w:val="00DB3987"/>
    <w:rsid w:val="00DE7229"/>
    <w:rsid w:val="00E07F82"/>
    <w:rsid w:val="00E45607"/>
    <w:rsid w:val="00E96108"/>
    <w:rsid w:val="00EC1A00"/>
    <w:rsid w:val="00EE3227"/>
    <w:rsid w:val="00EE632C"/>
    <w:rsid w:val="00F0556B"/>
    <w:rsid w:val="00F34A62"/>
    <w:rsid w:val="00F44D40"/>
    <w:rsid w:val="00F6284B"/>
    <w:rsid w:val="00F64F36"/>
    <w:rsid w:val="00F6692C"/>
    <w:rsid w:val="00F776B3"/>
    <w:rsid w:val="00F80BC7"/>
    <w:rsid w:val="00FC693F"/>
    <w:rsid w:val="00FD62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DE82E1"/>
  <w14:defaultImageDpi w14:val="300"/>
  <w15:docId w15:val="{E70CE89F-CDD6-4EE0-B6C2-DBD4A40BC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996"/>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qFormat/>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98"/>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07F82"/>
    <w:pPr>
      <w:spacing w:after="100"/>
    </w:pPr>
  </w:style>
  <w:style w:type="paragraph" w:styleId="TDC2">
    <w:name w:val="toc 2"/>
    <w:basedOn w:val="Normal"/>
    <w:next w:val="Normal"/>
    <w:autoRedefine/>
    <w:uiPriority w:val="39"/>
    <w:unhideWhenUsed/>
    <w:rsid w:val="00E07F82"/>
    <w:pPr>
      <w:spacing w:after="100"/>
      <w:ind w:left="220"/>
    </w:pPr>
  </w:style>
  <w:style w:type="character" w:styleId="Hipervnculo">
    <w:name w:val="Hyperlink"/>
    <w:basedOn w:val="Fuentedeprrafopredeter"/>
    <w:uiPriority w:val="99"/>
    <w:unhideWhenUsed/>
    <w:rsid w:val="00E07F82"/>
    <w:rPr>
      <w:rFonts w:ascii="Calibri" w:hAnsi="Calibri"/>
      <w:color w:val="0000FF" w:themeColor="hyperlink"/>
      <w:sz w:val="22"/>
      <w:u w:val="single"/>
    </w:rPr>
  </w:style>
  <w:style w:type="paragraph" w:customStyle="1" w:styleId="SeccionesNivel">
    <w:name w:val="Secciones Nivel"/>
    <w:basedOn w:val="Normal"/>
    <w:next w:val="Normal"/>
    <w:uiPriority w:val="5"/>
    <w:qFormat/>
    <w:rsid w:val="00E07F82"/>
    <w:pPr>
      <w:spacing w:after="360" w:line="240" w:lineRule="auto"/>
      <w:ind w:firstLine="709"/>
      <w:jc w:val="right"/>
      <w:outlineLvl w:val="0"/>
    </w:pPr>
    <w:rPr>
      <w:rFonts w:ascii="Calibri Light" w:eastAsia="Times New Roman" w:hAnsi="Calibri Light" w:cs="Arial"/>
      <w:noProof/>
      <w:color w:val="0098CD"/>
      <w:sz w:val="56"/>
      <w:szCs w:val="56"/>
      <w:lang w:val="es-CO" w:eastAsia="es-ES"/>
    </w:rPr>
  </w:style>
  <w:style w:type="paragraph" w:styleId="TDC3">
    <w:name w:val="toc 3"/>
    <w:basedOn w:val="Normal"/>
    <w:next w:val="Normal"/>
    <w:autoRedefine/>
    <w:uiPriority w:val="39"/>
    <w:unhideWhenUsed/>
    <w:rsid w:val="00E07F82"/>
    <w:pPr>
      <w:spacing w:after="100"/>
      <w:ind w:left="440"/>
    </w:pPr>
  </w:style>
  <w:style w:type="paragraph" w:customStyle="1" w:styleId="PiedepginaSecciones">
    <w:name w:val="Pie de página_Secciones"/>
    <w:basedOn w:val="Normal"/>
    <w:uiPriority w:val="19"/>
    <w:qFormat/>
    <w:rsid w:val="008475E0"/>
    <w:pPr>
      <w:tabs>
        <w:tab w:val="right" w:pos="8220"/>
      </w:tabs>
      <w:spacing w:after="100" w:line="240" w:lineRule="auto"/>
      <w:jc w:val="right"/>
    </w:pPr>
    <w:rPr>
      <w:rFonts w:ascii="Calibri" w:eastAsia="Times New Roman" w:hAnsi="Calibri" w:cs="UnitOT-Light"/>
      <w:bCs/>
      <w:noProof/>
      <w:color w:val="0098CD"/>
      <w:sz w:val="20"/>
      <w:szCs w:val="20"/>
      <w:lang w:val="es-ES" w:eastAsia="es-ES"/>
    </w:rPr>
  </w:style>
  <w:style w:type="paragraph" w:customStyle="1" w:styleId="PiedepginaAsignatura">
    <w:name w:val="Pie de página_Asignatura"/>
    <w:basedOn w:val="Normal"/>
    <w:uiPriority w:val="18"/>
    <w:qFormat/>
    <w:rsid w:val="008475E0"/>
    <w:pPr>
      <w:spacing w:after="0"/>
      <w:ind w:firstLine="3686"/>
      <w:jc w:val="right"/>
    </w:pPr>
    <w:rPr>
      <w:rFonts w:ascii="Calibri" w:eastAsia="Times New Roman" w:hAnsi="Calibri" w:cs="UnitOT-Light"/>
      <w:bCs/>
      <w:color w:val="777777"/>
      <w:sz w:val="20"/>
      <w:szCs w:val="20"/>
      <w:lang w:val="es-ES" w:eastAsia="es-ES"/>
    </w:rPr>
  </w:style>
  <w:style w:type="paragraph" w:customStyle="1" w:styleId="TtuloTema">
    <w:name w:val="Título Tema"/>
    <w:basedOn w:val="Normal"/>
    <w:uiPriority w:val="3"/>
    <w:qFormat/>
    <w:rsid w:val="008475E0"/>
    <w:pPr>
      <w:spacing w:after="0" w:line="240" w:lineRule="auto"/>
      <w:jc w:val="right"/>
    </w:pPr>
    <w:rPr>
      <w:rFonts w:ascii="Calibri Light" w:eastAsia="Times New Roman" w:hAnsi="Calibri Light" w:cs="Times New Roman"/>
      <w:color w:val="0098CD"/>
      <w:sz w:val="84"/>
      <w:szCs w:val="84"/>
      <w:lang w:val="es-ES" w:eastAsia="es-ES"/>
    </w:rPr>
  </w:style>
  <w:style w:type="table" w:customStyle="1" w:styleId="TablaUNIR3">
    <w:name w:val="Tabla UNIR 3"/>
    <w:basedOn w:val="Tablanormal"/>
    <w:uiPriority w:val="99"/>
    <w:rsid w:val="008475E0"/>
    <w:pPr>
      <w:spacing w:after="0" w:line="240" w:lineRule="auto"/>
    </w:pPr>
    <w:rPr>
      <w:rFonts w:ascii="UnitOT-Light" w:eastAsia="Times New Roman" w:hAnsi="UnitOT-Light"/>
      <w:color w:val="333333"/>
      <w:sz w:val="20"/>
      <w:lang w:val="es-ES"/>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8475E0"/>
    <w:pPr>
      <w:spacing w:after="0" w:line="240" w:lineRule="auto"/>
      <w:jc w:val="center"/>
    </w:pPr>
    <w:rPr>
      <w:rFonts w:ascii="Calibri" w:eastAsia="Times New Roman" w:hAnsi="Calibri" w:cs="UnitOT-Medi"/>
      <w:b/>
      <w:color w:val="333333"/>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41</Pages>
  <Words>11025</Words>
  <Characters>61524</Characters>
  <Application>Microsoft Office Word</Application>
  <DocSecurity>0</DocSecurity>
  <Lines>1809</Lines>
  <Paragraphs>711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71838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alejandro de mendoza tovar</cp:lastModifiedBy>
  <cp:revision>27</cp:revision>
  <cp:lastPrinted>2025-08-31T06:25:00Z</cp:lastPrinted>
  <dcterms:created xsi:type="dcterms:W3CDTF">2025-08-31T06:08:00Z</dcterms:created>
  <dcterms:modified xsi:type="dcterms:W3CDTF">2025-08-31T06:25:00Z</dcterms:modified>
  <cp:category/>
</cp:coreProperties>
</file>